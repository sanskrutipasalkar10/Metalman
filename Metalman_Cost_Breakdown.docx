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67AEE6" w14:textId="77777777" w:rsidR="00AB027D" w:rsidRDefault="00000000">
      <w:pPr>
        <w:pStyle w:val="Heading1"/>
      </w:pPr>
      <w:r>
        <w:rPr>
          <w:color w:val="1A56DB"/>
        </w:rPr>
        <w:t>Metalman Auto-Engineer — Complete Cost Breakdown</w:t>
      </w:r>
    </w:p>
    <w:p w14:paraId="35AD8F56" w14:textId="77777777" w:rsidR="00AB027D" w:rsidRDefault="00000000">
      <w:pPr>
        <w:pStyle w:val="Heading2"/>
      </w:pPr>
      <w:r>
        <w:rPr>
          <w:color w:val="117A65"/>
        </w:rPr>
        <w:t>Selling as a Product OR Service</w:t>
      </w:r>
    </w:p>
    <w:p w14:paraId="5E60B1A7" w14:textId="77777777" w:rsidR="00AB027D" w:rsidRDefault="00000000">
      <w:pPr>
        <w:pStyle w:val="Quote"/>
      </w:pPr>
      <w:r>
        <w:rPr>
          <w:b/>
        </w:rPr>
        <w:t>Date:</w:t>
      </w:r>
      <w:r>
        <w:t xml:space="preserve"> June 2026 | </w:t>
      </w:r>
      <w:r>
        <w:rPr>
          <w:b/>
        </w:rPr>
        <w:t>Version:</w:t>
      </w:r>
      <w:r>
        <w:t xml:space="preserve"> 1.0</w:t>
      </w:r>
    </w:p>
    <w:p w14:paraId="3E8C4496" w14:textId="77777777" w:rsidR="00AB027D" w:rsidRDefault="00000000">
      <w:pPr>
        <w:pStyle w:val="Quote"/>
      </w:pPr>
      <w:r>
        <w:rPr>
          <w:b/>
        </w:rPr>
        <w:t>Purpose:</w:t>
      </w:r>
      <w:r>
        <w:t xml:space="preserve"> Internal financial planning for go-to-market, pricing, and investor deck preparation</w:t>
      </w:r>
    </w:p>
    <w:p w14:paraId="262FFE11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32A845" w14:textId="77777777" w:rsidR="00AB027D" w:rsidRDefault="00000000">
      <w:pPr>
        <w:pStyle w:val="Heading2"/>
      </w:pPr>
      <w:r>
        <w:rPr>
          <w:color w:val="117A65"/>
        </w:rPr>
        <w:t>Overview — Cost Categories</w:t>
      </w:r>
    </w:p>
    <w:p w14:paraId="246E2D98" w14:textId="77777777" w:rsidR="00AB027D" w:rsidRDefault="00000000">
      <w:r>
        <w:t>Every cost you incur falls into one of these buckets: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B027D" w14:paraId="1F571363" w14:textId="77777777">
        <w:tc>
          <w:tcPr>
            <w:tcW w:w="3249" w:type="dxa"/>
            <w:shd w:val="clear" w:color="auto" w:fill="1A56DB"/>
          </w:tcPr>
          <w:p w14:paraId="31D7E17C" w14:textId="77777777" w:rsidR="00AB027D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249" w:type="dxa"/>
            <w:shd w:val="clear" w:color="auto" w:fill="1A56DB"/>
          </w:tcPr>
          <w:p w14:paraId="41F20D8A" w14:textId="77777777" w:rsidR="00AB027D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3249" w:type="dxa"/>
            <w:shd w:val="clear" w:color="auto" w:fill="1A56DB"/>
          </w:tcPr>
          <w:p w14:paraId="7DFE4983" w14:textId="77777777" w:rsidR="00AB027D" w:rsidRDefault="00000000">
            <w:r>
              <w:rPr>
                <w:b/>
                <w:color w:val="FFFFFF"/>
                <w:sz w:val="18"/>
              </w:rPr>
              <w:t>Applies To</w:t>
            </w:r>
          </w:p>
        </w:tc>
      </w:tr>
      <w:tr w:rsidR="00AB027D" w14:paraId="593CC2DB" w14:textId="77777777">
        <w:tc>
          <w:tcPr>
            <w:tcW w:w="3249" w:type="dxa"/>
          </w:tcPr>
          <w:p w14:paraId="6A8F8CE9" w14:textId="77777777" w:rsidR="00AB027D" w:rsidRDefault="00000000">
            <w:r>
              <w:rPr>
                <w:sz w:val="18"/>
              </w:rPr>
              <w:t>1</w:t>
            </w:r>
          </w:p>
        </w:tc>
        <w:tc>
          <w:tcPr>
            <w:tcW w:w="3249" w:type="dxa"/>
          </w:tcPr>
          <w:p w14:paraId="201DBF95" w14:textId="1ED68490" w:rsidR="00AB027D" w:rsidRDefault="00000000">
            <w:r>
              <w:rPr>
                <w:sz w:val="18"/>
              </w:rPr>
              <w:t>Build Cost (one-time development)</w:t>
            </w:r>
          </w:p>
        </w:tc>
        <w:tc>
          <w:tcPr>
            <w:tcW w:w="3249" w:type="dxa"/>
          </w:tcPr>
          <w:p w14:paraId="304B710D" w14:textId="77777777" w:rsidR="00AB027D" w:rsidRDefault="00000000">
            <w:r>
              <w:rPr>
                <w:sz w:val="18"/>
              </w:rPr>
              <w:t>Both</w:t>
            </w:r>
          </w:p>
        </w:tc>
      </w:tr>
      <w:tr w:rsidR="00AB027D" w14:paraId="182BF488" w14:textId="77777777">
        <w:tc>
          <w:tcPr>
            <w:tcW w:w="3249" w:type="dxa"/>
            <w:shd w:val="clear" w:color="auto" w:fill="EFF6FF"/>
          </w:tcPr>
          <w:p w14:paraId="0B0C422C" w14:textId="77777777" w:rsidR="00AB027D" w:rsidRDefault="00000000">
            <w:r>
              <w:rPr>
                <w:sz w:val="18"/>
              </w:rPr>
              <w:t>2</w:t>
            </w:r>
          </w:p>
        </w:tc>
        <w:tc>
          <w:tcPr>
            <w:tcW w:w="3249" w:type="dxa"/>
            <w:shd w:val="clear" w:color="auto" w:fill="EFF6FF"/>
          </w:tcPr>
          <w:p w14:paraId="70535A10" w14:textId="2015DA08" w:rsidR="00AB027D" w:rsidRDefault="00000000">
            <w:r>
              <w:rPr>
                <w:sz w:val="18"/>
              </w:rPr>
              <w:t>Infrastructure / Hosting</w:t>
            </w:r>
          </w:p>
        </w:tc>
        <w:tc>
          <w:tcPr>
            <w:tcW w:w="3249" w:type="dxa"/>
            <w:shd w:val="clear" w:color="auto" w:fill="EFF6FF"/>
          </w:tcPr>
          <w:p w14:paraId="48B30DF9" w14:textId="77777777" w:rsidR="00AB027D" w:rsidRDefault="00000000">
            <w:r>
              <w:rPr>
                <w:sz w:val="18"/>
              </w:rPr>
              <w:t>SaaS heavier; On-Prem lighter</w:t>
            </w:r>
          </w:p>
        </w:tc>
      </w:tr>
      <w:tr w:rsidR="00AB027D" w14:paraId="289DF29E" w14:textId="77777777">
        <w:tc>
          <w:tcPr>
            <w:tcW w:w="3249" w:type="dxa"/>
          </w:tcPr>
          <w:p w14:paraId="6950CE89" w14:textId="77777777" w:rsidR="00AB027D" w:rsidRDefault="00000000">
            <w:r>
              <w:rPr>
                <w:sz w:val="18"/>
              </w:rPr>
              <w:t>3</w:t>
            </w:r>
          </w:p>
        </w:tc>
        <w:tc>
          <w:tcPr>
            <w:tcW w:w="3249" w:type="dxa"/>
          </w:tcPr>
          <w:p w14:paraId="5C104266" w14:textId="78635966" w:rsidR="00AB027D" w:rsidRDefault="00000000">
            <w:r>
              <w:rPr>
                <w:sz w:val="18"/>
              </w:rPr>
              <w:t>Third-Party Licenses</w:t>
            </w:r>
          </w:p>
        </w:tc>
        <w:tc>
          <w:tcPr>
            <w:tcW w:w="3249" w:type="dxa"/>
          </w:tcPr>
          <w:p w14:paraId="76D01AB8" w14:textId="77777777" w:rsidR="00AB027D" w:rsidRDefault="00000000">
            <w:r>
              <w:rPr>
                <w:sz w:val="18"/>
              </w:rPr>
              <w:t>Both</w:t>
            </w:r>
          </w:p>
        </w:tc>
      </w:tr>
      <w:tr w:rsidR="00AB027D" w14:paraId="499B9D00" w14:textId="77777777">
        <w:tc>
          <w:tcPr>
            <w:tcW w:w="3249" w:type="dxa"/>
            <w:shd w:val="clear" w:color="auto" w:fill="EFF6FF"/>
          </w:tcPr>
          <w:p w14:paraId="4E714EEB" w14:textId="77777777" w:rsidR="00AB027D" w:rsidRDefault="00000000">
            <w:r>
              <w:rPr>
                <w:sz w:val="18"/>
              </w:rPr>
              <w:t>4</w:t>
            </w:r>
          </w:p>
        </w:tc>
        <w:tc>
          <w:tcPr>
            <w:tcW w:w="3249" w:type="dxa"/>
            <w:shd w:val="clear" w:color="auto" w:fill="EFF6FF"/>
          </w:tcPr>
          <w:p w14:paraId="6BED7E10" w14:textId="6D7600D9" w:rsidR="00AB027D" w:rsidRDefault="00000000">
            <w:r>
              <w:rPr>
                <w:sz w:val="18"/>
              </w:rPr>
              <w:t>Operations &amp; DevOps</w:t>
            </w:r>
          </w:p>
        </w:tc>
        <w:tc>
          <w:tcPr>
            <w:tcW w:w="3249" w:type="dxa"/>
            <w:shd w:val="clear" w:color="auto" w:fill="EFF6FF"/>
          </w:tcPr>
          <w:p w14:paraId="110A0CD9" w14:textId="77777777" w:rsidR="00AB027D" w:rsidRDefault="00000000">
            <w:r>
              <w:rPr>
                <w:sz w:val="18"/>
              </w:rPr>
              <w:t>Both (SaaS more ongoing)</w:t>
            </w:r>
          </w:p>
        </w:tc>
      </w:tr>
      <w:tr w:rsidR="00AB027D" w14:paraId="6B48A2DE" w14:textId="77777777">
        <w:tc>
          <w:tcPr>
            <w:tcW w:w="3249" w:type="dxa"/>
          </w:tcPr>
          <w:p w14:paraId="71E2DD5E" w14:textId="77777777" w:rsidR="00AB027D" w:rsidRDefault="00000000">
            <w:r>
              <w:rPr>
                <w:sz w:val="18"/>
              </w:rPr>
              <w:t>5</w:t>
            </w:r>
          </w:p>
        </w:tc>
        <w:tc>
          <w:tcPr>
            <w:tcW w:w="3249" w:type="dxa"/>
          </w:tcPr>
          <w:p w14:paraId="27534D38" w14:textId="4A3DEFFD" w:rsidR="00AB027D" w:rsidRDefault="00000000">
            <w:r>
              <w:rPr>
                <w:sz w:val="18"/>
              </w:rPr>
              <w:t>Support &amp; AMC</w:t>
            </w:r>
          </w:p>
        </w:tc>
        <w:tc>
          <w:tcPr>
            <w:tcW w:w="3249" w:type="dxa"/>
          </w:tcPr>
          <w:p w14:paraId="41C630BD" w14:textId="77777777" w:rsidR="00AB027D" w:rsidRDefault="00000000">
            <w:r>
              <w:rPr>
                <w:sz w:val="18"/>
              </w:rPr>
              <w:t>Both</w:t>
            </w:r>
          </w:p>
        </w:tc>
      </w:tr>
      <w:tr w:rsidR="00AB027D" w14:paraId="5F417F74" w14:textId="77777777">
        <w:tc>
          <w:tcPr>
            <w:tcW w:w="3249" w:type="dxa"/>
            <w:shd w:val="clear" w:color="auto" w:fill="EFF6FF"/>
          </w:tcPr>
          <w:p w14:paraId="5C9D012D" w14:textId="77777777" w:rsidR="00AB027D" w:rsidRDefault="00000000">
            <w:r>
              <w:rPr>
                <w:sz w:val="18"/>
              </w:rPr>
              <w:t>6</w:t>
            </w:r>
          </w:p>
        </w:tc>
        <w:tc>
          <w:tcPr>
            <w:tcW w:w="3249" w:type="dxa"/>
            <w:shd w:val="clear" w:color="auto" w:fill="EFF6FF"/>
          </w:tcPr>
          <w:p w14:paraId="0E431629" w14:textId="588C4D59" w:rsidR="00AB027D" w:rsidRDefault="00000000">
            <w:r>
              <w:rPr>
                <w:sz w:val="18"/>
              </w:rPr>
              <w:t>Sales, Marketing &amp; Pre-Sales</w:t>
            </w:r>
          </w:p>
        </w:tc>
        <w:tc>
          <w:tcPr>
            <w:tcW w:w="3249" w:type="dxa"/>
            <w:shd w:val="clear" w:color="auto" w:fill="EFF6FF"/>
          </w:tcPr>
          <w:p w14:paraId="3EB5CB35" w14:textId="77777777" w:rsidR="00AB027D" w:rsidRDefault="00000000">
            <w:r>
              <w:rPr>
                <w:sz w:val="18"/>
              </w:rPr>
              <w:t>Both</w:t>
            </w:r>
          </w:p>
        </w:tc>
      </w:tr>
      <w:tr w:rsidR="00AB027D" w14:paraId="25311DC4" w14:textId="77777777">
        <w:tc>
          <w:tcPr>
            <w:tcW w:w="3249" w:type="dxa"/>
          </w:tcPr>
          <w:p w14:paraId="6EC35EC1" w14:textId="77777777" w:rsidR="00AB027D" w:rsidRDefault="00000000">
            <w:r>
              <w:rPr>
                <w:sz w:val="18"/>
              </w:rPr>
              <w:t>7</w:t>
            </w:r>
          </w:p>
        </w:tc>
        <w:tc>
          <w:tcPr>
            <w:tcW w:w="3249" w:type="dxa"/>
          </w:tcPr>
          <w:p w14:paraId="5816F53E" w14:textId="63EC37D6" w:rsidR="00AB027D" w:rsidRDefault="00000000">
            <w:r>
              <w:rPr>
                <w:sz w:val="18"/>
              </w:rPr>
              <w:t>Legal &amp; Compliance</w:t>
            </w:r>
          </w:p>
        </w:tc>
        <w:tc>
          <w:tcPr>
            <w:tcW w:w="3249" w:type="dxa"/>
          </w:tcPr>
          <w:p w14:paraId="03CB315B" w14:textId="77777777" w:rsidR="00AB027D" w:rsidRDefault="00000000">
            <w:r>
              <w:rPr>
                <w:sz w:val="18"/>
              </w:rPr>
              <w:t>Both</w:t>
            </w:r>
          </w:p>
        </w:tc>
      </w:tr>
      <w:tr w:rsidR="00AB027D" w14:paraId="51FDA922" w14:textId="77777777">
        <w:tc>
          <w:tcPr>
            <w:tcW w:w="3249" w:type="dxa"/>
            <w:shd w:val="clear" w:color="auto" w:fill="EFF6FF"/>
          </w:tcPr>
          <w:p w14:paraId="684FBA66" w14:textId="77777777" w:rsidR="00AB027D" w:rsidRDefault="00000000">
            <w:r>
              <w:rPr>
                <w:sz w:val="18"/>
              </w:rPr>
              <w:t>8</w:t>
            </w:r>
          </w:p>
        </w:tc>
        <w:tc>
          <w:tcPr>
            <w:tcW w:w="3249" w:type="dxa"/>
            <w:shd w:val="clear" w:color="auto" w:fill="EFF6FF"/>
          </w:tcPr>
          <w:p w14:paraId="55AEBEDC" w14:textId="0AF22B11" w:rsidR="00AB027D" w:rsidRDefault="00000000">
            <w:r>
              <w:rPr>
                <w:sz w:val="18"/>
              </w:rPr>
              <w:t>Miscellaneous / Contingency</w:t>
            </w:r>
          </w:p>
        </w:tc>
        <w:tc>
          <w:tcPr>
            <w:tcW w:w="3249" w:type="dxa"/>
            <w:shd w:val="clear" w:color="auto" w:fill="EFF6FF"/>
          </w:tcPr>
          <w:p w14:paraId="2BDCD5AA" w14:textId="77777777" w:rsidR="00AB027D" w:rsidRDefault="00000000">
            <w:r>
              <w:rPr>
                <w:sz w:val="18"/>
              </w:rPr>
              <w:t>Both</w:t>
            </w:r>
          </w:p>
        </w:tc>
      </w:tr>
    </w:tbl>
    <w:p w14:paraId="0B4E570B" w14:textId="77777777" w:rsidR="00AB027D" w:rsidRDefault="00AB027D"/>
    <w:p w14:paraId="576E04BB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2B85B91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59D9726" w14:textId="77777777" w:rsidR="00AB027D" w:rsidRDefault="00000000">
      <w:pPr>
        <w:pStyle w:val="Heading1"/>
      </w:pPr>
      <w:r>
        <w:rPr>
          <w:color w:val="1A56DB"/>
        </w:rPr>
        <w:t>SECTION 1 — BUILD COST (One-Time)</w:t>
      </w:r>
    </w:p>
    <w:p w14:paraId="69BC85F6" w14:textId="77777777" w:rsidR="00AB027D" w:rsidRDefault="00000000">
      <w:pPr>
        <w:pStyle w:val="Quote"/>
      </w:pPr>
      <w:r>
        <w:t xml:space="preserve">This is what it costs </w:t>
      </w:r>
      <w:r>
        <w:rPr>
          <w:b/>
        </w:rPr>
        <w:t>you</w:t>
      </w:r>
      <w:r>
        <w:t xml:space="preserve"> to take the existing working prototype to a production-ready, saleable product.</w:t>
      </w:r>
    </w:p>
    <w:p w14:paraId="006C238F" w14:textId="77777777" w:rsidR="00AB027D" w:rsidRDefault="00000000">
      <w:pPr>
        <w:pStyle w:val="Heading2"/>
      </w:pPr>
      <w:r>
        <w:rPr>
          <w:color w:val="117A65"/>
        </w:rPr>
        <w:t>1A. Development Team Cost</w:t>
      </w:r>
    </w:p>
    <w:p w14:paraId="4F9CDBB9" w14:textId="77777777" w:rsidR="00AB027D" w:rsidRDefault="00000000">
      <w:pPr>
        <w:pStyle w:val="Heading3"/>
      </w:pPr>
      <w:r>
        <w:rPr>
          <w:color w:val="92400E"/>
        </w:rPr>
        <w:t>Work Required (Estimate from current codebase)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B027D" w14:paraId="424F2832" w14:textId="77777777">
        <w:tc>
          <w:tcPr>
            <w:tcW w:w="3249" w:type="dxa"/>
            <w:shd w:val="clear" w:color="auto" w:fill="1A56DB"/>
          </w:tcPr>
          <w:p w14:paraId="4FA61994" w14:textId="77777777" w:rsidR="00AB027D" w:rsidRDefault="00000000">
            <w:r>
              <w:rPr>
                <w:b/>
                <w:color w:val="FFFFFF"/>
                <w:sz w:val="18"/>
              </w:rPr>
              <w:t>Task Area</w:t>
            </w:r>
          </w:p>
        </w:tc>
        <w:tc>
          <w:tcPr>
            <w:tcW w:w="3249" w:type="dxa"/>
            <w:shd w:val="clear" w:color="auto" w:fill="1A56DB"/>
          </w:tcPr>
          <w:p w14:paraId="3230321C" w14:textId="77777777" w:rsidR="00AB027D" w:rsidRDefault="00000000">
            <w:r>
              <w:rPr>
                <w:b/>
                <w:color w:val="FFFFFF"/>
                <w:sz w:val="18"/>
              </w:rPr>
              <w:t>What Needs to Be Done</w:t>
            </w:r>
          </w:p>
        </w:tc>
        <w:tc>
          <w:tcPr>
            <w:tcW w:w="3249" w:type="dxa"/>
            <w:shd w:val="clear" w:color="auto" w:fill="1A56DB"/>
          </w:tcPr>
          <w:p w14:paraId="7DFF32DC" w14:textId="77777777" w:rsidR="00AB027D" w:rsidRDefault="00000000">
            <w:r>
              <w:rPr>
                <w:b/>
                <w:color w:val="FFFFFF"/>
                <w:sz w:val="18"/>
              </w:rPr>
              <w:t>Est. Days</w:t>
            </w:r>
          </w:p>
        </w:tc>
      </w:tr>
      <w:tr w:rsidR="00AB027D" w14:paraId="0693EF75" w14:textId="77777777">
        <w:tc>
          <w:tcPr>
            <w:tcW w:w="3249" w:type="dxa"/>
          </w:tcPr>
          <w:p w14:paraId="71C5CCD2" w14:textId="2ACCB441" w:rsidR="00AB027D" w:rsidRDefault="00000000">
            <w:r>
              <w:rPr>
                <w:sz w:val="18"/>
              </w:rPr>
              <w:t>Authentication System</w:t>
            </w:r>
          </w:p>
        </w:tc>
        <w:tc>
          <w:tcPr>
            <w:tcW w:w="3249" w:type="dxa"/>
          </w:tcPr>
          <w:p w14:paraId="4C4F7924" w14:textId="77777777" w:rsidR="00AB027D" w:rsidRDefault="00000000">
            <w:r>
              <w:rPr>
                <w:sz w:val="18"/>
              </w:rPr>
              <w:t>Login, JWT, multi-user isolation, 2FA</w:t>
            </w:r>
          </w:p>
        </w:tc>
        <w:tc>
          <w:tcPr>
            <w:tcW w:w="3249" w:type="dxa"/>
          </w:tcPr>
          <w:p w14:paraId="1FE746CD" w14:textId="77777777" w:rsidR="00AB027D" w:rsidRDefault="00000000">
            <w:r>
              <w:rPr>
                <w:sz w:val="18"/>
              </w:rPr>
              <w:t>15 days</w:t>
            </w:r>
          </w:p>
        </w:tc>
      </w:tr>
      <w:tr w:rsidR="00AB027D" w14:paraId="69EB75FC" w14:textId="77777777">
        <w:tc>
          <w:tcPr>
            <w:tcW w:w="3249" w:type="dxa"/>
            <w:shd w:val="clear" w:color="auto" w:fill="EFF6FF"/>
          </w:tcPr>
          <w:p w14:paraId="74560BD4" w14:textId="521B7CAD" w:rsidR="00AB027D" w:rsidRDefault="00000000">
            <w:r>
              <w:rPr>
                <w:sz w:val="18"/>
              </w:rPr>
              <w:t>Multi-Tenancy</w:t>
            </w:r>
          </w:p>
        </w:tc>
        <w:tc>
          <w:tcPr>
            <w:tcW w:w="3249" w:type="dxa"/>
            <w:shd w:val="clear" w:color="auto" w:fill="EFF6FF"/>
          </w:tcPr>
          <w:p w14:paraId="2410CA4A" w14:textId="77777777" w:rsidR="00AB027D" w:rsidRDefault="00000000">
            <w:r>
              <w:rPr>
                <w:sz w:val="18"/>
              </w:rPr>
              <w:t>Per-org data isolation, plan limits</w:t>
            </w:r>
          </w:p>
        </w:tc>
        <w:tc>
          <w:tcPr>
            <w:tcW w:w="3249" w:type="dxa"/>
            <w:shd w:val="clear" w:color="auto" w:fill="EFF6FF"/>
          </w:tcPr>
          <w:p w14:paraId="332D3F8B" w14:textId="77777777" w:rsidR="00AB027D" w:rsidRDefault="00000000">
            <w:r>
              <w:rPr>
                <w:sz w:val="18"/>
              </w:rPr>
              <w:t>20 days</w:t>
            </w:r>
          </w:p>
        </w:tc>
      </w:tr>
      <w:tr w:rsidR="00AB027D" w14:paraId="538C7E39" w14:textId="77777777">
        <w:tc>
          <w:tcPr>
            <w:tcW w:w="3249" w:type="dxa"/>
          </w:tcPr>
          <w:p w14:paraId="091A311F" w14:textId="02791C51" w:rsidR="00AB027D" w:rsidRDefault="00000000">
            <w:r>
              <w:rPr>
                <w:sz w:val="18"/>
              </w:rPr>
              <w:t xml:space="preserve">Replace </w:t>
            </w:r>
            <w:proofErr w:type="spellStart"/>
            <w:r>
              <w:rPr>
                <w:sz w:val="18"/>
              </w:rPr>
              <w:t>tasks_</w:t>
            </w:r>
            <w:proofErr w:type="gramStart"/>
            <w:r>
              <w:rPr>
                <w:sz w:val="18"/>
              </w:rPr>
              <w:t>db.json</w:t>
            </w:r>
            <w:proofErr w:type="spellEnd"/>
            <w:proofErr w:type="gramEnd"/>
            <w:r>
              <w:rPr>
                <w:sz w:val="18"/>
              </w:rPr>
              <w:t xml:space="preserve"> → PostgreSQL</w:t>
            </w:r>
          </w:p>
        </w:tc>
        <w:tc>
          <w:tcPr>
            <w:tcW w:w="3249" w:type="dxa"/>
          </w:tcPr>
          <w:p w14:paraId="4CDB2D4E" w14:textId="77777777" w:rsidR="00AB027D" w:rsidRDefault="00000000">
            <w:r>
              <w:rPr>
                <w:sz w:val="18"/>
              </w:rPr>
              <w:t>DB schema, migrations, CRUD</w:t>
            </w:r>
          </w:p>
        </w:tc>
        <w:tc>
          <w:tcPr>
            <w:tcW w:w="3249" w:type="dxa"/>
          </w:tcPr>
          <w:p w14:paraId="0F65E846" w14:textId="77777777" w:rsidR="00AB027D" w:rsidRDefault="00000000">
            <w:r>
              <w:rPr>
                <w:sz w:val="18"/>
              </w:rPr>
              <w:t>10 days</w:t>
            </w:r>
          </w:p>
        </w:tc>
      </w:tr>
      <w:tr w:rsidR="00AB027D" w14:paraId="02441762" w14:textId="77777777">
        <w:tc>
          <w:tcPr>
            <w:tcW w:w="3249" w:type="dxa"/>
            <w:shd w:val="clear" w:color="auto" w:fill="EFF6FF"/>
          </w:tcPr>
          <w:p w14:paraId="4FD344C5" w14:textId="61B0AA1C" w:rsidR="00AB027D" w:rsidRDefault="00000000">
            <w:r>
              <w:rPr>
                <w:sz w:val="18"/>
              </w:rPr>
              <w:t>File Management</w:t>
            </w:r>
          </w:p>
        </w:tc>
        <w:tc>
          <w:tcPr>
            <w:tcW w:w="3249" w:type="dxa"/>
            <w:shd w:val="clear" w:color="auto" w:fill="EFF6FF"/>
          </w:tcPr>
          <w:p w14:paraId="77022144" w14:textId="77777777" w:rsidR="00AB027D" w:rsidRDefault="00000000">
            <w:r>
              <w:rPr>
                <w:sz w:val="18"/>
              </w:rPr>
              <w:t>Per-user folder, cleanup policy, size limits</w:t>
            </w:r>
          </w:p>
        </w:tc>
        <w:tc>
          <w:tcPr>
            <w:tcW w:w="3249" w:type="dxa"/>
            <w:shd w:val="clear" w:color="auto" w:fill="EFF6FF"/>
          </w:tcPr>
          <w:p w14:paraId="27C31688" w14:textId="77777777" w:rsidR="00AB027D" w:rsidRDefault="00000000">
            <w:r>
              <w:rPr>
                <w:sz w:val="18"/>
              </w:rPr>
              <w:t>8 days</w:t>
            </w:r>
          </w:p>
        </w:tc>
      </w:tr>
      <w:tr w:rsidR="00AB027D" w14:paraId="6BE53DA1" w14:textId="77777777">
        <w:tc>
          <w:tcPr>
            <w:tcW w:w="3249" w:type="dxa"/>
          </w:tcPr>
          <w:p w14:paraId="0941B204" w14:textId="6F5AD977" w:rsidR="00AB027D" w:rsidRDefault="00000000">
            <w:r>
              <w:rPr>
                <w:sz w:val="18"/>
              </w:rPr>
              <w:t>API Hardening</w:t>
            </w:r>
          </w:p>
        </w:tc>
        <w:tc>
          <w:tcPr>
            <w:tcW w:w="3249" w:type="dxa"/>
          </w:tcPr>
          <w:p w14:paraId="38570BC3" w14:textId="77777777" w:rsidR="00AB027D" w:rsidRDefault="00000000">
            <w:r>
              <w:rPr>
                <w:sz w:val="18"/>
              </w:rPr>
              <w:t>CORS fix, rate limiting, input validation</w:t>
            </w:r>
          </w:p>
        </w:tc>
        <w:tc>
          <w:tcPr>
            <w:tcW w:w="3249" w:type="dxa"/>
          </w:tcPr>
          <w:p w14:paraId="7E6B0D2C" w14:textId="77777777" w:rsidR="00AB027D" w:rsidRDefault="00000000">
            <w:r>
              <w:rPr>
                <w:sz w:val="18"/>
              </w:rPr>
              <w:t>10 days</w:t>
            </w:r>
          </w:p>
        </w:tc>
      </w:tr>
      <w:tr w:rsidR="00AB027D" w14:paraId="6B195E05" w14:textId="77777777">
        <w:tc>
          <w:tcPr>
            <w:tcW w:w="3249" w:type="dxa"/>
            <w:shd w:val="clear" w:color="auto" w:fill="EFF6FF"/>
          </w:tcPr>
          <w:p w14:paraId="547A3203" w14:textId="6FF9BBC2" w:rsidR="00AB027D" w:rsidRDefault="00000000">
            <w:r>
              <w:rPr>
                <w:sz w:val="18"/>
              </w:rPr>
              <w:t>Logging &amp; Observability</w:t>
            </w:r>
          </w:p>
        </w:tc>
        <w:tc>
          <w:tcPr>
            <w:tcW w:w="3249" w:type="dxa"/>
            <w:shd w:val="clear" w:color="auto" w:fill="EFF6FF"/>
          </w:tcPr>
          <w:p w14:paraId="6EDD85E9" w14:textId="77777777" w:rsidR="00AB027D" w:rsidRDefault="00000000">
            <w:r>
              <w:rPr>
                <w:sz w:val="18"/>
              </w:rPr>
              <w:t>Structured logs, error tracking (Sentry)</w:t>
            </w:r>
          </w:p>
        </w:tc>
        <w:tc>
          <w:tcPr>
            <w:tcW w:w="3249" w:type="dxa"/>
            <w:shd w:val="clear" w:color="auto" w:fill="EFF6FF"/>
          </w:tcPr>
          <w:p w14:paraId="43674045" w14:textId="77777777" w:rsidR="00AB027D" w:rsidRDefault="00000000">
            <w:r>
              <w:rPr>
                <w:sz w:val="18"/>
              </w:rPr>
              <w:t>5 days</w:t>
            </w:r>
          </w:p>
        </w:tc>
      </w:tr>
      <w:tr w:rsidR="00AB027D" w14:paraId="73BFA70C" w14:textId="77777777">
        <w:tc>
          <w:tcPr>
            <w:tcW w:w="3249" w:type="dxa"/>
          </w:tcPr>
          <w:p w14:paraId="4738E68B" w14:textId="06A5E8E4" w:rsidR="00AB027D" w:rsidRDefault="00000000">
            <w:r>
              <w:rPr>
                <w:sz w:val="18"/>
              </w:rPr>
              <w:t>LibreOffice PDF (for Linux/Cloud)</w:t>
            </w:r>
          </w:p>
        </w:tc>
        <w:tc>
          <w:tcPr>
            <w:tcW w:w="3249" w:type="dxa"/>
          </w:tcPr>
          <w:p w14:paraId="6CF13EBB" w14:textId="77777777" w:rsidR="00AB027D" w:rsidRDefault="00000000">
            <w:r>
              <w:rPr>
                <w:sz w:val="18"/>
              </w:rPr>
              <w:t>Replace win32com for SaaS hosts</w:t>
            </w:r>
          </w:p>
        </w:tc>
        <w:tc>
          <w:tcPr>
            <w:tcW w:w="3249" w:type="dxa"/>
          </w:tcPr>
          <w:p w14:paraId="7E007CC6" w14:textId="77777777" w:rsidR="00AB027D" w:rsidRDefault="00000000">
            <w:r>
              <w:rPr>
                <w:sz w:val="18"/>
              </w:rPr>
              <w:t>8 days</w:t>
            </w:r>
          </w:p>
        </w:tc>
      </w:tr>
      <w:tr w:rsidR="00AB027D" w14:paraId="12823A6C" w14:textId="77777777">
        <w:tc>
          <w:tcPr>
            <w:tcW w:w="3249" w:type="dxa"/>
            <w:shd w:val="clear" w:color="auto" w:fill="EFF6FF"/>
          </w:tcPr>
          <w:p w14:paraId="1A785F96" w14:textId="3CE06D09" w:rsidR="00AB027D" w:rsidRDefault="00000000">
            <w:r>
              <w:rPr>
                <w:sz w:val="18"/>
              </w:rPr>
              <w:t>License Key System</w:t>
            </w:r>
          </w:p>
        </w:tc>
        <w:tc>
          <w:tcPr>
            <w:tcW w:w="3249" w:type="dxa"/>
            <w:shd w:val="clear" w:color="auto" w:fill="EFF6FF"/>
          </w:tcPr>
          <w:p w14:paraId="16F7CA72" w14:textId="77777777" w:rsidR="00AB027D" w:rsidRDefault="00000000">
            <w:r>
              <w:rPr>
                <w:sz w:val="18"/>
              </w:rPr>
              <w:t>Hardware fingerprint, offline validation</w:t>
            </w:r>
          </w:p>
        </w:tc>
        <w:tc>
          <w:tcPr>
            <w:tcW w:w="3249" w:type="dxa"/>
            <w:shd w:val="clear" w:color="auto" w:fill="EFF6FF"/>
          </w:tcPr>
          <w:p w14:paraId="3B1E3FCC" w14:textId="77777777" w:rsidR="00AB027D" w:rsidRDefault="00000000">
            <w:r>
              <w:rPr>
                <w:sz w:val="18"/>
              </w:rPr>
              <w:t>12 days</w:t>
            </w:r>
          </w:p>
        </w:tc>
      </w:tr>
      <w:tr w:rsidR="00AB027D" w14:paraId="323404FB" w14:textId="77777777">
        <w:tc>
          <w:tcPr>
            <w:tcW w:w="3249" w:type="dxa"/>
          </w:tcPr>
          <w:p w14:paraId="2907F563" w14:textId="57B41FC9" w:rsidR="00AB027D" w:rsidRDefault="00000000">
            <w:r>
              <w:rPr>
                <w:sz w:val="18"/>
              </w:rPr>
              <w:t>Installer / Docker Bundle</w:t>
            </w:r>
          </w:p>
        </w:tc>
        <w:tc>
          <w:tcPr>
            <w:tcW w:w="3249" w:type="dxa"/>
          </w:tcPr>
          <w:p w14:paraId="315D9AA0" w14:textId="77777777" w:rsidR="00AB027D" w:rsidRDefault="00000000">
            <w:r>
              <w:rPr>
                <w:sz w:val="18"/>
              </w:rPr>
              <w:t>One-click install scripts for on-prem</w:t>
            </w:r>
          </w:p>
        </w:tc>
        <w:tc>
          <w:tcPr>
            <w:tcW w:w="3249" w:type="dxa"/>
          </w:tcPr>
          <w:p w14:paraId="6F01C6C9" w14:textId="77777777" w:rsidR="00AB027D" w:rsidRDefault="00000000">
            <w:r>
              <w:rPr>
                <w:sz w:val="18"/>
              </w:rPr>
              <w:t>10 days</w:t>
            </w:r>
          </w:p>
        </w:tc>
      </w:tr>
      <w:tr w:rsidR="00AB027D" w14:paraId="53F4CED8" w14:textId="77777777">
        <w:tc>
          <w:tcPr>
            <w:tcW w:w="3249" w:type="dxa"/>
            <w:shd w:val="clear" w:color="auto" w:fill="EFF6FF"/>
          </w:tcPr>
          <w:p w14:paraId="10AFE3AF" w14:textId="55E8B610" w:rsidR="00AB027D" w:rsidRDefault="00000000">
            <w:r>
              <w:rPr>
                <w:sz w:val="18"/>
              </w:rPr>
              <w:t>Admin Dashboard</w:t>
            </w:r>
          </w:p>
        </w:tc>
        <w:tc>
          <w:tcPr>
            <w:tcW w:w="3249" w:type="dxa"/>
            <w:shd w:val="clear" w:color="auto" w:fill="EFF6FF"/>
          </w:tcPr>
          <w:p w14:paraId="46BE6386" w14:textId="77777777" w:rsidR="00AB027D" w:rsidRDefault="00000000">
            <w:r>
              <w:rPr>
                <w:sz w:val="18"/>
              </w:rPr>
              <w:t>Usage analytics, user management panel</w:t>
            </w:r>
          </w:p>
        </w:tc>
        <w:tc>
          <w:tcPr>
            <w:tcW w:w="3249" w:type="dxa"/>
            <w:shd w:val="clear" w:color="auto" w:fill="EFF6FF"/>
          </w:tcPr>
          <w:p w14:paraId="10FCF94E" w14:textId="77777777" w:rsidR="00AB027D" w:rsidRDefault="00000000">
            <w:r>
              <w:rPr>
                <w:sz w:val="18"/>
              </w:rPr>
              <w:t>20 days</w:t>
            </w:r>
          </w:p>
        </w:tc>
      </w:tr>
      <w:tr w:rsidR="00AB027D" w14:paraId="3EE51C6F" w14:textId="77777777">
        <w:tc>
          <w:tcPr>
            <w:tcW w:w="3249" w:type="dxa"/>
          </w:tcPr>
          <w:p w14:paraId="71B0266F" w14:textId="40E1ED09" w:rsidR="00AB027D" w:rsidRDefault="00000000">
            <w:r>
              <w:rPr>
                <w:sz w:val="18"/>
              </w:rPr>
              <w:t>UI Polish &amp; Onboarding</w:t>
            </w:r>
          </w:p>
        </w:tc>
        <w:tc>
          <w:tcPr>
            <w:tcW w:w="3249" w:type="dxa"/>
          </w:tcPr>
          <w:p w14:paraId="0DBF54BB" w14:textId="77777777" w:rsidR="00AB027D" w:rsidRDefault="00000000">
            <w:r>
              <w:rPr>
                <w:sz w:val="18"/>
              </w:rPr>
              <w:t>Loading states, empty states, user tour</w:t>
            </w:r>
          </w:p>
        </w:tc>
        <w:tc>
          <w:tcPr>
            <w:tcW w:w="3249" w:type="dxa"/>
          </w:tcPr>
          <w:p w14:paraId="00224CB3" w14:textId="77777777" w:rsidR="00AB027D" w:rsidRDefault="00000000">
            <w:r>
              <w:rPr>
                <w:sz w:val="18"/>
              </w:rPr>
              <w:t>15 days</w:t>
            </w:r>
          </w:p>
        </w:tc>
      </w:tr>
      <w:tr w:rsidR="00AB027D" w14:paraId="6ED2A721" w14:textId="77777777">
        <w:tc>
          <w:tcPr>
            <w:tcW w:w="3249" w:type="dxa"/>
            <w:shd w:val="clear" w:color="auto" w:fill="EFF6FF"/>
          </w:tcPr>
          <w:p w14:paraId="7680AB02" w14:textId="1BDCB7B3" w:rsidR="00AB027D" w:rsidRDefault="00000000">
            <w:r>
              <w:rPr>
                <w:sz w:val="18"/>
              </w:rPr>
              <w:t>Testing (Unit + Integration)</w:t>
            </w:r>
          </w:p>
        </w:tc>
        <w:tc>
          <w:tcPr>
            <w:tcW w:w="3249" w:type="dxa"/>
            <w:shd w:val="clear" w:color="auto" w:fill="EFF6FF"/>
          </w:tcPr>
          <w:p w14:paraId="412D6E67" w14:textId="77777777" w:rsidR="00AB027D" w:rsidRDefault="00000000">
            <w:proofErr w:type="spellStart"/>
            <w:r>
              <w:rPr>
                <w:sz w:val="18"/>
              </w:rPr>
              <w:t>Pytest</w:t>
            </w:r>
            <w:proofErr w:type="spellEnd"/>
            <w:r>
              <w:rPr>
                <w:sz w:val="18"/>
              </w:rPr>
              <w:t xml:space="preserve"> backend, </w:t>
            </w:r>
            <w:proofErr w:type="spellStart"/>
            <w:r>
              <w:rPr>
                <w:sz w:val="18"/>
              </w:rPr>
              <w:t>Vitest</w:t>
            </w:r>
            <w:proofErr w:type="spellEnd"/>
            <w:r>
              <w:rPr>
                <w:sz w:val="18"/>
              </w:rPr>
              <w:t xml:space="preserve"> frontend</w:t>
            </w:r>
          </w:p>
        </w:tc>
        <w:tc>
          <w:tcPr>
            <w:tcW w:w="3249" w:type="dxa"/>
            <w:shd w:val="clear" w:color="auto" w:fill="EFF6FF"/>
          </w:tcPr>
          <w:p w14:paraId="06F136DE" w14:textId="77777777" w:rsidR="00AB027D" w:rsidRDefault="00000000">
            <w:r>
              <w:rPr>
                <w:sz w:val="18"/>
              </w:rPr>
              <w:t>15 days</w:t>
            </w:r>
          </w:p>
        </w:tc>
      </w:tr>
      <w:tr w:rsidR="00AB027D" w14:paraId="778D2179" w14:textId="77777777">
        <w:tc>
          <w:tcPr>
            <w:tcW w:w="3249" w:type="dxa"/>
          </w:tcPr>
          <w:p w14:paraId="22629DF1" w14:textId="340B54EC" w:rsidR="00AB027D" w:rsidRDefault="00000000">
            <w:r>
              <w:rPr>
                <w:sz w:val="18"/>
              </w:rPr>
              <w:t>Documentation</w:t>
            </w:r>
          </w:p>
        </w:tc>
        <w:tc>
          <w:tcPr>
            <w:tcW w:w="3249" w:type="dxa"/>
          </w:tcPr>
          <w:p w14:paraId="3C51F141" w14:textId="77777777" w:rsidR="00AB027D" w:rsidRDefault="00000000">
            <w:r>
              <w:rPr>
                <w:sz w:val="18"/>
              </w:rPr>
              <w:t>User manual, API docs, admin guide</w:t>
            </w:r>
          </w:p>
        </w:tc>
        <w:tc>
          <w:tcPr>
            <w:tcW w:w="3249" w:type="dxa"/>
          </w:tcPr>
          <w:p w14:paraId="2EA12820" w14:textId="77777777" w:rsidR="00AB027D" w:rsidRDefault="00000000">
            <w:r>
              <w:rPr>
                <w:sz w:val="18"/>
              </w:rPr>
              <w:t>10 days</w:t>
            </w:r>
          </w:p>
        </w:tc>
      </w:tr>
      <w:tr w:rsidR="00AB027D" w14:paraId="524A6676" w14:textId="77777777">
        <w:tc>
          <w:tcPr>
            <w:tcW w:w="3249" w:type="dxa"/>
            <w:shd w:val="clear" w:color="auto" w:fill="EFF6FF"/>
          </w:tcPr>
          <w:p w14:paraId="7C4A1497" w14:textId="08DF51E8" w:rsidR="00AB027D" w:rsidRDefault="00000000">
            <w:r>
              <w:rPr>
                <w:sz w:val="18"/>
              </w:rPr>
              <w:t>Total</w:t>
            </w:r>
          </w:p>
        </w:tc>
        <w:tc>
          <w:tcPr>
            <w:tcW w:w="3249" w:type="dxa"/>
            <w:shd w:val="clear" w:color="auto" w:fill="EFF6FF"/>
          </w:tcPr>
          <w:p w14:paraId="4104EBF4" w14:textId="77777777" w:rsidR="00AB027D" w:rsidRDefault="00AB027D"/>
        </w:tc>
        <w:tc>
          <w:tcPr>
            <w:tcW w:w="3249" w:type="dxa"/>
            <w:shd w:val="clear" w:color="auto" w:fill="EFF6FF"/>
          </w:tcPr>
          <w:p w14:paraId="74DCB64C" w14:textId="4D15EE0F" w:rsidR="00AB027D" w:rsidRDefault="00000000">
            <w:r>
              <w:rPr>
                <w:sz w:val="18"/>
              </w:rPr>
              <w:t>~158 days</w:t>
            </w:r>
          </w:p>
        </w:tc>
      </w:tr>
    </w:tbl>
    <w:p w14:paraId="0B49A997" w14:textId="77777777" w:rsidR="00AB027D" w:rsidRDefault="00AB027D"/>
    <w:p w14:paraId="23FBCED6" w14:textId="77777777" w:rsidR="00AB027D" w:rsidRDefault="00000000">
      <w:pPr>
        <w:pStyle w:val="Heading3"/>
      </w:pPr>
      <w:r>
        <w:rPr>
          <w:color w:val="92400E"/>
        </w:rPr>
        <w:lastRenderedPageBreak/>
        <w:t>Team &amp; Cost (INR Market Rates — India)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AB027D" w14:paraId="25B007C5" w14:textId="77777777">
        <w:tc>
          <w:tcPr>
            <w:tcW w:w="1949" w:type="dxa"/>
            <w:shd w:val="clear" w:color="auto" w:fill="1A56DB"/>
          </w:tcPr>
          <w:p w14:paraId="0E3ABE70" w14:textId="77777777" w:rsidR="00AB027D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1949" w:type="dxa"/>
            <w:shd w:val="clear" w:color="auto" w:fill="1A56DB"/>
          </w:tcPr>
          <w:p w14:paraId="7EA8883B" w14:textId="77777777" w:rsidR="00AB027D" w:rsidRDefault="00000000">
            <w:r>
              <w:rPr>
                <w:b/>
                <w:color w:val="FFFFFF"/>
                <w:sz w:val="18"/>
              </w:rPr>
              <w:t>Seniority</w:t>
            </w:r>
          </w:p>
        </w:tc>
        <w:tc>
          <w:tcPr>
            <w:tcW w:w="1949" w:type="dxa"/>
            <w:shd w:val="clear" w:color="auto" w:fill="1A56DB"/>
          </w:tcPr>
          <w:p w14:paraId="227F2C75" w14:textId="77777777" w:rsidR="00AB027D" w:rsidRDefault="00000000">
            <w:r>
              <w:rPr>
                <w:b/>
                <w:color w:val="FFFFFF"/>
                <w:sz w:val="18"/>
              </w:rPr>
              <w:t>Rate/Day</w:t>
            </w:r>
          </w:p>
        </w:tc>
        <w:tc>
          <w:tcPr>
            <w:tcW w:w="1949" w:type="dxa"/>
            <w:shd w:val="clear" w:color="auto" w:fill="1A56DB"/>
          </w:tcPr>
          <w:p w14:paraId="03D94313" w14:textId="77777777" w:rsidR="00AB027D" w:rsidRDefault="00000000">
            <w:r>
              <w:rPr>
                <w:b/>
                <w:color w:val="FFFFFF"/>
                <w:sz w:val="18"/>
              </w:rPr>
              <w:t>Days</w:t>
            </w:r>
          </w:p>
        </w:tc>
        <w:tc>
          <w:tcPr>
            <w:tcW w:w="1949" w:type="dxa"/>
            <w:shd w:val="clear" w:color="auto" w:fill="1A56DB"/>
          </w:tcPr>
          <w:p w14:paraId="40EED6B7" w14:textId="77777777" w:rsidR="00AB027D" w:rsidRDefault="00000000">
            <w:r>
              <w:rPr>
                <w:b/>
                <w:color w:val="FFFFFF"/>
                <w:sz w:val="18"/>
              </w:rPr>
              <w:t>Total Cost (INR)</w:t>
            </w:r>
          </w:p>
        </w:tc>
      </w:tr>
      <w:tr w:rsidR="00AB027D" w14:paraId="1526EB90" w14:textId="77777777">
        <w:tc>
          <w:tcPr>
            <w:tcW w:w="1949" w:type="dxa"/>
          </w:tcPr>
          <w:p w14:paraId="6D26C982" w14:textId="77777777" w:rsidR="00AB027D" w:rsidRDefault="00000000">
            <w:r>
              <w:rPr>
                <w:sz w:val="18"/>
              </w:rPr>
              <w:t>Full-Stack / Backend Engineer (Lead)</w:t>
            </w:r>
          </w:p>
        </w:tc>
        <w:tc>
          <w:tcPr>
            <w:tcW w:w="1949" w:type="dxa"/>
          </w:tcPr>
          <w:p w14:paraId="040D823B" w14:textId="77777777" w:rsidR="00AB027D" w:rsidRDefault="00000000">
            <w:r>
              <w:rPr>
                <w:sz w:val="18"/>
              </w:rPr>
              <w:t>Senior</w:t>
            </w:r>
          </w:p>
        </w:tc>
        <w:tc>
          <w:tcPr>
            <w:tcW w:w="1949" w:type="dxa"/>
          </w:tcPr>
          <w:p w14:paraId="1549CA9B" w14:textId="77777777" w:rsidR="00AB027D" w:rsidRDefault="00000000">
            <w:r>
              <w:rPr>
                <w:sz w:val="18"/>
              </w:rPr>
              <w:t>₹8,000</w:t>
            </w:r>
          </w:p>
        </w:tc>
        <w:tc>
          <w:tcPr>
            <w:tcW w:w="1949" w:type="dxa"/>
          </w:tcPr>
          <w:p w14:paraId="4AEE667D" w14:textId="77777777" w:rsidR="00AB027D" w:rsidRDefault="00000000">
            <w:r>
              <w:rPr>
                <w:sz w:val="18"/>
              </w:rPr>
              <w:t>158</w:t>
            </w:r>
          </w:p>
        </w:tc>
        <w:tc>
          <w:tcPr>
            <w:tcW w:w="1949" w:type="dxa"/>
          </w:tcPr>
          <w:p w14:paraId="36DE9C82" w14:textId="77777777" w:rsidR="00AB027D" w:rsidRDefault="00000000">
            <w:r>
              <w:rPr>
                <w:sz w:val="18"/>
              </w:rPr>
              <w:t>₹12,64,000</w:t>
            </w:r>
          </w:p>
        </w:tc>
      </w:tr>
      <w:tr w:rsidR="00AB027D" w14:paraId="0B1186A8" w14:textId="77777777">
        <w:tc>
          <w:tcPr>
            <w:tcW w:w="1949" w:type="dxa"/>
            <w:shd w:val="clear" w:color="auto" w:fill="EFF6FF"/>
          </w:tcPr>
          <w:p w14:paraId="1127BFF8" w14:textId="77777777" w:rsidR="00AB027D" w:rsidRDefault="00000000">
            <w:r>
              <w:rPr>
                <w:sz w:val="18"/>
              </w:rPr>
              <w:t>Frontend Engineer</w:t>
            </w:r>
          </w:p>
        </w:tc>
        <w:tc>
          <w:tcPr>
            <w:tcW w:w="1949" w:type="dxa"/>
            <w:shd w:val="clear" w:color="auto" w:fill="EFF6FF"/>
          </w:tcPr>
          <w:p w14:paraId="3CFC399A" w14:textId="77777777" w:rsidR="00AB027D" w:rsidRDefault="00000000">
            <w:r>
              <w:rPr>
                <w:sz w:val="18"/>
              </w:rPr>
              <w:t>Mid</w:t>
            </w:r>
          </w:p>
        </w:tc>
        <w:tc>
          <w:tcPr>
            <w:tcW w:w="1949" w:type="dxa"/>
            <w:shd w:val="clear" w:color="auto" w:fill="EFF6FF"/>
          </w:tcPr>
          <w:p w14:paraId="333A9EBD" w14:textId="77777777" w:rsidR="00AB027D" w:rsidRDefault="00000000">
            <w:r>
              <w:rPr>
                <w:sz w:val="18"/>
              </w:rPr>
              <w:t>₹5,500</w:t>
            </w:r>
          </w:p>
        </w:tc>
        <w:tc>
          <w:tcPr>
            <w:tcW w:w="1949" w:type="dxa"/>
            <w:shd w:val="clear" w:color="auto" w:fill="EFF6FF"/>
          </w:tcPr>
          <w:p w14:paraId="6AE891AC" w14:textId="77777777" w:rsidR="00AB027D" w:rsidRDefault="00000000">
            <w:r>
              <w:rPr>
                <w:sz w:val="18"/>
              </w:rPr>
              <w:t>100</w:t>
            </w:r>
          </w:p>
        </w:tc>
        <w:tc>
          <w:tcPr>
            <w:tcW w:w="1949" w:type="dxa"/>
            <w:shd w:val="clear" w:color="auto" w:fill="EFF6FF"/>
          </w:tcPr>
          <w:p w14:paraId="77296B97" w14:textId="77777777" w:rsidR="00AB027D" w:rsidRDefault="00000000">
            <w:r>
              <w:rPr>
                <w:sz w:val="18"/>
              </w:rPr>
              <w:t>₹5,50,000</w:t>
            </w:r>
          </w:p>
        </w:tc>
      </w:tr>
      <w:tr w:rsidR="00AB027D" w14:paraId="0BE80A4A" w14:textId="77777777">
        <w:tc>
          <w:tcPr>
            <w:tcW w:w="1949" w:type="dxa"/>
          </w:tcPr>
          <w:p w14:paraId="3A6785D1" w14:textId="77777777" w:rsidR="00AB027D" w:rsidRDefault="00000000">
            <w:r>
              <w:rPr>
                <w:sz w:val="18"/>
              </w:rPr>
              <w:t>DevOps / Cloud Engineer</w:t>
            </w:r>
          </w:p>
        </w:tc>
        <w:tc>
          <w:tcPr>
            <w:tcW w:w="1949" w:type="dxa"/>
          </w:tcPr>
          <w:p w14:paraId="308571E7" w14:textId="77777777" w:rsidR="00AB027D" w:rsidRDefault="00000000">
            <w:r>
              <w:rPr>
                <w:sz w:val="18"/>
              </w:rPr>
              <w:t>Mid</w:t>
            </w:r>
          </w:p>
        </w:tc>
        <w:tc>
          <w:tcPr>
            <w:tcW w:w="1949" w:type="dxa"/>
          </w:tcPr>
          <w:p w14:paraId="0A6F6FA1" w14:textId="77777777" w:rsidR="00AB027D" w:rsidRDefault="00000000">
            <w:r>
              <w:rPr>
                <w:sz w:val="18"/>
              </w:rPr>
              <w:t>₹6,000</w:t>
            </w:r>
          </w:p>
        </w:tc>
        <w:tc>
          <w:tcPr>
            <w:tcW w:w="1949" w:type="dxa"/>
          </w:tcPr>
          <w:p w14:paraId="701A3C9E" w14:textId="77777777" w:rsidR="00AB027D" w:rsidRDefault="00000000">
            <w:r>
              <w:rPr>
                <w:sz w:val="18"/>
              </w:rPr>
              <w:t>60</w:t>
            </w:r>
          </w:p>
        </w:tc>
        <w:tc>
          <w:tcPr>
            <w:tcW w:w="1949" w:type="dxa"/>
          </w:tcPr>
          <w:p w14:paraId="39945E07" w14:textId="77777777" w:rsidR="00AB027D" w:rsidRDefault="00000000">
            <w:r>
              <w:rPr>
                <w:sz w:val="18"/>
              </w:rPr>
              <w:t>₹3,60,000</w:t>
            </w:r>
          </w:p>
        </w:tc>
      </w:tr>
      <w:tr w:rsidR="00AB027D" w14:paraId="7030D97D" w14:textId="77777777">
        <w:tc>
          <w:tcPr>
            <w:tcW w:w="1949" w:type="dxa"/>
            <w:shd w:val="clear" w:color="auto" w:fill="EFF6FF"/>
          </w:tcPr>
          <w:p w14:paraId="5FDF60E5" w14:textId="77777777" w:rsidR="00AB027D" w:rsidRDefault="00000000">
            <w:r>
              <w:rPr>
                <w:sz w:val="18"/>
              </w:rPr>
              <w:t>QA Engineer</w:t>
            </w:r>
          </w:p>
        </w:tc>
        <w:tc>
          <w:tcPr>
            <w:tcW w:w="1949" w:type="dxa"/>
            <w:shd w:val="clear" w:color="auto" w:fill="EFF6FF"/>
          </w:tcPr>
          <w:p w14:paraId="17950AE2" w14:textId="77777777" w:rsidR="00AB027D" w:rsidRDefault="00000000">
            <w:r>
              <w:rPr>
                <w:sz w:val="18"/>
              </w:rPr>
              <w:t>Junior-Mid</w:t>
            </w:r>
          </w:p>
        </w:tc>
        <w:tc>
          <w:tcPr>
            <w:tcW w:w="1949" w:type="dxa"/>
            <w:shd w:val="clear" w:color="auto" w:fill="EFF6FF"/>
          </w:tcPr>
          <w:p w14:paraId="4BCF43D6" w14:textId="77777777" w:rsidR="00AB027D" w:rsidRDefault="00000000">
            <w:r>
              <w:rPr>
                <w:sz w:val="18"/>
              </w:rPr>
              <w:t>₹3,500</w:t>
            </w:r>
          </w:p>
        </w:tc>
        <w:tc>
          <w:tcPr>
            <w:tcW w:w="1949" w:type="dxa"/>
            <w:shd w:val="clear" w:color="auto" w:fill="EFF6FF"/>
          </w:tcPr>
          <w:p w14:paraId="696A4A5F" w14:textId="77777777" w:rsidR="00AB027D" w:rsidRDefault="00000000">
            <w:r>
              <w:rPr>
                <w:sz w:val="18"/>
              </w:rPr>
              <w:t>50</w:t>
            </w:r>
          </w:p>
        </w:tc>
        <w:tc>
          <w:tcPr>
            <w:tcW w:w="1949" w:type="dxa"/>
            <w:shd w:val="clear" w:color="auto" w:fill="EFF6FF"/>
          </w:tcPr>
          <w:p w14:paraId="2DB4125A" w14:textId="77777777" w:rsidR="00AB027D" w:rsidRDefault="00000000">
            <w:r>
              <w:rPr>
                <w:sz w:val="18"/>
              </w:rPr>
              <w:t>₹1,75,000</w:t>
            </w:r>
          </w:p>
        </w:tc>
      </w:tr>
      <w:tr w:rsidR="00AB027D" w14:paraId="789996F9" w14:textId="77777777">
        <w:tc>
          <w:tcPr>
            <w:tcW w:w="1949" w:type="dxa"/>
          </w:tcPr>
          <w:p w14:paraId="1D14859A" w14:textId="79B8B334" w:rsidR="00AB027D" w:rsidRDefault="00000000">
            <w:r>
              <w:rPr>
                <w:sz w:val="18"/>
              </w:rPr>
              <w:t>Build Cost Total (INR)</w:t>
            </w:r>
          </w:p>
        </w:tc>
        <w:tc>
          <w:tcPr>
            <w:tcW w:w="1949" w:type="dxa"/>
          </w:tcPr>
          <w:p w14:paraId="37561BB8" w14:textId="77777777" w:rsidR="00AB027D" w:rsidRDefault="00AB027D"/>
        </w:tc>
        <w:tc>
          <w:tcPr>
            <w:tcW w:w="1949" w:type="dxa"/>
          </w:tcPr>
          <w:p w14:paraId="7D723336" w14:textId="77777777" w:rsidR="00AB027D" w:rsidRDefault="00AB027D"/>
        </w:tc>
        <w:tc>
          <w:tcPr>
            <w:tcW w:w="1949" w:type="dxa"/>
          </w:tcPr>
          <w:p w14:paraId="2123A8DD" w14:textId="77777777" w:rsidR="00AB027D" w:rsidRDefault="00AB027D"/>
        </w:tc>
        <w:tc>
          <w:tcPr>
            <w:tcW w:w="1949" w:type="dxa"/>
          </w:tcPr>
          <w:p w14:paraId="7011DEB4" w14:textId="7FE39761" w:rsidR="00AB027D" w:rsidRDefault="00000000">
            <w:r>
              <w:rPr>
                <w:sz w:val="18"/>
              </w:rPr>
              <w:t>₹23,49,000</w:t>
            </w:r>
          </w:p>
        </w:tc>
      </w:tr>
      <w:tr w:rsidR="00AB027D" w14:paraId="6752777A" w14:textId="77777777">
        <w:tc>
          <w:tcPr>
            <w:tcW w:w="1949" w:type="dxa"/>
            <w:shd w:val="clear" w:color="auto" w:fill="EFF6FF"/>
          </w:tcPr>
          <w:p w14:paraId="3741CAC4" w14:textId="24A0E937" w:rsidR="00AB027D" w:rsidRDefault="00000000">
            <w:r>
              <w:rPr>
                <w:sz w:val="18"/>
              </w:rPr>
              <w:t>Build Cost Total (USD)</w:t>
            </w:r>
          </w:p>
        </w:tc>
        <w:tc>
          <w:tcPr>
            <w:tcW w:w="1949" w:type="dxa"/>
            <w:shd w:val="clear" w:color="auto" w:fill="EFF6FF"/>
          </w:tcPr>
          <w:p w14:paraId="720C81DD" w14:textId="77777777" w:rsidR="00AB027D" w:rsidRDefault="00AB027D"/>
        </w:tc>
        <w:tc>
          <w:tcPr>
            <w:tcW w:w="1949" w:type="dxa"/>
            <w:shd w:val="clear" w:color="auto" w:fill="EFF6FF"/>
          </w:tcPr>
          <w:p w14:paraId="64DEF21F" w14:textId="77777777" w:rsidR="00AB027D" w:rsidRDefault="00AB027D"/>
        </w:tc>
        <w:tc>
          <w:tcPr>
            <w:tcW w:w="1949" w:type="dxa"/>
            <w:shd w:val="clear" w:color="auto" w:fill="EFF6FF"/>
          </w:tcPr>
          <w:p w14:paraId="57FB6C65" w14:textId="77777777" w:rsidR="00AB027D" w:rsidRDefault="00AB027D"/>
        </w:tc>
        <w:tc>
          <w:tcPr>
            <w:tcW w:w="1949" w:type="dxa"/>
            <w:shd w:val="clear" w:color="auto" w:fill="EFF6FF"/>
          </w:tcPr>
          <w:p w14:paraId="637A566D" w14:textId="75515BDA" w:rsidR="00AB027D" w:rsidRDefault="00000000">
            <w:r>
              <w:rPr>
                <w:sz w:val="18"/>
              </w:rPr>
              <w:t>~$28,200</w:t>
            </w:r>
          </w:p>
        </w:tc>
      </w:tr>
    </w:tbl>
    <w:p w14:paraId="61BE6207" w14:textId="77777777" w:rsidR="00AB027D" w:rsidRDefault="00AB027D"/>
    <w:p w14:paraId="5FC39729" w14:textId="77777777" w:rsidR="00AB027D" w:rsidRDefault="00000000">
      <w:pPr>
        <w:ind w:left="567"/>
      </w:pPr>
      <w:r>
        <w:rPr>
          <w:b/>
          <w:color w:val="1A56DB"/>
        </w:rPr>
        <w:t xml:space="preserve">ℹ️ NOTE: </w:t>
      </w:r>
      <w:r>
        <w:t xml:space="preserve">If you already have 2–3 developers working on this and count sunk effort, total </w:t>
      </w:r>
      <w:r>
        <w:rPr>
          <w:b/>
        </w:rPr>
        <w:t>remaining</w:t>
      </w:r>
      <w:r>
        <w:t xml:space="preserve"> build cost to production is ~₹8–12L (roughly 3–4 months of 2 </w:t>
      </w:r>
      <w:proofErr w:type="spellStart"/>
      <w:r>
        <w:t>devs</w:t>
      </w:r>
      <w:proofErr w:type="spellEnd"/>
      <w:r>
        <w:t>).</w:t>
      </w:r>
    </w:p>
    <w:p w14:paraId="6D8AD9F5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2D87296" w14:textId="77777777" w:rsidR="00AB027D" w:rsidRDefault="00000000">
      <w:pPr>
        <w:pStyle w:val="Heading2"/>
      </w:pPr>
      <w:r>
        <w:rPr>
          <w:color w:val="117A65"/>
        </w:rPr>
        <w:t>1B. Hardware Cost (Your Own Dev/Test Environment)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B027D" w14:paraId="58872945" w14:textId="77777777">
        <w:tc>
          <w:tcPr>
            <w:tcW w:w="3249" w:type="dxa"/>
            <w:shd w:val="clear" w:color="auto" w:fill="1A56DB"/>
          </w:tcPr>
          <w:p w14:paraId="44B08B3B" w14:textId="77777777" w:rsidR="00AB027D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3249" w:type="dxa"/>
            <w:shd w:val="clear" w:color="auto" w:fill="1A56DB"/>
          </w:tcPr>
          <w:p w14:paraId="43DA2CC1" w14:textId="77777777" w:rsidR="00AB027D" w:rsidRDefault="00000000">
            <w:r>
              <w:rPr>
                <w:b/>
                <w:color w:val="FFFFFF"/>
                <w:sz w:val="18"/>
              </w:rPr>
              <w:t>Spec</w:t>
            </w:r>
          </w:p>
        </w:tc>
        <w:tc>
          <w:tcPr>
            <w:tcW w:w="3249" w:type="dxa"/>
            <w:shd w:val="clear" w:color="auto" w:fill="1A56DB"/>
          </w:tcPr>
          <w:p w14:paraId="23F3BC2F" w14:textId="77777777" w:rsidR="00AB027D" w:rsidRDefault="00000000">
            <w:r>
              <w:rPr>
                <w:b/>
                <w:color w:val="FFFFFF"/>
                <w:sz w:val="18"/>
              </w:rPr>
              <w:t>Cost (INR)</w:t>
            </w:r>
          </w:p>
        </w:tc>
      </w:tr>
      <w:tr w:rsidR="00AB027D" w14:paraId="298B941A" w14:textId="77777777">
        <w:tc>
          <w:tcPr>
            <w:tcW w:w="3249" w:type="dxa"/>
          </w:tcPr>
          <w:p w14:paraId="54471FDF" w14:textId="77777777" w:rsidR="00AB027D" w:rsidRDefault="00000000">
            <w:r>
              <w:rPr>
                <w:sz w:val="18"/>
              </w:rPr>
              <w:t>Dev Server / Workstation (with GPU)</w:t>
            </w:r>
          </w:p>
        </w:tc>
        <w:tc>
          <w:tcPr>
            <w:tcW w:w="3249" w:type="dxa"/>
          </w:tcPr>
          <w:p w14:paraId="479E85C1" w14:textId="77777777" w:rsidR="00AB027D" w:rsidRDefault="00000000">
            <w:r>
              <w:rPr>
                <w:sz w:val="18"/>
              </w:rPr>
              <w:t xml:space="preserve">RTX 3090, 64 GB RAM, </w:t>
            </w:r>
            <w:proofErr w:type="spellStart"/>
            <w:r>
              <w:rPr>
                <w:sz w:val="18"/>
              </w:rPr>
              <w:t>NVMe</w:t>
            </w:r>
            <w:proofErr w:type="spellEnd"/>
          </w:p>
        </w:tc>
        <w:tc>
          <w:tcPr>
            <w:tcW w:w="3249" w:type="dxa"/>
          </w:tcPr>
          <w:p w14:paraId="277E0B7D" w14:textId="77777777" w:rsidR="00AB027D" w:rsidRDefault="00000000">
            <w:r>
              <w:rPr>
                <w:sz w:val="18"/>
              </w:rPr>
              <w:t>₹2,50,000</w:t>
            </w:r>
          </w:p>
        </w:tc>
      </w:tr>
      <w:tr w:rsidR="00AB027D" w14:paraId="4EAC6836" w14:textId="77777777">
        <w:tc>
          <w:tcPr>
            <w:tcW w:w="3249" w:type="dxa"/>
            <w:shd w:val="clear" w:color="auto" w:fill="EFF6FF"/>
          </w:tcPr>
          <w:p w14:paraId="6ABD6D2E" w14:textId="77777777" w:rsidR="00AB027D" w:rsidRDefault="00000000">
            <w:r>
              <w:rPr>
                <w:sz w:val="18"/>
              </w:rPr>
              <w:t>Staging Server (Cloud)</w:t>
            </w:r>
          </w:p>
        </w:tc>
        <w:tc>
          <w:tcPr>
            <w:tcW w:w="3249" w:type="dxa"/>
            <w:shd w:val="clear" w:color="auto" w:fill="EFF6FF"/>
          </w:tcPr>
          <w:p w14:paraId="00125F59" w14:textId="77777777" w:rsidR="00AB027D" w:rsidRDefault="00000000">
            <w:r>
              <w:rPr>
                <w:sz w:val="18"/>
              </w:rPr>
              <w:t>AWS t</w:t>
            </w:r>
            <w:proofErr w:type="gramStart"/>
            <w:r>
              <w:rPr>
                <w:sz w:val="18"/>
              </w:rPr>
              <w:t>3.large</w:t>
            </w:r>
            <w:proofErr w:type="gramEnd"/>
            <w:r>
              <w:rPr>
                <w:sz w:val="18"/>
              </w:rPr>
              <w:t xml:space="preserve"> + g4dn.xlarge</w:t>
            </w:r>
          </w:p>
        </w:tc>
        <w:tc>
          <w:tcPr>
            <w:tcW w:w="3249" w:type="dxa"/>
            <w:shd w:val="clear" w:color="auto" w:fill="EFF6FF"/>
          </w:tcPr>
          <w:p w14:paraId="5BE08071" w14:textId="77777777" w:rsidR="00AB027D" w:rsidRDefault="00000000">
            <w:r>
              <w:rPr>
                <w:sz w:val="18"/>
              </w:rPr>
              <w:t>₹40,000/</w:t>
            </w:r>
            <w:proofErr w:type="spellStart"/>
            <w:r>
              <w:rPr>
                <w:sz w:val="18"/>
              </w:rPr>
              <w:t>mo</w:t>
            </w:r>
            <w:proofErr w:type="spellEnd"/>
            <w:r>
              <w:rPr>
                <w:sz w:val="18"/>
              </w:rPr>
              <w:t xml:space="preserve"> × 3 = ₹1,20,000</w:t>
            </w:r>
          </w:p>
        </w:tc>
      </w:tr>
      <w:tr w:rsidR="00AB027D" w14:paraId="45B039FB" w14:textId="77777777">
        <w:tc>
          <w:tcPr>
            <w:tcW w:w="3249" w:type="dxa"/>
          </w:tcPr>
          <w:p w14:paraId="4726BC14" w14:textId="510E304A" w:rsidR="00AB027D" w:rsidRDefault="00000000">
            <w:r>
              <w:rPr>
                <w:sz w:val="18"/>
              </w:rPr>
              <w:t>Subtotal</w:t>
            </w:r>
          </w:p>
        </w:tc>
        <w:tc>
          <w:tcPr>
            <w:tcW w:w="3249" w:type="dxa"/>
          </w:tcPr>
          <w:p w14:paraId="340A2AA7" w14:textId="77777777" w:rsidR="00AB027D" w:rsidRDefault="00AB027D"/>
        </w:tc>
        <w:tc>
          <w:tcPr>
            <w:tcW w:w="3249" w:type="dxa"/>
          </w:tcPr>
          <w:p w14:paraId="051304EA" w14:textId="711967D4" w:rsidR="00AB027D" w:rsidRDefault="00000000">
            <w:r>
              <w:rPr>
                <w:sz w:val="18"/>
              </w:rPr>
              <w:t>₹3,70,000</w:t>
            </w:r>
          </w:p>
        </w:tc>
      </w:tr>
    </w:tbl>
    <w:p w14:paraId="14AD3C23" w14:textId="77777777" w:rsidR="00AB027D" w:rsidRDefault="00AB027D"/>
    <w:p w14:paraId="54E8B80C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EE97A13" w14:textId="77777777" w:rsidR="00AB027D" w:rsidRDefault="00000000">
      <w:r>
        <w:rPr>
          <w:b/>
        </w:rPr>
        <w:t>TOTAL ONE-TIME BUILD COST: ₹27,19,000 (~₹27L / ~$32,500)</w:t>
      </w:r>
    </w:p>
    <w:p w14:paraId="5DFD2350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3408A01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FB2F50" w14:textId="77777777" w:rsidR="00AB027D" w:rsidRDefault="00000000">
      <w:pPr>
        <w:pStyle w:val="Heading1"/>
      </w:pPr>
      <w:r>
        <w:rPr>
          <w:color w:val="1A56DB"/>
        </w:rPr>
        <w:t>SECTION 2 — INFRASTRUCTURE COST (Ongoing)</w:t>
      </w:r>
    </w:p>
    <w:p w14:paraId="5852FFEE" w14:textId="77777777" w:rsidR="00AB027D" w:rsidRDefault="00000000">
      <w:pPr>
        <w:pStyle w:val="Heading2"/>
      </w:pPr>
      <w:r>
        <w:rPr>
          <w:color w:val="117A65"/>
        </w:rPr>
        <w:t>2A. SaaS — Monthly Cost to You (Cloud Hosting)</w:t>
      </w:r>
    </w:p>
    <w:p w14:paraId="03312EA6" w14:textId="77777777" w:rsidR="00AB027D" w:rsidRDefault="00000000">
      <w:pPr>
        <w:pStyle w:val="Heading3"/>
      </w:pPr>
      <w:r>
        <w:rPr>
          <w:color w:val="92400E"/>
        </w:rPr>
        <w:t>Stage 1: MVP (0–6 months, ≤10 users)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AB027D" w14:paraId="23A67C8E" w14:textId="77777777">
        <w:tc>
          <w:tcPr>
            <w:tcW w:w="2436" w:type="dxa"/>
            <w:shd w:val="clear" w:color="auto" w:fill="1A56DB"/>
          </w:tcPr>
          <w:p w14:paraId="10D739F9" w14:textId="77777777" w:rsidR="00AB027D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2436" w:type="dxa"/>
            <w:shd w:val="clear" w:color="auto" w:fill="1A56DB"/>
          </w:tcPr>
          <w:p w14:paraId="2BD7CA9F" w14:textId="77777777" w:rsidR="00AB027D" w:rsidRDefault="00000000"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2436" w:type="dxa"/>
            <w:shd w:val="clear" w:color="auto" w:fill="1A56DB"/>
          </w:tcPr>
          <w:p w14:paraId="1084F2FB" w14:textId="77777777" w:rsidR="00AB027D" w:rsidRDefault="00000000">
            <w:r>
              <w:rPr>
                <w:b/>
                <w:color w:val="FFFFFF"/>
                <w:sz w:val="18"/>
              </w:rPr>
              <w:t>Cost/Month (INR)</w:t>
            </w:r>
          </w:p>
        </w:tc>
        <w:tc>
          <w:tcPr>
            <w:tcW w:w="2436" w:type="dxa"/>
            <w:shd w:val="clear" w:color="auto" w:fill="1A56DB"/>
          </w:tcPr>
          <w:p w14:paraId="576A4A05" w14:textId="77777777" w:rsidR="00AB027D" w:rsidRDefault="00000000">
            <w:r>
              <w:rPr>
                <w:b/>
                <w:color w:val="FFFFFF"/>
                <w:sz w:val="18"/>
              </w:rPr>
              <w:t>Cost/Month (USD)</w:t>
            </w:r>
          </w:p>
        </w:tc>
      </w:tr>
      <w:tr w:rsidR="00AB027D" w14:paraId="3A46F26A" w14:textId="77777777">
        <w:tc>
          <w:tcPr>
            <w:tcW w:w="2436" w:type="dxa"/>
          </w:tcPr>
          <w:p w14:paraId="45052C27" w14:textId="77777777" w:rsidR="00AB027D" w:rsidRDefault="00000000">
            <w:r>
              <w:rPr>
                <w:sz w:val="18"/>
              </w:rPr>
              <w:t>Backend API Server</w:t>
            </w:r>
          </w:p>
        </w:tc>
        <w:tc>
          <w:tcPr>
            <w:tcW w:w="2436" w:type="dxa"/>
          </w:tcPr>
          <w:p w14:paraId="727BA277" w14:textId="77777777" w:rsidR="00AB027D" w:rsidRDefault="00000000">
            <w:r>
              <w:rPr>
                <w:sz w:val="18"/>
              </w:rPr>
              <w:t>AWS t</w:t>
            </w:r>
            <w:proofErr w:type="gramStart"/>
            <w:r>
              <w:rPr>
                <w:sz w:val="18"/>
              </w:rPr>
              <w:t>3.large</w:t>
            </w:r>
            <w:proofErr w:type="gramEnd"/>
          </w:p>
        </w:tc>
        <w:tc>
          <w:tcPr>
            <w:tcW w:w="2436" w:type="dxa"/>
          </w:tcPr>
          <w:p w14:paraId="0C14A851" w14:textId="77777777" w:rsidR="00AB027D" w:rsidRDefault="00000000">
            <w:r>
              <w:rPr>
                <w:sz w:val="18"/>
              </w:rPr>
              <w:t>₹5,000</w:t>
            </w:r>
          </w:p>
        </w:tc>
        <w:tc>
          <w:tcPr>
            <w:tcW w:w="2436" w:type="dxa"/>
          </w:tcPr>
          <w:p w14:paraId="0F89F349" w14:textId="77777777" w:rsidR="00AB027D" w:rsidRDefault="00000000">
            <w:r>
              <w:rPr>
                <w:sz w:val="18"/>
              </w:rPr>
              <w:t>$60</w:t>
            </w:r>
          </w:p>
        </w:tc>
      </w:tr>
      <w:tr w:rsidR="00AB027D" w14:paraId="5D74A6D1" w14:textId="77777777">
        <w:tc>
          <w:tcPr>
            <w:tcW w:w="2436" w:type="dxa"/>
            <w:shd w:val="clear" w:color="auto" w:fill="EFF6FF"/>
          </w:tcPr>
          <w:p w14:paraId="4ECE9D81" w14:textId="77777777" w:rsidR="00AB027D" w:rsidRDefault="00000000">
            <w:r>
              <w:rPr>
                <w:sz w:val="18"/>
              </w:rPr>
              <w:t>Celery Worker</w:t>
            </w:r>
          </w:p>
        </w:tc>
        <w:tc>
          <w:tcPr>
            <w:tcW w:w="2436" w:type="dxa"/>
            <w:shd w:val="clear" w:color="auto" w:fill="EFF6FF"/>
          </w:tcPr>
          <w:p w14:paraId="677D4543" w14:textId="77777777" w:rsidR="00AB027D" w:rsidRDefault="00000000">
            <w:r>
              <w:rPr>
                <w:sz w:val="18"/>
              </w:rPr>
              <w:t>AWS c</w:t>
            </w:r>
            <w:proofErr w:type="gramStart"/>
            <w:r>
              <w:rPr>
                <w:sz w:val="18"/>
              </w:rPr>
              <w:t>5.xlarge</w:t>
            </w:r>
            <w:proofErr w:type="gramEnd"/>
          </w:p>
        </w:tc>
        <w:tc>
          <w:tcPr>
            <w:tcW w:w="2436" w:type="dxa"/>
            <w:shd w:val="clear" w:color="auto" w:fill="EFF6FF"/>
          </w:tcPr>
          <w:p w14:paraId="4BD70EA7" w14:textId="77777777" w:rsidR="00AB027D" w:rsidRDefault="00000000">
            <w:r>
              <w:rPr>
                <w:sz w:val="18"/>
              </w:rPr>
              <w:t>₹10,000</w:t>
            </w:r>
          </w:p>
        </w:tc>
        <w:tc>
          <w:tcPr>
            <w:tcW w:w="2436" w:type="dxa"/>
            <w:shd w:val="clear" w:color="auto" w:fill="EFF6FF"/>
          </w:tcPr>
          <w:p w14:paraId="145A0B6A" w14:textId="77777777" w:rsidR="00AB027D" w:rsidRDefault="00000000">
            <w:r>
              <w:rPr>
                <w:sz w:val="18"/>
              </w:rPr>
              <w:t>$120</w:t>
            </w:r>
          </w:p>
        </w:tc>
      </w:tr>
      <w:tr w:rsidR="00AB027D" w14:paraId="0E0D260A" w14:textId="77777777">
        <w:tc>
          <w:tcPr>
            <w:tcW w:w="2436" w:type="dxa"/>
          </w:tcPr>
          <w:p w14:paraId="5F307A70" w14:textId="05DE8E2B" w:rsidR="00AB027D" w:rsidRDefault="00000000">
            <w:proofErr w:type="spellStart"/>
            <w:r>
              <w:rPr>
                <w:sz w:val="18"/>
              </w:rPr>
              <w:t>Ollama</w:t>
            </w:r>
            <w:proofErr w:type="spellEnd"/>
            <w:r>
              <w:rPr>
                <w:sz w:val="18"/>
              </w:rPr>
              <w:t xml:space="preserve"> LLM GPU</w:t>
            </w:r>
          </w:p>
        </w:tc>
        <w:tc>
          <w:tcPr>
            <w:tcW w:w="2436" w:type="dxa"/>
          </w:tcPr>
          <w:p w14:paraId="61D604B6" w14:textId="77777777" w:rsidR="00AB027D" w:rsidRDefault="00000000">
            <w:r>
              <w:rPr>
                <w:sz w:val="18"/>
              </w:rPr>
              <w:t>AWS g4dn.xlarge (NVIDIA T4)</w:t>
            </w:r>
          </w:p>
        </w:tc>
        <w:tc>
          <w:tcPr>
            <w:tcW w:w="2436" w:type="dxa"/>
          </w:tcPr>
          <w:p w14:paraId="6A7F94C7" w14:textId="77777777" w:rsidR="00AB027D" w:rsidRDefault="00000000">
            <w:r>
              <w:rPr>
                <w:sz w:val="18"/>
              </w:rPr>
              <w:t>₹31,700</w:t>
            </w:r>
          </w:p>
        </w:tc>
        <w:tc>
          <w:tcPr>
            <w:tcW w:w="2436" w:type="dxa"/>
          </w:tcPr>
          <w:p w14:paraId="3B7B8E41" w14:textId="77777777" w:rsidR="00AB027D" w:rsidRDefault="00000000">
            <w:r>
              <w:rPr>
                <w:sz w:val="18"/>
              </w:rPr>
              <w:t>$380</w:t>
            </w:r>
          </w:p>
        </w:tc>
      </w:tr>
      <w:tr w:rsidR="00AB027D" w14:paraId="663C59A8" w14:textId="77777777">
        <w:tc>
          <w:tcPr>
            <w:tcW w:w="2436" w:type="dxa"/>
            <w:shd w:val="clear" w:color="auto" w:fill="EFF6FF"/>
          </w:tcPr>
          <w:p w14:paraId="2978F99E" w14:textId="77777777" w:rsidR="00AB027D" w:rsidRDefault="00000000">
            <w:r>
              <w:rPr>
                <w:sz w:val="18"/>
              </w:rPr>
              <w:t>Redis Cache</w:t>
            </w:r>
          </w:p>
        </w:tc>
        <w:tc>
          <w:tcPr>
            <w:tcW w:w="2436" w:type="dxa"/>
            <w:shd w:val="clear" w:color="auto" w:fill="EFF6FF"/>
          </w:tcPr>
          <w:p w14:paraId="210CEDC7" w14:textId="77777777" w:rsidR="00AB027D" w:rsidRDefault="00000000">
            <w:proofErr w:type="spellStart"/>
            <w:r>
              <w:rPr>
                <w:sz w:val="18"/>
              </w:rPr>
              <w:t>ElastiCache</w:t>
            </w:r>
            <w:proofErr w:type="spellEnd"/>
            <w:r>
              <w:rPr>
                <w:sz w:val="18"/>
              </w:rPr>
              <w:t xml:space="preserve"> t</w:t>
            </w:r>
            <w:proofErr w:type="gramStart"/>
            <w:r>
              <w:rPr>
                <w:sz w:val="18"/>
              </w:rPr>
              <w:t>3.micro</w:t>
            </w:r>
            <w:proofErr w:type="gramEnd"/>
          </w:p>
        </w:tc>
        <w:tc>
          <w:tcPr>
            <w:tcW w:w="2436" w:type="dxa"/>
            <w:shd w:val="clear" w:color="auto" w:fill="EFF6FF"/>
          </w:tcPr>
          <w:p w14:paraId="080ABACC" w14:textId="77777777" w:rsidR="00AB027D" w:rsidRDefault="00000000">
            <w:r>
              <w:rPr>
                <w:sz w:val="18"/>
              </w:rPr>
              <w:t>₹1,250</w:t>
            </w:r>
          </w:p>
        </w:tc>
        <w:tc>
          <w:tcPr>
            <w:tcW w:w="2436" w:type="dxa"/>
            <w:shd w:val="clear" w:color="auto" w:fill="EFF6FF"/>
          </w:tcPr>
          <w:p w14:paraId="1EACCCDF" w14:textId="77777777" w:rsidR="00AB027D" w:rsidRDefault="00000000">
            <w:r>
              <w:rPr>
                <w:sz w:val="18"/>
              </w:rPr>
              <w:t>$15</w:t>
            </w:r>
          </w:p>
        </w:tc>
      </w:tr>
      <w:tr w:rsidR="00AB027D" w14:paraId="62349FCE" w14:textId="77777777">
        <w:tc>
          <w:tcPr>
            <w:tcW w:w="2436" w:type="dxa"/>
          </w:tcPr>
          <w:p w14:paraId="34486949" w14:textId="77777777" w:rsidR="00AB027D" w:rsidRDefault="00000000">
            <w:r>
              <w:rPr>
                <w:sz w:val="18"/>
              </w:rPr>
              <w:t>PostgreSQL Database</w:t>
            </w:r>
          </w:p>
        </w:tc>
        <w:tc>
          <w:tcPr>
            <w:tcW w:w="2436" w:type="dxa"/>
          </w:tcPr>
          <w:p w14:paraId="58FBD488" w14:textId="77777777" w:rsidR="00AB027D" w:rsidRDefault="00000000">
            <w:r>
              <w:rPr>
                <w:sz w:val="18"/>
              </w:rPr>
              <w:t>RDS t</w:t>
            </w:r>
            <w:proofErr w:type="gramStart"/>
            <w:r>
              <w:rPr>
                <w:sz w:val="18"/>
              </w:rPr>
              <w:t>3.micro</w:t>
            </w:r>
            <w:proofErr w:type="gramEnd"/>
          </w:p>
        </w:tc>
        <w:tc>
          <w:tcPr>
            <w:tcW w:w="2436" w:type="dxa"/>
          </w:tcPr>
          <w:p w14:paraId="50155C64" w14:textId="77777777" w:rsidR="00AB027D" w:rsidRDefault="00000000">
            <w:r>
              <w:rPr>
                <w:sz w:val="18"/>
              </w:rPr>
              <w:t>₹2,080</w:t>
            </w:r>
          </w:p>
        </w:tc>
        <w:tc>
          <w:tcPr>
            <w:tcW w:w="2436" w:type="dxa"/>
          </w:tcPr>
          <w:p w14:paraId="5E865340" w14:textId="77777777" w:rsidR="00AB027D" w:rsidRDefault="00000000">
            <w:r>
              <w:rPr>
                <w:sz w:val="18"/>
              </w:rPr>
              <w:t>$25</w:t>
            </w:r>
          </w:p>
        </w:tc>
      </w:tr>
      <w:tr w:rsidR="00AB027D" w14:paraId="3F8491A9" w14:textId="77777777">
        <w:tc>
          <w:tcPr>
            <w:tcW w:w="2436" w:type="dxa"/>
            <w:shd w:val="clear" w:color="auto" w:fill="EFF6FF"/>
          </w:tcPr>
          <w:p w14:paraId="17E38EB6" w14:textId="77777777" w:rsidR="00AB027D" w:rsidRDefault="00000000">
            <w:r>
              <w:rPr>
                <w:sz w:val="18"/>
              </w:rPr>
              <w:t>Frontend CDN + S3</w:t>
            </w:r>
          </w:p>
        </w:tc>
        <w:tc>
          <w:tcPr>
            <w:tcW w:w="2436" w:type="dxa"/>
            <w:shd w:val="clear" w:color="auto" w:fill="EFF6FF"/>
          </w:tcPr>
          <w:p w14:paraId="0FE68CAD" w14:textId="77777777" w:rsidR="00AB027D" w:rsidRDefault="00000000">
            <w:r>
              <w:rPr>
                <w:sz w:val="18"/>
              </w:rPr>
              <w:t>CloudFront + S3</w:t>
            </w:r>
          </w:p>
        </w:tc>
        <w:tc>
          <w:tcPr>
            <w:tcW w:w="2436" w:type="dxa"/>
            <w:shd w:val="clear" w:color="auto" w:fill="EFF6FF"/>
          </w:tcPr>
          <w:p w14:paraId="1AAF70F0" w14:textId="77777777" w:rsidR="00AB027D" w:rsidRDefault="00000000">
            <w:r>
              <w:rPr>
                <w:sz w:val="18"/>
              </w:rPr>
              <w:t>₹1,670</w:t>
            </w:r>
          </w:p>
        </w:tc>
        <w:tc>
          <w:tcPr>
            <w:tcW w:w="2436" w:type="dxa"/>
            <w:shd w:val="clear" w:color="auto" w:fill="EFF6FF"/>
          </w:tcPr>
          <w:p w14:paraId="578C617B" w14:textId="77777777" w:rsidR="00AB027D" w:rsidRDefault="00000000">
            <w:r>
              <w:rPr>
                <w:sz w:val="18"/>
              </w:rPr>
              <w:t>$20</w:t>
            </w:r>
          </w:p>
        </w:tc>
      </w:tr>
      <w:tr w:rsidR="00AB027D" w14:paraId="14E450E8" w14:textId="77777777">
        <w:tc>
          <w:tcPr>
            <w:tcW w:w="2436" w:type="dxa"/>
          </w:tcPr>
          <w:p w14:paraId="5BD4E266" w14:textId="77777777" w:rsidR="00AB027D" w:rsidRDefault="00000000">
            <w:r>
              <w:rPr>
                <w:sz w:val="18"/>
              </w:rPr>
              <w:t>DNS, SSL, Misc</w:t>
            </w:r>
          </w:p>
        </w:tc>
        <w:tc>
          <w:tcPr>
            <w:tcW w:w="2436" w:type="dxa"/>
          </w:tcPr>
          <w:p w14:paraId="10FE5360" w14:textId="77777777" w:rsidR="00AB027D" w:rsidRDefault="00000000">
            <w:r>
              <w:rPr>
                <w:sz w:val="18"/>
              </w:rPr>
              <w:t>Route 53, ACM</w:t>
            </w:r>
          </w:p>
        </w:tc>
        <w:tc>
          <w:tcPr>
            <w:tcW w:w="2436" w:type="dxa"/>
          </w:tcPr>
          <w:p w14:paraId="07D14812" w14:textId="77777777" w:rsidR="00AB027D" w:rsidRDefault="00000000">
            <w:r>
              <w:rPr>
                <w:sz w:val="18"/>
              </w:rPr>
              <w:t>₹830</w:t>
            </w:r>
          </w:p>
        </w:tc>
        <w:tc>
          <w:tcPr>
            <w:tcW w:w="2436" w:type="dxa"/>
          </w:tcPr>
          <w:p w14:paraId="02C684E1" w14:textId="77777777" w:rsidR="00AB027D" w:rsidRDefault="00000000">
            <w:r>
              <w:rPr>
                <w:sz w:val="18"/>
              </w:rPr>
              <w:t>$10</w:t>
            </w:r>
          </w:p>
        </w:tc>
      </w:tr>
      <w:tr w:rsidR="00AB027D" w14:paraId="094EC20C" w14:textId="77777777">
        <w:tc>
          <w:tcPr>
            <w:tcW w:w="2436" w:type="dxa"/>
            <w:shd w:val="clear" w:color="auto" w:fill="EFF6FF"/>
          </w:tcPr>
          <w:p w14:paraId="16008B5C" w14:textId="23B20FCB" w:rsidR="00AB027D" w:rsidRDefault="00000000">
            <w:r>
              <w:rPr>
                <w:sz w:val="18"/>
              </w:rPr>
              <w:t>Monthly Total</w:t>
            </w:r>
          </w:p>
        </w:tc>
        <w:tc>
          <w:tcPr>
            <w:tcW w:w="2436" w:type="dxa"/>
            <w:shd w:val="clear" w:color="auto" w:fill="EFF6FF"/>
          </w:tcPr>
          <w:p w14:paraId="2DEEFFF2" w14:textId="77777777" w:rsidR="00AB027D" w:rsidRDefault="00AB027D"/>
        </w:tc>
        <w:tc>
          <w:tcPr>
            <w:tcW w:w="2436" w:type="dxa"/>
            <w:shd w:val="clear" w:color="auto" w:fill="EFF6FF"/>
          </w:tcPr>
          <w:p w14:paraId="44DDB13E" w14:textId="0F0091F3" w:rsidR="00AB027D" w:rsidRDefault="00000000">
            <w:r>
              <w:rPr>
                <w:sz w:val="18"/>
              </w:rPr>
              <w:t>₹52,530</w:t>
            </w:r>
          </w:p>
        </w:tc>
        <w:tc>
          <w:tcPr>
            <w:tcW w:w="2436" w:type="dxa"/>
            <w:shd w:val="clear" w:color="auto" w:fill="EFF6FF"/>
          </w:tcPr>
          <w:p w14:paraId="07E5788F" w14:textId="27E52A41" w:rsidR="00AB027D" w:rsidRDefault="00000000">
            <w:r>
              <w:rPr>
                <w:sz w:val="18"/>
              </w:rPr>
              <w:t>$630</w:t>
            </w:r>
          </w:p>
        </w:tc>
      </w:tr>
      <w:tr w:rsidR="00AB027D" w14:paraId="066FB94F" w14:textId="77777777">
        <w:tc>
          <w:tcPr>
            <w:tcW w:w="2436" w:type="dxa"/>
          </w:tcPr>
          <w:p w14:paraId="2D76ED66" w14:textId="22DCF936" w:rsidR="00AB027D" w:rsidRDefault="00000000">
            <w:r>
              <w:rPr>
                <w:sz w:val="18"/>
              </w:rPr>
              <w:t>Annual Total</w:t>
            </w:r>
          </w:p>
        </w:tc>
        <w:tc>
          <w:tcPr>
            <w:tcW w:w="2436" w:type="dxa"/>
          </w:tcPr>
          <w:p w14:paraId="467E2DE2" w14:textId="77777777" w:rsidR="00AB027D" w:rsidRDefault="00AB027D"/>
        </w:tc>
        <w:tc>
          <w:tcPr>
            <w:tcW w:w="2436" w:type="dxa"/>
          </w:tcPr>
          <w:p w14:paraId="71B30A0B" w14:textId="545DA012" w:rsidR="00AB027D" w:rsidRDefault="00000000">
            <w:r>
              <w:rPr>
                <w:sz w:val="18"/>
              </w:rPr>
              <w:t>₹6,30,360</w:t>
            </w:r>
          </w:p>
        </w:tc>
        <w:tc>
          <w:tcPr>
            <w:tcW w:w="2436" w:type="dxa"/>
          </w:tcPr>
          <w:p w14:paraId="7C954B1E" w14:textId="7EC7FD5E" w:rsidR="00AB027D" w:rsidRDefault="00000000">
            <w:r>
              <w:rPr>
                <w:sz w:val="18"/>
              </w:rPr>
              <w:t>~$7,560</w:t>
            </w:r>
          </w:p>
        </w:tc>
      </w:tr>
    </w:tbl>
    <w:p w14:paraId="0724C579" w14:textId="77777777" w:rsidR="00AB027D" w:rsidRDefault="00AB027D"/>
    <w:p w14:paraId="28B86828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5809F06" w14:textId="77777777" w:rsidR="00AB027D" w:rsidRDefault="00000000">
      <w:pPr>
        <w:pStyle w:val="Heading3"/>
      </w:pPr>
      <w:r>
        <w:rPr>
          <w:color w:val="92400E"/>
        </w:rPr>
        <w:t>Stage 2: Growth (6–18 months, ≤50 users)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AB027D" w14:paraId="21DDE688" w14:textId="77777777">
        <w:tc>
          <w:tcPr>
            <w:tcW w:w="2436" w:type="dxa"/>
            <w:shd w:val="clear" w:color="auto" w:fill="1A56DB"/>
          </w:tcPr>
          <w:p w14:paraId="72617082" w14:textId="77777777" w:rsidR="00AB027D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2436" w:type="dxa"/>
            <w:shd w:val="clear" w:color="auto" w:fill="1A56DB"/>
          </w:tcPr>
          <w:p w14:paraId="1F26286F" w14:textId="77777777" w:rsidR="00AB027D" w:rsidRDefault="00000000"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2436" w:type="dxa"/>
            <w:shd w:val="clear" w:color="auto" w:fill="1A56DB"/>
          </w:tcPr>
          <w:p w14:paraId="15E9F1E2" w14:textId="77777777" w:rsidR="00AB027D" w:rsidRDefault="00000000">
            <w:r>
              <w:rPr>
                <w:b/>
                <w:color w:val="FFFFFF"/>
                <w:sz w:val="18"/>
              </w:rPr>
              <w:t>Cost/Month (INR)</w:t>
            </w:r>
          </w:p>
        </w:tc>
        <w:tc>
          <w:tcPr>
            <w:tcW w:w="2436" w:type="dxa"/>
            <w:shd w:val="clear" w:color="auto" w:fill="1A56DB"/>
          </w:tcPr>
          <w:p w14:paraId="4AF1307C" w14:textId="77777777" w:rsidR="00AB027D" w:rsidRDefault="00000000">
            <w:r>
              <w:rPr>
                <w:b/>
                <w:color w:val="FFFFFF"/>
                <w:sz w:val="18"/>
              </w:rPr>
              <w:t>Cost/Month (USD)</w:t>
            </w:r>
          </w:p>
        </w:tc>
      </w:tr>
      <w:tr w:rsidR="00AB027D" w14:paraId="217AA9B1" w14:textId="77777777">
        <w:tc>
          <w:tcPr>
            <w:tcW w:w="2436" w:type="dxa"/>
          </w:tcPr>
          <w:p w14:paraId="58E1AEF2" w14:textId="77777777" w:rsidR="00AB027D" w:rsidRDefault="00000000">
            <w:r>
              <w:rPr>
                <w:sz w:val="18"/>
              </w:rPr>
              <w:lastRenderedPageBreak/>
              <w:t>Backend API (×2)</w:t>
            </w:r>
          </w:p>
        </w:tc>
        <w:tc>
          <w:tcPr>
            <w:tcW w:w="2436" w:type="dxa"/>
          </w:tcPr>
          <w:p w14:paraId="650154F3" w14:textId="77777777" w:rsidR="00AB027D" w:rsidRDefault="00000000">
            <w:r>
              <w:rPr>
                <w:sz w:val="18"/>
              </w:rPr>
              <w:t>t</w:t>
            </w:r>
            <w:proofErr w:type="gramStart"/>
            <w:r>
              <w:rPr>
                <w:sz w:val="18"/>
              </w:rPr>
              <w:t>3.xlarge</w:t>
            </w:r>
            <w:proofErr w:type="gramEnd"/>
            <w:r>
              <w:rPr>
                <w:sz w:val="18"/>
              </w:rPr>
              <w:t xml:space="preserve"> × 2</w:t>
            </w:r>
          </w:p>
        </w:tc>
        <w:tc>
          <w:tcPr>
            <w:tcW w:w="2436" w:type="dxa"/>
          </w:tcPr>
          <w:p w14:paraId="7F24E2B6" w14:textId="77777777" w:rsidR="00AB027D" w:rsidRDefault="00000000">
            <w:r>
              <w:rPr>
                <w:sz w:val="18"/>
              </w:rPr>
              <w:t>₹20,000</w:t>
            </w:r>
          </w:p>
        </w:tc>
        <w:tc>
          <w:tcPr>
            <w:tcW w:w="2436" w:type="dxa"/>
          </w:tcPr>
          <w:p w14:paraId="451A6AA9" w14:textId="77777777" w:rsidR="00AB027D" w:rsidRDefault="00000000">
            <w:r>
              <w:rPr>
                <w:sz w:val="18"/>
              </w:rPr>
              <w:t>$240</w:t>
            </w:r>
          </w:p>
        </w:tc>
      </w:tr>
      <w:tr w:rsidR="00AB027D" w14:paraId="4C1F525D" w14:textId="77777777">
        <w:tc>
          <w:tcPr>
            <w:tcW w:w="2436" w:type="dxa"/>
            <w:shd w:val="clear" w:color="auto" w:fill="EFF6FF"/>
          </w:tcPr>
          <w:p w14:paraId="79CCAC09" w14:textId="77777777" w:rsidR="00AB027D" w:rsidRDefault="00000000">
            <w:r>
              <w:rPr>
                <w:sz w:val="18"/>
              </w:rPr>
              <w:t>Celery Workers (×3)</w:t>
            </w:r>
          </w:p>
        </w:tc>
        <w:tc>
          <w:tcPr>
            <w:tcW w:w="2436" w:type="dxa"/>
            <w:shd w:val="clear" w:color="auto" w:fill="EFF6FF"/>
          </w:tcPr>
          <w:p w14:paraId="3BF0D313" w14:textId="77777777" w:rsidR="00AB027D" w:rsidRDefault="00000000">
            <w:r>
              <w:rPr>
                <w:sz w:val="18"/>
              </w:rPr>
              <w:t>c5.2xlarge × 3</w:t>
            </w:r>
          </w:p>
        </w:tc>
        <w:tc>
          <w:tcPr>
            <w:tcW w:w="2436" w:type="dxa"/>
            <w:shd w:val="clear" w:color="auto" w:fill="EFF6FF"/>
          </w:tcPr>
          <w:p w14:paraId="20DE58D8" w14:textId="77777777" w:rsidR="00AB027D" w:rsidRDefault="00000000">
            <w:r>
              <w:rPr>
                <w:sz w:val="18"/>
              </w:rPr>
              <w:t>₹60,000</w:t>
            </w:r>
          </w:p>
        </w:tc>
        <w:tc>
          <w:tcPr>
            <w:tcW w:w="2436" w:type="dxa"/>
            <w:shd w:val="clear" w:color="auto" w:fill="EFF6FF"/>
          </w:tcPr>
          <w:p w14:paraId="0D032140" w14:textId="77777777" w:rsidR="00AB027D" w:rsidRDefault="00000000">
            <w:r>
              <w:rPr>
                <w:sz w:val="18"/>
              </w:rPr>
              <w:t>$720</w:t>
            </w:r>
          </w:p>
        </w:tc>
      </w:tr>
      <w:tr w:rsidR="00AB027D" w14:paraId="722327EA" w14:textId="77777777">
        <w:tc>
          <w:tcPr>
            <w:tcW w:w="2436" w:type="dxa"/>
          </w:tcPr>
          <w:p w14:paraId="68A7A9E0" w14:textId="6A634FB4" w:rsidR="00AB027D" w:rsidRDefault="00000000">
            <w:proofErr w:type="spellStart"/>
            <w:r>
              <w:rPr>
                <w:sz w:val="18"/>
              </w:rPr>
              <w:t>Ollama</w:t>
            </w:r>
            <w:proofErr w:type="spellEnd"/>
            <w:r>
              <w:rPr>
                <w:sz w:val="18"/>
              </w:rPr>
              <w:t xml:space="preserve"> LLM GPU (×2)</w:t>
            </w:r>
          </w:p>
        </w:tc>
        <w:tc>
          <w:tcPr>
            <w:tcW w:w="2436" w:type="dxa"/>
          </w:tcPr>
          <w:p w14:paraId="032CEC64" w14:textId="77777777" w:rsidR="00AB027D" w:rsidRDefault="00000000">
            <w:r>
              <w:rPr>
                <w:sz w:val="18"/>
              </w:rPr>
              <w:t>g4dn.2xlarge × 2</w:t>
            </w:r>
          </w:p>
        </w:tc>
        <w:tc>
          <w:tcPr>
            <w:tcW w:w="2436" w:type="dxa"/>
          </w:tcPr>
          <w:p w14:paraId="6D756F06" w14:textId="77777777" w:rsidR="00AB027D" w:rsidRDefault="00000000">
            <w:r>
              <w:rPr>
                <w:sz w:val="18"/>
              </w:rPr>
              <w:t>₹91,700</w:t>
            </w:r>
          </w:p>
        </w:tc>
        <w:tc>
          <w:tcPr>
            <w:tcW w:w="2436" w:type="dxa"/>
          </w:tcPr>
          <w:p w14:paraId="4D3129F3" w14:textId="77777777" w:rsidR="00AB027D" w:rsidRDefault="00000000">
            <w:r>
              <w:rPr>
                <w:sz w:val="18"/>
              </w:rPr>
              <w:t>$1,100</w:t>
            </w:r>
          </w:p>
        </w:tc>
      </w:tr>
      <w:tr w:rsidR="00AB027D" w14:paraId="6AB37FAE" w14:textId="77777777">
        <w:tc>
          <w:tcPr>
            <w:tcW w:w="2436" w:type="dxa"/>
            <w:shd w:val="clear" w:color="auto" w:fill="EFF6FF"/>
          </w:tcPr>
          <w:p w14:paraId="49BF37A4" w14:textId="77777777" w:rsidR="00AB027D" w:rsidRDefault="00000000">
            <w:r>
              <w:rPr>
                <w:sz w:val="18"/>
              </w:rPr>
              <w:t>Redis (Cluster)</w:t>
            </w:r>
          </w:p>
        </w:tc>
        <w:tc>
          <w:tcPr>
            <w:tcW w:w="2436" w:type="dxa"/>
            <w:shd w:val="clear" w:color="auto" w:fill="EFF6FF"/>
          </w:tcPr>
          <w:p w14:paraId="47C65D54" w14:textId="77777777" w:rsidR="00AB027D" w:rsidRDefault="00000000">
            <w:r>
              <w:rPr>
                <w:sz w:val="18"/>
              </w:rPr>
              <w:t>r6g.large</w:t>
            </w:r>
          </w:p>
        </w:tc>
        <w:tc>
          <w:tcPr>
            <w:tcW w:w="2436" w:type="dxa"/>
            <w:shd w:val="clear" w:color="auto" w:fill="EFF6FF"/>
          </w:tcPr>
          <w:p w14:paraId="1FF735AF" w14:textId="77777777" w:rsidR="00AB027D" w:rsidRDefault="00000000">
            <w:r>
              <w:rPr>
                <w:sz w:val="18"/>
              </w:rPr>
              <w:t>₹14,200</w:t>
            </w:r>
          </w:p>
        </w:tc>
        <w:tc>
          <w:tcPr>
            <w:tcW w:w="2436" w:type="dxa"/>
            <w:shd w:val="clear" w:color="auto" w:fill="EFF6FF"/>
          </w:tcPr>
          <w:p w14:paraId="69D35011" w14:textId="77777777" w:rsidR="00AB027D" w:rsidRDefault="00000000">
            <w:r>
              <w:rPr>
                <w:sz w:val="18"/>
              </w:rPr>
              <w:t>$170</w:t>
            </w:r>
          </w:p>
        </w:tc>
      </w:tr>
      <w:tr w:rsidR="00AB027D" w14:paraId="29DD55F0" w14:textId="77777777">
        <w:tc>
          <w:tcPr>
            <w:tcW w:w="2436" w:type="dxa"/>
          </w:tcPr>
          <w:p w14:paraId="03361872" w14:textId="77777777" w:rsidR="00AB027D" w:rsidRDefault="00000000">
            <w:r>
              <w:rPr>
                <w:sz w:val="18"/>
              </w:rPr>
              <w:t>PostgreSQL (</w:t>
            </w:r>
            <w:proofErr w:type="gramStart"/>
            <w:r>
              <w:rPr>
                <w:sz w:val="18"/>
              </w:rPr>
              <w:t>Multi-AZ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2436" w:type="dxa"/>
          </w:tcPr>
          <w:p w14:paraId="4D5485E9" w14:textId="77777777" w:rsidR="00AB027D" w:rsidRDefault="00000000">
            <w:r>
              <w:rPr>
                <w:sz w:val="18"/>
              </w:rPr>
              <w:t>db.t</w:t>
            </w:r>
            <w:proofErr w:type="gramStart"/>
            <w:r>
              <w:rPr>
                <w:sz w:val="18"/>
              </w:rPr>
              <w:t>3.large</w:t>
            </w:r>
            <w:proofErr w:type="gramEnd"/>
          </w:p>
        </w:tc>
        <w:tc>
          <w:tcPr>
            <w:tcW w:w="2436" w:type="dxa"/>
          </w:tcPr>
          <w:p w14:paraId="3EA213D6" w14:textId="77777777" w:rsidR="00AB027D" w:rsidRDefault="00000000">
            <w:r>
              <w:rPr>
                <w:sz w:val="18"/>
              </w:rPr>
              <w:t>₹15,800</w:t>
            </w:r>
          </w:p>
        </w:tc>
        <w:tc>
          <w:tcPr>
            <w:tcW w:w="2436" w:type="dxa"/>
          </w:tcPr>
          <w:p w14:paraId="6ADFE191" w14:textId="77777777" w:rsidR="00AB027D" w:rsidRDefault="00000000">
            <w:r>
              <w:rPr>
                <w:sz w:val="18"/>
              </w:rPr>
              <w:t>$190</w:t>
            </w:r>
          </w:p>
        </w:tc>
      </w:tr>
      <w:tr w:rsidR="00AB027D" w14:paraId="4FA8766D" w14:textId="77777777">
        <w:tc>
          <w:tcPr>
            <w:tcW w:w="2436" w:type="dxa"/>
            <w:shd w:val="clear" w:color="auto" w:fill="EFF6FF"/>
          </w:tcPr>
          <w:p w14:paraId="2B369F25" w14:textId="77777777" w:rsidR="00AB027D" w:rsidRDefault="00000000">
            <w:r>
              <w:rPr>
                <w:sz w:val="18"/>
              </w:rPr>
              <w:t>S3 + CloudFront</w:t>
            </w:r>
          </w:p>
        </w:tc>
        <w:tc>
          <w:tcPr>
            <w:tcW w:w="2436" w:type="dxa"/>
            <w:shd w:val="clear" w:color="auto" w:fill="EFF6FF"/>
          </w:tcPr>
          <w:p w14:paraId="698428CD" w14:textId="77777777" w:rsidR="00AB027D" w:rsidRDefault="00000000">
            <w:r>
              <w:rPr>
                <w:sz w:val="18"/>
              </w:rPr>
              <w:t>~500 GB</w:t>
            </w:r>
          </w:p>
        </w:tc>
        <w:tc>
          <w:tcPr>
            <w:tcW w:w="2436" w:type="dxa"/>
            <w:shd w:val="clear" w:color="auto" w:fill="EFF6FF"/>
          </w:tcPr>
          <w:p w14:paraId="0E1E42ED" w14:textId="77777777" w:rsidR="00AB027D" w:rsidRDefault="00000000">
            <w:r>
              <w:rPr>
                <w:sz w:val="18"/>
              </w:rPr>
              <w:t>₹2,500</w:t>
            </w:r>
          </w:p>
        </w:tc>
        <w:tc>
          <w:tcPr>
            <w:tcW w:w="2436" w:type="dxa"/>
            <w:shd w:val="clear" w:color="auto" w:fill="EFF6FF"/>
          </w:tcPr>
          <w:p w14:paraId="39FA3AA4" w14:textId="77777777" w:rsidR="00AB027D" w:rsidRDefault="00000000">
            <w:r>
              <w:rPr>
                <w:sz w:val="18"/>
              </w:rPr>
              <w:t>$30</w:t>
            </w:r>
          </w:p>
        </w:tc>
      </w:tr>
      <w:tr w:rsidR="00AB027D" w14:paraId="2FB7224B" w14:textId="77777777">
        <w:tc>
          <w:tcPr>
            <w:tcW w:w="2436" w:type="dxa"/>
          </w:tcPr>
          <w:p w14:paraId="0CD40D11" w14:textId="77777777" w:rsidR="00AB027D" w:rsidRDefault="00000000">
            <w:r>
              <w:rPr>
                <w:sz w:val="18"/>
              </w:rPr>
              <w:t>ALB, NAT, WAF</w:t>
            </w:r>
          </w:p>
        </w:tc>
        <w:tc>
          <w:tcPr>
            <w:tcW w:w="2436" w:type="dxa"/>
          </w:tcPr>
          <w:p w14:paraId="3E05F402" w14:textId="77777777" w:rsidR="00AB027D" w:rsidRDefault="00000000">
            <w:r>
              <w:rPr>
                <w:sz w:val="18"/>
              </w:rPr>
              <w:t>—</w:t>
            </w:r>
          </w:p>
        </w:tc>
        <w:tc>
          <w:tcPr>
            <w:tcW w:w="2436" w:type="dxa"/>
          </w:tcPr>
          <w:p w14:paraId="056EB85D" w14:textId="77777777" w:rsidR="00AB027D" w:rsidRDefault="00000000">
            <w:r>
              <w:rPr>
                <w:sz w:val="18"/>
              </w:rPr>
              <w:t>₹5,000</w:t>
            </w:r>
          </w:p>
        </w:tc>
        <w:tc>
          <w:tcPr>
            <w:tcW w:w="2436" w:type="dxa"/>
          </w:tcPr>
          <w:p w14:paraId="03A36DC7" w14:textId="77777777" w:rsidR="00AB027D" w:rsidRDefault="00000000">
            <w:r>
              <w:rPr>
                <w:sz w:val="18"/>
              </w:rPr>
              <w:t>$60</w:t>
            </w:r>
          </w:p>
        </w:tc>
      </w:tr>
      <w:tr w:rsidR="00AB027D" w14:paraId="3E2865FD" w14:textId="77777777">
        <w:tc>
          <w:tcPr>
            <w:tcW w:w="2436" w:type="dxa"/>
            <w:shd w:val="clear" w:color="auto" w:fill="EFF6FF"/>
          </w:tcPr>
          <w:p w14:paraId="1FAB572A" w14:textId="77777777" w:rsidR="00AB027D" w:rsidRDefault="00000000">
            <w:r>
              <w:rPr>
                <w:sz w:val="18"/>
              </w:rPr>
              <w:t>Monitoring (Grafana Cloud)</w:t>
            </w:r>
          </w:p>
        </w:tc>
        <w:tc>
          <w:tcPr>
            <w:tcW w:w="2436" w:type="dxa"/>
            <w:shd w:val="clear" w:color="auto" w:fill="EFF6FF"/>
          </w:tcPr>
          <w:p w14:paraId="0B3B976A" w14:textId="77777777" w:rsidR="00AB027D" w:rsidRDefault="00000000">
            <w:r>
              <w:rPr>
                <w:sz w:val="18"/>
              </w:rPr>
              <w:t>—</w:t>
            </w:r>
          </w:p>
        </w:tc>
        <w:tc>
          <w:tcPr>
            <w:tcW w:w="2436" w:type="dxa"/>
            <w:shd w:val="clear" w:color="auto" w:fill="EFF6FF"/>
          </w:tcPr>
          <w:p w14:paraId="082C76FB" w14:textId="77777777" w:rsidR="00AB027D" w:rsidRDefault="00000000">
            <w:r>
              <w:rPr>
                <w:sz w:val="18"/>
              </w:rPr>
              <w:t>₹4,200</w:t>
            </w:r>
          </w:p>
        </w:tc>
        <w:tc>
          <w:tcPr>
            <w:tcW w:w="2436" w:type="dxa"/>
            <w:shd w:val="clear" w:color="auto" w:fill="EFF6FF"/>
          </w:tcPr>
          <w:p w14:paraId="2CDD3AE0" w14:textId="77777777" w:rsidR="00AB027D" w:rsidRDefault="00000000">
            <w:r>
              <w:rPr>
                <w:sz w:val="18"/>
              </w:rPr>
              <w:t>$50</w:t>
            </w:r>
          </w:p>
        </w:tc>
      </w:tr>
      <w:tr w:rsidR="00AB027D" w14:paraId="0B5EFFBF" w14:textId="77777777">
        <w:tc>
          <w:tcPr>
            <w:tcW w:w="2436" w:type="dxa"/>
          </w:tcPr>
          <w:p w14:paraId="2EDD60BF" w14:textId="2DEEA2CD" w:rsidR="00AB027D" w:rsidRDefault="00000000">
            <w:r>
              <w:rPr>
                <w:sz w:val="18"/>
              </w:rPr>
              <w:t>Monthly Total</w:t>
            </w:r>
          </w:p>
        </w:tc>
        <w:tc>
          <w:tcPr>
            <w:tcW w:w="2436" w:type="dxa"/>
          </w:tcPr>
          <w:p w14:paraId="7DD53DF3" w14:textId="77777777" w:rsidR="00AB027D" w:rsidRDefault="00AB027D"/>
        </w:tc>
        <w:tc>
          <w:tcPr>
            <w:tcW w:w="2436" w:type="dxa"/>
          </w:tcPr>
          <w:p w14:paraId="78B686D0" w14:textId="0E480276" w:rsidR="00AB027D" w:rsidRDefault="00000000">
            <w:r>
              <w:rPr>
                <w:sz w:val="18"/>
              </w:rPr>
              <w:t>₹2,13,400</w:t>
            </w:r>
          </w:p>
        </w:tc>
        <w:tc>
          <w:tcPr>
            <w:tcW w:w="2436" w:type="dxa"/>
          </w:tcPr>
          <w:p w14:paraId="0D5EDD5D" w14:textId="5659E623" w:rsidR="00AB027D" w:rsidRDefault="00000000">
            <w:r>
              <w:rPr>
                <w:sz w:val="18"/>
              </w:rPr>
              <w:t>$2,560</w:t>
            </w:r>
          </w:p>
        </w:tc>
      </w:tr>
      <w:tr w:rsidR="00AB027D" w14:paraId="3A23D6C8" w14:textId="77777777">
        <w:tc>
          <w:tcPr>
            <w:tcW w:w="2436" w:type="dxa"/>
            <w:shd w:val="clear" w:color="auto" w:fill="EFF6FF"/>
          </w:tcPr>
          <w:p w14:paraId="5685F663" w14:textId="6A03B514" w:rsidR="00AB027D" w:rsidRDefault="00000000">
            <w:r>
              <w:rPr>
                <w:sz w:val="18"/>
              </w:rPr>
              <w:t>Annual Total</w:t>
            </w:r>
          </w:p>
        </w:tc>
        <w:tc>
          <w:tcPr>
            <w:tcW w:w="2436" w:type="dxa"/>
            <w:shd w:val="clear" w:color="auto" w:fill="EFF6FF"/>
          </w:tcPr>
          <w:p w14:paraId="6C4A100D" w14:textId="77777777" w:rsidR="00AB027D" w:rsidRDefault="00AB027D"/>
        </w:tc>
        <w:tc>
          <w:tcPr>
            <w:tcW w:w="2436" w:type="dxa"/>
            <w:shd w:val="clear" w:color="auto" w:fill="EFF6FF"/>
          </w:tcPr>
          <w:p w14:paraId="7056A5A0" w14:textId="5058FB0C" w:rsidR="00AB027D" w:rsidRDefault="00000000">
            <w:r>
              <w:rPr>
                <w:sz w:val="18"/>
              </w:rPr>
              <w:t>₹25,60,800</w:t>
            </w:r>
          </w:p>
        </w:tc>
        <w:tc>
          <w:tcPr>
            <w:tcW w:w="2436" w:type="dxa"/>
            <w:shd w:val="clear" w:color="auto" w:fill="EFF6FF"/>
          </w:tcPr>
          <w:p w14:paraId="471CE256" w14:textId="284DD62B" w:rsidR="00AB027D" w:rsidRDefault="00000000">
            <w:r>
              <w:rPr>
                <w:sz w:val="18"/>
              </w:rPr>
              <w:t>~$30,720</w:t>
            </w:r>
          </w:p>
        </w:tc>
      </w:tr>
    </w:tbl>
    <w:p w14:paraId="0BF392D2" w14:textId="77777777" w:rsidR="00AB027D" w:rsidRDefault="00AB027D"/>
    <w:p w14:paraId="1A5445CD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069633" w14:textId="77777777" w:rsidR="00AB027D" w:rsidRDefault="00000000">
      <w:pPr>
        <w:pStyle w:val="Heading3"/>
      </w:pPr>
      <w:r>
        <w:rPr>
          <w:color w:val="92400E"/>
        </w:rPr>
        <w:t>Stage 3: Scale (18+ months, 50–200 users)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AB027D" w14:paraId="2BE82971" w14:textId="77777777">
        <w:tc>
          <w:tcPr>
            <w:tcW w:w="2436" w:type="dxa"/>
            <w:shd w:val="clear" w:color="auto" w:fill="1A56DB"/>
          </w:tcPr>
          <w:p w14:paraId="4DBCFC5E" w14:textId="77777777" w:rsidR="00AB027D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2436" w:type="dxa"/>
            <w:shd w:val="clear" w:color="auto" w:fill="1A56DB"/>
          </w:tcPr>
          <w:p w14:paraId="662A73D1" w14:textId="77777777" w:rsidR="00AB027D" w:rsidRDefault="00000000"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2436" w:type="dxa"/>
            <w:shd w:val="clear" w:color="auto" w:fill="1A56DB"/>
          </w:tcPr>
          <w:p w14:paraId="05AA18AF" w14:textId="77777777" w:rsidR="00AB027D" w:rsidRDefault="00000000">
            <w:r>
              <w:rPr>
                <w:b/>
                <w:color w:val="FFFFFF"/>
                <w:sz w:val="18"/>
              </w:rPr>
              <w:t>Cost/Month (INR)</w:t>
            </w:r>
          </w:p>
        </w:tc>
        <w:tc>
          <w:tcPr>
            <w:tcW w:w="2436" w:type="dxa"/>
            <w:shd w:val="clear" w:color="auto" w:fill="1A56DB"/>
          </w:tcPr>
          <w:p w14:paraId="6981996F" w14:textId="77777777" w:rsidR="00AB027D" w:rsidRDefault="00000000">
            <w:r>
              <w:rPr>
                <w:b/>
                <w:color w:val="FFFFFF"/>
                <w:sz w:val="18"/>
              </w:rPr>
              <w:t>Cost/Month (USD)</w:t>
            </w:r>
          </w:p>
        </w:tc>
      </w:tr>
      <w:tr w:rsidR="00AB027D" w14:paraId="65C75E92" w14:textId="77777777">
        <w:tc>
          <w:tcPr>
            <w:tcW w:w="2436" w:type="dxa"/>
          </w:tcPr>
          <w:p w14:paraId="048AA008" w14:textId="77777777" w:rsidR="00AB027D" w:rsidRDefault="00000000">
            <w:r>
              <w:rPr>
                <w:sz w:val="18"/>
              </w:rPr>
              <w:t xml:space="preserve">Backend (ECS </w:t>
            </w:r>
            <w:proofErr w:type="spellStart"/>
            <w:r>
              <w:rPr>
                <w:sz w:val="18"/>
              </w:rPr>
              <w:t>Fargate</w:t>
            </w:r>
            <w:proofErr w:type="spellEnd"/>
            <w:r>
              <w:rPr>
                <w:sz w:val="18"/>
              </w:rPr>
              <w:t>, auto-scale)</w:t>
            </w:r>
          </w:p>
        </w:tc>
        <w:tc>
          <w:tcPr>
            <w:tcW w:w="2436" w:type="dxa"/>
          </w:tcPr>
          <w:p w14:paraId="552A0D6D" w14:textId="77777777" w:rsidR="00AB027D" w:rsidRDefault="00000000">
            <w:r>
              <w:rPr>
                <w:sz w:val="18"/>
              </w:rPr>
              <w:t>2–10 tasks</w:t>
            </w:r>
          </w:p>
        </w:tc>
        <w:tc>
          <w:tcPr>
            <w:tcW w:w="2436" w:type="dxa"/>
          </w:tcPr>
          <w:p w14:paraId="4951E31E" w14:textId="77777777" w:rsidR="00AB027D" w:rsidRDefault="00000000">
            <w:r>
              <w:rPr>
                <w:sz w:val="18"/>
              </w:rPr>
              <w:t>₹33,400–₹66,800</w:t>
            </w:r>
          </w:p>
        </w:tc>
        <w:tc>
          <w:tcPr>
            <w:tcW w:w="2436" w:type="dxa"/>
          </w:tcPr>
          <w:p w14:paraId="6582CB8A" w14:textId="77777777" w:rsidR="00AB027D" w:rsidRDefault="00000000">
            <w:r>
              <w:rPr>
                <w:sz w:val="18"/>
              </w:rPr>
              <w:t>$400–$800</w:t>
            </w:r>
          </w:p>
        </w:tc>
      </w:tr>
      <w:tr w:rsidR="00AB027D" w14:paraId="7B09D90D" w14:textId="77777777">
        <w:tc>
          <w:tcPr>
            <w:tcW w:w="2436" w:type="dxa"/>
            <w:shd w:val="clear" w:color="auto" w:fill="EFF6FF"/>
          </w:tcPr>
          <w:p w14:paraId="2C840765" w14:textId="77777777" w:rsidR="00AB027D" w:rsidRDefault="00000000">
            <w:r>
              <w:rPr>
                <w:sz w:val="18"/>
              </w:rPr>
              <w:t>Celery Workers (ECS)</w:t>
            </w:r>
          </w:p>
        </w:tc>
        <w:tc>
          <w:tcPr>
            <w:tcW w:w="2436" w:type="dxa"/>
            <w:shd w:val="clear" w:color="auto" w:fill="EFF6FF"/>
          </w:tcPr>
          <w:p w14:paraId="601C66EF" w14:textId="77777777" w:rsidR="00AB027D" w:rsidRDefault="00000000">
            <w:r>
              <w:rPr>
                <w:sz w:val="18"/>
              </w:rPr>
              <w:t>Auto-scaled</w:t>
            </w:r>
          </w:p>
        </w:tc>
        <w:tc>
          <w:tcPr>
            <w:tcW w:w="2436" w:type="dxa"/>
            <w:shd w:val="clear" w:color="auto" w:fill="EFF6FF"/>
          </w:tcPr>
          <w:p w14:paraId="3CA5D656" w14:textId="77777777" w:rsidR="00AB027D" w:rsidRDefault="00000000">
            <w:r>
              <w:rPr>
                <w:sz w:val="18"/>
              </w:rPr>
              <w:t>₹66,800–₹1,50,300</w:t>
            </w:r>
          </w:p>
        </w:tc>
        <w:tc>
          <w:tcPr>
            <w:tcW w:w="2436" w:type="dxa"/>
            <w:shd w:val="clear" w:color="auto" w:fill="EFF6FF"/>
          </w:tcPr>
          <w:p w14:paraId="411C7038" w14:textId="77777777" w:rsidR="00AB027D" w:rsidRDefault="00000000">
            <w:r>
              <w:rPr>
                <w:sz w:val="18"/>
              </w:rPr>
              <w:t>$800–$1,800</w:t>
            </w:r>
          </w:p>
        </w:tc>
      </w:tr>
      <w:tr w:rsidR="00AB027D" w14:paraId="22CA06A5" w14:textId="77777777">
        <w:tc>
          <w:tcPr>
            <w:tcW w:w="2436" w:type="dxa"/>
          </w:tcPr>
          <w:p w14:paraId="43D8B737" w14:textId="0F5BCAB9" w:rsidR="00AB027D" w:rsidRDefault="00000000">
            <w:proofErr w:type="spellStart"/>
            <w:r>
              <w:rPr>
                <w:sz w:val="18"/>
              </w:rPr>
              <w:t>Ollama</w:t>
            </w:r>
            <w:proofErr w:type="spellEnd"/>
            <w:r>
              <w:rPr>
                <w:sz w:val="18"/>
              </w:rPr>
              <w:t xml:space="preserve"> GPU Cluster</w:t>
            </w:r>
          </w:p>
        </w:tc>
        <w:tc>
          <w:tcPr>
            <w:tcW w:w="2436" w:type="dxa"/>
          </w:tcPr>
          <w:p w14:paraId="6BF99D9B" w14:textId="77777777" w:rsidR="00AB027D" w:rsidRDefault="00000000">
            <w:r>
              <w:rPr>
                <w:sz w:val="18"/>
              </w:rPr>
              <w:t>g4dn.12xlarge (4×T4)</w:t>
            </w:r>
          </w:p>
        </w:tc>
        <w:tc>
          <w:tcPr>
            <w:tcW w:w="2436" w:type="dxa"/>
          </w:tcPr>
          <w:p w14:paraId="62204156" w14:textId="77777777" w:rsidR="00AB027D" w:rsidRDefault="00000000">
            <w:r>
              <w:rPr>
                <w:sz w:val="18"/>
              </w:rPr>
              <w:t>₹2,08,900–₹4,17,800</w:t>
            </w:r>
          </w:p>
        </w:tc>
        <w:tc>
          <w:tcPr>
            <w:tcW w:w="2436" w:type="dxa"/>
          </w:tcPr>
          <w:p w14:paraId="0A776E2A" w14:textId="77777777" w:rsidR="00AB027D" w:rsidRDefault="00000000">
            <w:r>
              <w:rPr>
                <w:sz w:val="18"/>
              </w:rPr>
              <w:t>$2,500–$5,000</w:t>
            </w:r>
          </w:p>
        </w:tc>
      </w:tr>
      <w:tr w:rsidR="00AB027D" w14:paraId="0D50ED91" w14:textId="77777777">
        <w:tc>
          <w:tcPr>
            <w:tcW w:w="2436" w:type="dxa"/>
            <w:shd w:val="clear" w:color="auto" w:fill="EFF6FF"/>
          </w:tcPr>
          <w:p w14:paraId="3B6DA30F" w14:textId="77777777" w:rsidR="00AB027D" w:rsidRDefault="00000000">
            <w:r>
              <w:rPr>
                <w:sz w:val="18"/>
              </w:rPr>
              <w:t>Redis Cluster</w:t>
            </w:r>
          </w:p>
        </w:tc>
        <w:tc>
          <w:tcPr>
            <w:tcW w:w="2436" w:type="dxa"/>
            <w:shd w:val="clear" w:color="auto" w:fill="EFF6FF"/>
          </w:tcPr>
          <w:p w14:paraId="78155C59" w14:textId="77777777" w:rsidR="00AB027D" w:rsidRDefault="00000000">
            <w:r>
              <w:rPr>
                <w:sz w:val="18"/>
              </w:rPr>
              <w:t>r6g.xlarge × 3</w:t>
            </w:r>
          </w:p>
        </w:tc>
        <w:tc>
          <w:tcPr>
            <w:tcW w:w="2436" w:type="dxa"/>
            <w:shd w:val="clear" w:color="auto" w:fill="EFF6FF"/>
          </w:tcPr>
          <w:p w14:paraId="6684C3BB" w14:textId="77777777" w:rsidR="00AB027D" w:rsidRDefault="00000000">
            <w:r>
              <w:rPr>
                <w:sz w:val="18"/>
              </w:rPr>
              <w:t>₹41,750</w:t>
            </w:r>
          </w:p>
        </w:tc>
        <w:tc>
          <w:tcPr>
            <w:tcW w:w="2436" w:type="dxa"/>
            <w:shd w:val="clear" w:color="auto" w:fill="EFF6FF"/>
          </w:tcPr>
          <w:p w14:paraId="0E55D173" w14:textId="77777777" w:rsidR="00AB027D" w:rsidRDefault="00000000">
            <w:r>
              <w:rPr>
                <w:sz w:val="18"/>
              </w:rPr>
              <w:t>$500</w:t>
            </w:r>
          </w:p>
        </w:tc>
      </w:tr>
      <w:tr w:rsidR="00AB027D" w14:paraId="1C6BF892" w14:textId="77777777">
        <w:tc>
          <w:tcPr>
            <w:tcW w:w="2436" w:type="dxa"/>
          </w:tcPr>
          <w:p w14:paraId="74B67D68" w14:textId="77777777" w:rsidR="00AB027D" w:rsidRDefault="00000000">
            <w:r>
              <w:rPr>
                <w:sz w:val="18"/>
              </w:rPr>
              <w:t>Aurora PostgreSQL</w:t>
            </w:r>
          </w:p>
        </w:tc>
        <w:tc>
          <w:tcPr>
            <w:tcW w:w="2436" w:type="dxa"/>
          </w:tcPr>
          <w:p w14:paraId="17F605A8" w14:textId="77777777" w:rsidR="00AB027D" w:rsidRDefault="00000000">
            <w:r>
              <w:rPr>
                <w:sz w:val="18"/>
              </w:rPr>
              <w:t>Serverless v2</w:t>
            </w:r>
          </w:p>
        </w:tc>
        <w:tc>
          <w:tcPr>
            <w:tcW w:w="2436" w:type="dxa"/>
          </w:tcPr>
          <w:p w14:paraId="5443AFB5" w14:textId="77777777" w:rsidR="00AB027D" w:rsidRDefault="00000000">
            <w:r>
              <w:rPr>
                <w:sz w:val="18"/>
              </w:rPr>
              <w:t>₹25,050–₹50,100</w:t>
            </w:r>
          </w:p>
        </w:tc>
        <w:tc>
          <w:tcPr>
            <w:tcW w:w="2436" w:type="dxa"/>
          </w:tcPr>
          <w:p w14:paraId="43B89D01" w14:textId="77777777" w:rsidR="00AB027D" w:rsidRDefault="00000000">
            <w:r>
              <w:rPr>
                <w:sz w:val="18"/>
              </w:rPr>
              <w:t>$300–$600</w:t>
            </w:r>
          </w:p>
        </w:tc>
      </w:tr>
      <w:tr w:rsidR="00AB027D" w14:paraId="1F130EF5" w14:textId="77777777">
        <w:tc>
          <w:tcPr>
            <w:tcW w:w="2436" w:type="dxa"/>
            <w:shd w:val="clear" w:color="auto" w:fill="EFF6FF"/>
          </w:tcPr>
          <w:p w14:paraId="752BBE45" w14:textId="77777777" w:rsidR="00AB027D" w:rsidRDefault="00000000">
            <w:r>
              <w:rPr>
                <w:sz w:val="18"/>
              </w:rPr>
              <w:t>S3, CDN, WAF, Shield</w:t>
            </w:r>
          </w:p>
        </w:tc>
        <w:tc>
          <w:tcPr>
            <w:tcW w:w="2436" w:type="dxa"/>
            <w:shd w:val="clear" w:color="auto" w:fill="EFF6FF"/>
          </w:tcPr>
          <w:p w14:paraId="2A2F56FA" w14:textId="77777777" w:rsidR="00AB027D" w:rsidRDefault="00000000">
            <w:r>
              <w:rPr>
                <w:sz w:val="18"/>
              </w:rPr>
              <w:t>—</w:t>
            </w:r>
          </w:p>
        </w:tc>
        <w:tc>
          <w:tcPr>
            <w:tcW w:w="2436" w:type="dxa"/>
            <w:shd w:val="clear" w:color="auto" w:fill="EFF6FF"/>
          </w:tcPr>
          <w:p w14:paraId="75287CAC" w14:textId="77777777" w:rsidR="00AB027D" w:rsidRDefault="00000000">
            <w:r>
              <w:rPr>
                <w:sz w:val="18"/>
              </w:rPr>
              <w:t>₹20,900</w:t>
            </w:r>
          </w:p>
        </w:tc>
        <w:tc>
          <w:tcPr>
            <w:tcW w:w="2436" w:type="dxa"/>
            <w:shd w:val="clear" w:color="auto" w:fill="EFF6FF"/>
          </w:tcPr>
          <w:p w14:paraId="2D43DA1B" w14:textId="77777777" w:rsidR="00AB027D" w:rsidRDefault="00000000">
            <w:r>
              <w:rPr>
                <w:sz w:val="18"/>
              </w:rPr>
              <w:t>$250</w:t>
            </w:r>
          </w:p>
        </w:tc>
      </w:tr>
      <w:tr w:rsidR="00AB027D" w14:paraId="11E4708A" w14:textId="77777777">
        <w:tc>
          <w:tcPr>
            <w:tcW w:w="2436" w:type="dxa"/>
          </w:tcPr>
          <w:p w14:paraId="39319BFB" w14:textId="03ACEEC2" w:rsidR="00AB027D" w:rsidRDefault="00000000">
            <w:r>
              <w:rPr>
                <w:sz w:val="18"/>
              </w:rPr>
              <w:t>Monthly Total</w:t>
            </w:r>
          </w:p>
        </w:tc>
        <w:tc>
          <w:tcPr>
            <w:tcW w:w="2436" w:type="dxa"/>
          </w:tcPr>
          <w:p w14:paraId="3F39B0E5" w14:textId="77777777" w:rsidR="00AB027D" w:rsidRDefault="00AB027D"/>
        </w:tc>
        <w:tc>
          <w:tcPr>
            <w:tcW w:w="2436" w:type="dxa"/>
          </w:tcPr>
          <w:p w14:paraId="23440A53" w14:textId="4AF3CA03" w:rsidR="00AB027D" w:rsidRDefault="00000000">
            <w:r>
              <w:rPr>
                <w:sz w:val="18"/>
              </w:rPr>
              <w:t>₹3,96,800–₹7,05,750</w:t>
            </w:r>
          </w:p>
        </w:tc>
        <w:tc>
          <w:tcPr>
            <w:tcW w:w="2436" w:type="dxa"/>
          </w:tcPr>
          <w:p w14:paraId="044CD06C" w14:textId="76C130A2" w:rsidR="00AB027D" w:rsidRDefault="00000000">
            <w:r>
              <w:rPr>
                <w:sz w:val="18"/>
              </w:rPr>
              <w:t>$4,750–$8,450</w:t>
            </w:r>
          </w:p>
        </w:tc>
      </w:tr>
      <w:tr w:rsidR="00AB027D" w14:paraId="2C363B36" w14:textId="77777777">
        <w:tc>
          <w:tcPr>
            <w:tcW w:w="2436" w:type="dxa"/>
            <w:shd w:val="clear" w:color="auto" w:fill="EFF6FF"/>
          </w:tcPr>
          <w:p w14:paraId="03BE258B" w14:textId="2F36BAC4" w:rsidR="00AB027D" w:rsidRDefault="00000000">
            <w:r>
              <w:rPr>
                <w:sz w:val="18"/>
              </w:rPr>
              <w:t>Annual Total</w:t>
            </w:r>
          </w:p>
        </w:tc>
        <w:tc>
          <w:tcPr>
            <w:tcW w:w="2436" w:type="dxa"/>
            <w:shd w:val="clear" w:color="auto" w:fill="EFF6FF"/>
          </w:tcPr>
          <w:p w14:paraId="30B2FCF2" w14:textId="77777777" w:rsidR="00AB027D" w:rsidRDefault="00AB027D"/>
        </w:tc>
        <w:tc>
          <w:tcPr>
            <w:tcW w:w="2436" w:type="dxa"/>
            <w:shd w:val="clear" w:color="auto" w:fill="EFF6FF"/>
          </w:tcPr>
          <w:p w14:paraId="5D9E9346" w14:textId="7C563FFA" w:rsidR="00AB027D" w:rsidRDefault="00000000">
            <w:r>
              <w:rPr>
                <w:sz w:val="18"/>
              </w:rPr>
              <w:t>₹47.6L–₹84.7L</w:t>
            </w:r>
          </w:p>
        </w:tc>
        <w:tc>
          <w:tcPr>
            <w:tcW w:w="2436" w:type="dxa"/>
            <w:shd w:val="clear" w:color="auto" w:fill="EFF6FF"/>
          </w:tcPr>
          <w:p w14:paraId="2784C996" w14:textId="45AF3C4A" w:rsidR="00AB027D" w:rsidRDefault="00000000">
            <w:r>
              <w:rPr>
                <w:sz w:val="18"/>
              </w:rPr>
              <w:t>$57,000–$101,400</w:t>
            </w:r>
          </w:p>
        </w:tc>
      </w:tr>
    </w:tbl>
    <w:p w14:paraId="378A578A" w14:textId="77777777" w:rsidR="00AB027D" w:rsidRDefault="00AB027D"/>
    <w:p w14:paraId="514D2991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84070C0" w14:textId="77777777" w:rsidR="00AB027D" w:rsidRDefault="00000000">
      <w:pPr>
        <w:pStyle w:val="Heading2"/>
      </w:pPr>
      <w:r>
        <w:rPr>
          <w:color w:val="117A65"/>
        </w:rPr>
        <w:t xml:space="preserve">2B. </w:t>
      </w:r>
      <w:proofErr w:type="gramStart"/>
      <w:r>
        <w:rPr>
          <w:color w:val="117A65"/>
        </w:rPr>
        <w:t>On-Premise</w:t>
      </w:r>
      <w:proofErr w:type="gramEnd"/>
      <w:r>
        <w:rPr>
          <w:color w:val="117A65"/>
        </w:rPr>
        <w:t xml:space="preserve"> Product — Hosting Cost to YOU</w:t>
      </w:r>
    </w:p>
    <w:p w14:paraId="7B323DC1" w14:textId="77777777" w:rsidR="00AB027D" w:rsidRDefault="00000000">
      <w:r>
        <w:t xml:space="preserve">For on-prem, </w:t>
      </w:r>
      <w:r>
        <w:rPr>
          <w:b/>
        </w:rPr>
        <w:t>you don't pay for the customer's hardware</w:t>
      </w:r>
      <w:r>
        <w:t>. But you still pay for: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AB027D" w14:paraId="28D9314B" w14:textId="77777777">
        <w:tc>
          <w:tcPr>
            <w:tcW w:w="4873" w:type="dxa"/>
            <w:shd w:val="clear" w:color="auto" w:fill="1A56DB"/>
          </w:tcPr>
          <w:p w14:paraId="5178044E" w14:textId="77777777" w:rsidR="00AB027D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4873" w:type="dxa"/>
            <w:shd w:val="clear" w:color="auto" w:fill="1A56DB"/>
          </w:tcPr>
          <w:p w14:paraId="044A1375" w14:textId="77777777" w:rsidR="00AB027D" w:rsidRDefault="00000000">
            <w:r>
              <w:rPr>
                <w:b/>
                <w:color w:val="FFFFFF"/>
                <w:sz w:val="18"/>
              </w:rPr>
              <w:t>Cost (INR)/Year</w:t>
            </w:r>
          </w:p>
        </w:tc>
      </w:tr>
      <w:tr w:rsidR="00AB027D" w14:paraId="548FD93B" w14:textId="77777777">
        <w:tc>
          <w:tcPr>
            <w:tcW w:w="4873" w:type="dxa"/>
          </w:tcPr>
          <w:p w14:paraId="2F44D028" w14:textId="77777777" w:rsidR="00AB027D" w:rsidRDefault="00000000">
            <w:r>
              <w:rPr>
                <w:sz w:val="18"/>
              </w:rPr>
              <w:t>Your staging/test environment</w:t>
            </w:r>
          </w:p>
        </w:tc>
        <w:tc>
          <w:tcPr>
            <w:tcW w:w="4873" w:type="dxa"/>
          </w:tcPr>
          <w:p w14:paraId="7DF25410" w14:textId="77777777" w:rsidR="00AB027D" w:rsidRDefault="00000000">
            <w:r>
              <w:rPr>
                <w:sz w:val="18"/>
              </w:rPr>
              <w:t>₹3,60,000</w:t>
            </w:r>
          </w:p>
        </w:tc>
      </w:tr>
      <w:tr w:rsidR="00AB027D" w14:paraId="089C2A27" w14:textId="77777777">
        <w:tc>
          <w:tcPr>
            <w:tcW w:w="4873" w:type="dxa"/>
            <w:shd w:val="clear" w:color="auto" w:fill="EFF6FF"/>
          </w:tcPr>
          <w:p w14:paraId="2D8D8A2C" w14:textId="77777777" w:rsidR="00AB027D" w:rsidRDefault="00000000">
            <w:r>
              <w:rPr>
                <w:sz w:val="18"/>
              </w:rPr>
              <w:t>Your CI/CD pipeline (GitHub Actions, ECR)</w:t>
            </w:r>
          </w:p>
        </w:tc>
        <w:tc>
          <w:tcPr>
            <w:tcW w:w="4873" w:type="dxa"/>
            <w:shd w:val="clear" w:color="auto" w:fill="EFF6FF"/>
          </w:tcPr>
          <w:p w14:paraId="29FA7661" w14:textId="77777777" w:rsidR="00AB027D" w:rsidRDefault="00000000">
            <w:r>
              <w:rPr>
                <w:sz w:val="18"/>
              </w:rPr>
              <w:t>₹50,000</w:t>
            </w:r>
          </w:p>
        </w:tc>
      </w:tr>
      <w:tr w:rsidR="00AB027D" w14:paraId="365642F2" w14:textId="77777777">
        <w:tc>
          <w:tcPr>
            <w:tcW w:w="4873" w:type="dxa"/>
          </w:tcPr>
          <w:p w14:paraId="6A09D582" w14:textId="77777777" w:rsidR="00AB027D" w:rsidRDefault="00000000">
            <w:r>
              <w:rPr>
                <w:sz w:val="18"/>
              </w:rPr>
              <w:t>Your support team's tooling (Jira, Slack, helpdesk)</w:t>
            </w:r>
          </w:p>
        </w:tc>
        <w:tc>
          <w:tcPr>
            <w:tcW w:w="4873" w:type="dxa"/>
          </w:tcPr>
          <w:p w14:paraId="1650D709" w14:textId="77777777" w:rsidR="00AB027D" w:rsidRDefault="00000000">
            <w:r>
              <w:rPr>
                <w:sz w:val="18"/>
              </w:rPr>
              <w:t>₹1,20,000</w:t>
            </w:r>
          </w:p>
        </w:tc>
      </w:tr>
      <w:tr w:rsidR="00AB027D" w14:paraId="188BF3F0" w14:textId="77777777">
        <w:tc>
          <w:tcPr>
            <w:tcW w:w="4873" w:type="dxa"/>
            <w:shd w:val="clear" w:color="auto" w:fill="EFF6FF"/>
          </w:tcPr>
          <w:p w14:paraId="26530D1D" w14:textId="77777777" w:rsidR="00AB027D" w:rsidRDefault="00000000">
            <w:r>
              <w:rPr>
                <w:sz w:val="18"/>
              </w:rPr>
              <w:t>Secure license server (small VPS)</w:t>
            </w:r>
          </w:p>
        </w:tc>
        <w:tc>
          <w:tcPr>
            <w:tcW w:w="4873" w:type="dxa"/>
            <w:shd w:val="clear" w:color="auto" w:fill="EFF6FF"/>
          </w:tcPr>
          <w:p w14:paraId="5B2AEB26" w14:textId="77777777" w:rsidR="00AB027D" w:rsidRDefault="00000000">
            <w:r>
              <w:rPr>
                <w:sz w:val="18"/>
              </w:rPr>
              <w:t>₹60,000</w:t>
            </w:r>
          </w:p>
        </w:tc>
      </w:tr>
      <w:tr w:rsidR="00AB027D" w14:paraId="5B2F91F7" w14:textId="77777777">
        <w:tc>
          <w:tcPr>
            <w:tcW w:w="4873" w:type="dxa"/>
          </w:tcPr>
          <w:p w14:paraId="4C19FD94" w14:textId="5CCC9AD0" w:rsidR="00AB027D" w:rsidRDefault="00000000">
            <w:r>
              <w:rPr>
                <w:sz w:val="18"/>
              </w:rPr>
              <w:t>Your Annual Infra Cost (On-Prem Product)</w:t>
            </w:r>
          </w:p>
        </w:tc>
        <w:tc>
          <w:tcPr>
            <w:tcW w:w="4873" w:type="dxa"/>
          </w:tcPr>
          <w:p w14:paraId="1C21E3DF" w14:textId="57174F15" w:rsidR="00AB027D" w:rsidRDefault="00000000">
            <w:r>
              <w:rPr>
                <w:sz w:val="18"/>
              </w:rPr>
              <w:t>₹5,90,000/year</w:t>
            </w:r>
          </w:p>
        </w:tc>
      </w:tr>
    </w:tbl>
    <w:p w14:paraId="4AFF9429" w14:textId="77777777" w:rsidR="00AB027D" w:rsidRDefault="00AB027D"/>
    <w:p w14:paraId="49E3C428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E91583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5EB1A68" w14:textId="77777777" w:rsidR="00AB027D" w:rsidRDefault="00000000">
      <w:pPr>
        <w:pStyle w:val="Heading1"/>
      </w:pPr>
      <w:r>
        <w:rPr>
          <w:color w:val="1A56DB"/>
        </w:rPr>
        <w:t>SECTION 3 — THIRD-PARTY LICENSE COSTS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AB027D" w14:paraId="3EE1005E" w14:textId="77777777">
        <w:tc>
          <w:tcPr>
            <w:tcW w:w="2436" w:type="dxa"/>
            <w:shd w:val="clear" w:color="auto" w:fill="1A56DB"/>
          </w:tcPr>
          <w:p w14:paraId="4760DD20" w14:textId="77777777" w:rsidR="00AB027D" w:rsidRDefault="00000000">
            <w:r>
              <w:rPr>
                <w:b/>
                <w:color w:val="FFFFFF"/>
                <w:sz w:val="18"/>
              </w:rPr>
              <w:t>Software</w:t>
            </w:r>
          </w:p>
        </w:tc>
        <w:tc>
          <w:tcPr>
            <w:tcW w:w="2436" w:type="dxa"/>
            <w:shd w:val="clear" w:color="auto" w:fill="1A56DB"/>
          </w:tcPr>
          <w:p w14:paraId="6A0FEA31" w14:textId="77777777" w:rsidR="00AB027D" w:rsidRDefault="00000000">
            <w:r>
              <w:rPr>
                <w:b/>
                <w:color w:val="FFFFFF"/>
                <w:sz w:val="18"/>
              </w:rPr>
              <w:t>License Type</w:t>
            </w:r>
          </w:p>
        </w:tc>
        <w:tc>
          <w:tcPr>
            <w:tcW w:w="2436" w:type="dxa"/>
            <w:shd w:val="clear" w:color="auto" w:fill="1A56DB"/>
          </w:tcPr>
          <w:p w14:paraId="7F984445" w14:textId="77777777" w:rsidR="00AB027D" w:rsidRDefault="00000000">
            <w:r>
              <w:rPr>
                <w:b/>
                <w:color w:val="FFFFFF"/>
                <w:sz w:val="18"/>
              </w:rPr>
              <w:t>Your Annual Cost (INR)</w:t>
            </w:r>
          </w:p>
        </w:tc>
        <w:tc>
          <w:tcPr>
            <w:tcW w:w="2436" w:type="dxa"/>
            <w:shd w:val="clear" w:color="auto" w:fill="1A56DB"/>
          </w:tcPr>
          <w:p w14:paraId="0F800F8B" w14:textId="77777777" w:rsidR="00AB027D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AB027D" w14:paraId="76F3FAC9" w14:textId="77777777">
        <w:tc>
          <w:tcPr>
            <w:tcW w:w="2436" w:type="dxa"/>
          </w:tcPr>
          <w:p w14:paraId="58D7EAD1" w14:textId="5AE38F2C" w:rsidR="00AB027D" w:rsidRDefault="00000000">
            <w:proofErr w:type="spellStart"/>
            <w:r>
              <w:rPr>
                <w:sz w:val="18"/>
              </w:rPr>
              <w:t>PyMuPDF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fitz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436" w:type="dxa"/>
          </w:tcPr>
          <w:p w14:paraId="6E583781" w14:textId="663496CD" w:rsidR="00AB027D" w:rsidRDefault="00000000">
            <w:r>
              <w:rPr>
                <w:sz w:val="18"/>
              </w:rPr>
              <w:t>AGPL → Needs Commercial License</w:t>
            </w:r>
          </w:p>
        </w:tc>
        <w:tc>
          <w:tcPr>
            <w:tcW w:w="2436" w:type="dxa"/>
          </w:tcPr>
          <w:p w14:paraId="49563910" w14:textId="77777777" w:rsidR="00AB027D" w:rsidRDefault="00000000">
            <w:r>
              <w:rPr>
                <w:sz w:val="18"/>
              </w:rPr>
              <w:t>₹83,000–₹4,17,000</w:t>
            </w:r>
          </w:p>
        </w:tc>
        <w:tc>
          <w:tcPr>
            <w:tcW w:w="2436" w:type="dxa"/>
          </w:tcPr>
          <w:p w14:paraId="0BD7F58E" w14:textId="77777777" w:rsidR="00AB027D" w:rsidRDefault="00000000">
            <w:r>
              <w:rPr>
                <w:sz w:val="18"/>
              </w:rPr>
              <w:t>Mandatory for commercial product</w:t>
            </w:r>
          </w:p>
        </w:tc>
      </w:tr>
      <w:tr w:rsidR="00AB027D" w14:paraId="41B9EE9C" w14:textId="77777777">
        <w:tc>
          <w:tcPr>
            <w:tcW w:w="2436" w:type="dxa"/>
            <w:shd w:val="clear" w:color="auto" w:fill="EFF6FF"/>
          </w:tcPr>
          <w:p w14:paraId="08E8E5B0" w14:textId="6EA35318" w:rsidR="00AB027D" w:rsidRDefault="00000000">
            <w:r>
              <w:rPr>
                <w:sz w:val="18"/>
              </w:rPr>
              <w:t>Microsoft Excel</w:t>
            </w:r>
          </w:p>
        </w:tc>
        <w:tc>
          <w:tcPr>
            <w:tcW w:w="2436" w:type="dxa"/>
            <w:shd w:val="clear" w:color="auto" w:fill="EFF6FF"/>
          </w:tcPr>
          <w:p w14:paraId="69C03D5E" w14:textId="77777777" w:rsidR="00AB027D" w:rsidRDefault="00000000">
            <w:r>
              <w:rPr>
                <w:sz w:val="18"/>
              </w:rPr>
              <w:t>Per-seat for win32com</w:t>
            </w:r>
          </w:p>
        </w:tc>
        <w:tc>
          <w:tcPr>
            <w:tcW w:w="2436" w:type="dxa"/>
            <w:shd w:val="clear" w:color="auto" w:fill="EFF6FF"/>
          </w:tcPr>
          <w:p w14:paraId="0EFF3457" w14:textId="77777777" w:rsidR="00AB027D" w:rsidRDefault="00000000">
            <w:r>
              <w:rPr>
                <w:sz w:val="18"/>
              </w:rPr>
              <w:t>₹6,000–₹15,000/seat</w:t>
            </w:r>
          </w:p>
        </w:tc>
        <w:tc>
          <w:tcPr>
            <w:tcW w:w="2436" w:type="dxa"/>
            <w:shd w:val="clear" w:color="auto" w:fill="EFF6FF"/>
          </w:tcPr>
          <w:p w14:paraId="6F87A460" w14:textId="77777777" w:rsidR="00AB027D" w:rsidRDefault="00000000">
            <w:r>
              <w:rPr>
                <w:sz w:val="18"/>
              </w:rPr>
              <w:t>Only for on-prem Windows installs</w:t>
            </w:r>
          </w:p>
        </w:tc>
      </w:tr>
      <w:tr w:rsidR="00AB027D" w14:paraId="63AE88D4" w14:textId="77777777">
        <w:tc>
          <w:tcPr>
            <w:tcW w:w="2436" w:type="dxa"/>
          </w:tcPr>
          <w:p w14:paraId="1503BAB4" w14:textId="42623F7D" w:rsidR="00AB027D" w:rsidRDefault="00000000">
            <w:proofErr w:type="spellStart"/>
            <w:r>
              <w:rPr>
                <w:sz w:val="18"/>
              </w:rPr>
              <w:t>Ollama</w:t>
            </w:r>
            <w:proofErr w:type="spellEnd"/>
          </w:p>
        </w:tc>
        <w:tc>
          <w:tcPr>
            <w:tcW w:w="2436" w:type="dxa"/>
          </w:tcPr>
          <w:p w14:paraId="4B1E51AC" w14:textId="77777777" w:rsidR="00AB027D" w:rsidRDefault="00000000">
            <w:r>
              <w:rPr>
                <w:sz w:val="18"/>
              </w:rPr>
              <w:t>MIT (Free)</w:t>
            </w:r>
          </w:p>
        </w:tc>
        <w:tc>
          <w:tcPr>
            <w:tcW w:w="2436" w:type="dxa"/>
          </w:tcPr>
          <w:p w14:paraId="65301BDC" w14:textId="77777777" w:rsidR="00AB027D" w:rsidRDefault="00000000">
            <w:r>
              <w:rPr>
                <w:sz w:val="18"/>
              </w:rPr>
              <w:t>₹0</w:t>
            </w:r>
          </w:p>
        </w:tc>
        <w:tc>
          <w:tcPr>
            <w:tcW w:w="2436" w:type="dxa"/>
          </w:tcPr>
          <w:p w14:paraId="01A9A1BD" w14:textId="77777777" w:rsidR="00AB027D" w:rsidRDefault="00000000">
            <w:r>
              <w:rPr>
                <w:sz w:val="18"/>
              </w:rPr>
              <w:t>No cost</w:t>
            </w:r>
          </w:p>
        </w:tc>
      </w:tr>
      <w:tr w:rsidR="00AB027D" w14:paraId="49FADC52" w14:textId="77777777">
        <w:tc>
          <w:tcPr>
            <w:tcW w:w="2436" w:type="dxa"/>
            <w:shd w:val="clear" w:color="auto" w:fill="EFF6FF"/>
          </w:tcPr>
          <w:p w14:paraId="39C41D8F" w14:textId="4BC1BE89" w:rsidR="00AB027D" w:rsidRDefault="00000000">
            <w:proofErr w:type="spellStart"/>
            <w:r>
              <w:rPr>
                <w:sz w:val="18"/>
              </w:rPr>
              <w:t>LLaMA</w:t>
            </w:r>
            <w:proofErr w:type="spellEnd"/>
            <w:r>
              <w:rPr>
                <w:sz w:val="18"/>
              </w:rPr>
              <w:t xml:space="preserve"> 3.1 / Mistral</w:t>
            </w:r>
          </w:p>
        </w:tc>
        <w:tc>
          <w:tcPr>
            <w:tcW w:w="2436" w:type="dxa"/>
            <w:shd w:val="clear" w:color="auto" w:fill="EFF6FF"/>
          </w:tcPr>
          <w:p w14:paraId="33AED583" w14:textId="77777777" w:rsidR="00AB027D" w:rsidRDefault="00000000">
            <w:r>
              <w:rPr>
                <w:sz w:val="18"/>
              </w:rPr>
              <w:t>Open (Apache/Meta)</w:t>
            </w:r>
          </w:p>
        </w:tc>
        <w:tc>
          <w:tcPr>
            <w:tcW w:w="2436" w:type="dxa"/>
            <w:shd w:val="clear" w:color="auto" w:fill="EFF6FF"/>
          </w:tcPr>
          <w:p w14:paraId="5541BEE8" w14:textId="77777777" w:rsidR="00AB027D" w:rsidRDefault="00000000">
            <w:r>
              <w:rPr>
                <w:sz w:val="18"/>
              </w:rPr>
              <w:t>₹0</w:t>
            </w:r>
          </w:p>
        </w:tc>
        <w:tc>
          <w:tcPr>
            <w:tcW w:w="2436" w:type="dxa"/>
            <w:shd w:val="clear" w:color="auto" w:fill="EFF6FF"/>
          </w:tcPr>
          <w:p w14:paraId="5645AC96" w14:textId="77777777" w:rsidR="00AB027D" w:rsidRDefault="00000000">
            <w:r>
              <w:rPr>
                <w:sz w:val="18"/>
              </w:rPr>
              <w:t>Free for commercial use</w:t>
            </w:r>
          </w:p>
        </w:tc>
      </w:tr>
      <w:tr w:rsidR="00AB027D" w14:paraId="7A3D10CC" w14:textId="77777777">
        <w:tc>
          <w:tcPr>
            <w:tcW w:w="2436" w:type="dxa"/>
          </w:tcPr>
          <w:p w14:paraId="37E309DC" w14:textId="346FD66B" w:rsidR="00AB027D" w:rsidRDefault="00000000">
            <w:r>
              <w:rPr>
                <w:sz w:val="18"/>
              </w:rPr>
              <w:t>AWS / Azure services</w:t>
            </w:r>
          </w:p>
        </w:tc>
        <w:tc>
          <w:tcPr>
            <w:tcW w:w="2436" w:type="dxa"/>
          </w:tcPr>
          <w:p w14:paraId="1BFE0F1F" w14:textId="77777777" w:rsidR="00AB027D" w:rsidRDefault="00000000">
            <w:r>
              <w:rPr>
                <w:sz w:val="18"/>
              </w:rPr>
              <w:t>Pay-as-you-go</w:t>
            </w:r>
          </w:p>
        </w:tc>
        <w:tc>
          <w:tcPr>
            <w:tcW w:w="2436" w:type="dxa"/>
          </w:tcPr>
          <w:p w14:paraId="7C96D5B3" w14:textId="77777777" w:rsidR="00AB027D" w:rsidRDefault="00000000">
            <w:r>
              <w:rPr>
                <w:sz w:val="18"/>
              </w:rPr>
              <w:t>(Covered in Section 2)</w:t>
            </w:r>
          </w:p>
        </w:tc>
        <w:tc>
          <w:tcPr>
            <w:tcW w:w="2436" w:type="dxa"/>
          </w:tcPr>
          <w:p w14:paraId="41913222" w14:textId="77777777" w:rsidR="00AB027D" w:rsidRDefault="00000000">
            <w:r>
              <w:rPr>
                <w:sz w:val="18"/>
              </w:rPr>
              <w:t>—</w:t>
            </w:r>
          </w:p>
        </w:tc>
      </w:tr>
      <w:tr w:rsidR="00AB027D" w14:paraId="0CD7B0BD" w14:textId="77777777">
        <w:tc>
          <w:tcPr>
            <w:tcW w:w="2436" w:type="dxa"/>
            <w:shd w:val="clear" w:color="auto" w:fill="EFF6FF"/>
          </w:tcPr>
          <w:p w14:paraId="13BA6922" w14:textId="23026EAF" w:rsidR="00AB027D" w:rsidRDefault="00000000">
            <w:r>
              <w:rPr>
                <w:sz w:val="18"/>
              </w:rPr>
              <w:t>Auth0 / Cognito</w:t>
            </w:r>
          </w:p>
        </w:tc>
        <w:tc>
          <w:tcPr>
            <w:tcW w:w="2436" w:type="dxa"/>
            <w:shd w:val="clear" w:color="auto" w:fill="EFF6FF"/>
          </w:tcPr>
          <w:p w14:paraId="715FFD1D" w14:textId="77777777" w:rsidR="00AB027D" w:rsidRDefault="00000000">
            <w:r>
              <w:rPr>
                <w:sz w:val="18"/>
              </w:rPr>
              <w:t>Per MAU (≤7K free tier)</w:t>
            </w:r>
          </w:p>
        </w:tc>
        <w:tc>
          <w:tcPr>
            <w:tcW w:w="2436" w:type="dxa"/>
            <w:shd w:val="clear" w:color="auto" w:fill="EFF6FF"/>
          </w:tcPr>
          <w:p w14:paraId="0A7E317B" w14:textId="77777777" w:rsidR="00AB027D" w:rsidRDefault="00000000">
            <w:r>
              <w:rPr>
                <w:sz w:val="18"/>
              </w:rPr>
              <w:t>₹0–₹16,700</w:t>
            </w:r>
          </w:p>
        </w:tc>
        <w:tc>
          <w:tcPr>
            <w:tcW w:w="2436" w:type="dxa"/>
            <w:shd w:val="clear" w:color="auto" w:fill="EFF6FF"/>
          </w:tcPr>
          <w:p w14:paraId="263CFD8C" w14:textId="77777777" w:rsidR="00AB027D" w:rsidRDefault="00000000">
            <w:r>
              <w:rPr>
                <w:sz w:val="18"/>
              </w:rPr>
              <w:t>For SaaS auth</w:t>
            </w:r>
          </w:p>
        </w:tc>
      </w:tr>
      <w:tr w:rsidR="00AB027D" w14:paraId="25F4D0E8" w14:textId="77777777">
        <w:tc>
          <w:tcPr>
            <w:tcW w:w="2436" w:type="dxa"/>
          </w:tcPr>
          <w:p w14:paraId="49A40413" w14:textId="19821B45" w:rsidR="00AB027D" w:rsidRDefault="00000000">
            <w:r>
              <w:rPr>
                <w:sz w:val="18"/>
              </w:rPr>
              <w:t>Sentry (error tracking)</w:t>
            </w:r>
          </w:p>
        </w:tc>
        <w:tc>
          <w:tcPr>
            <w:tcW w:w="2436" w:type="dxa"/>
          </w:tcPr>
          <w:p w14:paraId="343D1655" w14:textId="77777777" w:rsidR="00AB027D" w:rsidRDefault="00000000">
            <w:r>
              <w:rPr>
                <w:sz w:val="18"/>
              </w:rPr>
              <w:t>Developer plan</w:t>
            </w:r>
          </w:p>
        </w:tc>
        <w:tc>
          <w:tcPr>
            <w:tcW w:w="2436" w:type="dxa"/>
          </w:tcPr>
          <w:p w14:paraId="268E9505" w14:textId="77777777" w:rsidR="00AB027D" w:rsidRDefault="00000000">
            <w:r>
              <w:rPr>
                <w:sz w:val="18"/>
              </w:rPr>
              <w:t>₹20,000</w:t>
            </w:r>
          </w:p>
        </w:tc>
        <w:tc>
          <w:tcPr>
            <w:tcW w:w="2436" w:type="dxa"/>
          </w:tcPr>
          <w:p w14:paraId="46F7A800" w14:textId="77777777" w:rsidR="00AB027D" w:rsidRDefault="00000000">
            <w:r>
              <w:rPr>
                <w:sz w:val="18"/>
              </w:rPr>
              <w:t>Highly recommended</w:t>
            </w:r>
          </w:p>
        </w:tc>
      </w:tr>
      <w:tr w:rsidR="00AB027D" w14:paraId="03C5DC32" w14:textId="77777777">
        <w:tc>
          <w:tcPr>
            <w:tcW w:w="2436" w:type="dxa"/>
            <w:shd w:val="clear" w:color="auto" w:fill="EFF6FF"/>
          </w:tcPr>
          <w:p w14:paraId="3BFF2401" w14:textId="1763230F" w:rsidR="00AB027D" w:rsidRDefault="00000000">
            <w:r>
              <w:rPr>
                <w:sz w:val="18"/>
              </w:rPr>
              <w:lastRenderedPageBreak/>
              <w:t>GitHub (private repos, Actions)</w:t>
            </w:r>
          </w:p>
        </w:tc>
        <w:tc>
          <w:tcPr>
            <w:tcW w:w="2436" w:type="dxa"/>
            <w:shd w:val="clear" w:color="auto" w:fill="EFF6FF"/>
          </w:tcPr>
          <w:p w14:paraId="46151E64" w14:textId="77777777" w:rsidR="00AB027D" w:rsidRDefault="00000000">
            <w:r>
              <w:rPr>
                <w:sz w:val="18"/>
              </w:rPr>
              <w:t>Team plan</w:t>
            </w:r>
          </w:p>
        </w:tc>
        <w:tc>
          <w:tcPr>
            <w:tcW w:w="2436" w:type="dxa"/>
            <w:shd w:val="clear" w:color="auto" w:fill="EFF6FF"/>
          </w:tcPr>
          <w:p w14:paraId="333BCEFA" w14:textId="77777777" w:rsidR="00AB027D" w:rsidRDefault="00000000">
            <w:r>
              <w:rPr>
                <w:sz w:val="18"/>
              </w:rPr>
              <w:t>₹16,700</w:t>
            </w:r>
          </w:p>
        </w:tc>
        <w:tc>
          <w:tcPr>
            <w:tcW w:w="2436" w:type="dxa"/>
            <w:shd w:val="clear" w:color="auto" w:fill="EFF6FF"/>
          </w:tcPr>
          <w:p w14:paraId="18800ED6" w14:textId="77777777" w:rsidR="00AB027D" w:rsidRDefault="00000000">
            <w:r>
              <w:rPr>
                <w:sz w:val="18"/>
              </w:rPr>
              <w:t>~$200/year</w:t>
            </w:r>
          </w:p>
        </w:tc>
      </w:tr>
      <w:tr w:rsidR="00AB027D" w14:paraId="0DC66DA3" w14:textId="77777777">
        <w:tc>
          <w:tcPr>
            <w:tcW w:w="2436" w:type="dxa"/>
          </w:tcPr>
          <w:p w14:paraId="589D2355" w14:textId="5553F6F2" w:rsidR="00AB027D" w:rsidRDefault="00000000">
            <w:r>
              <w:rPr>
                <w:sz w:val="18"/>
              </w:rPr>
              <w:t>Domain + SSL</w:t>
            </w:r>
          </w:p>
        </w:tc>
        <w:tc>
          <w:tcPr>
            <w:tcW w:w="2436" w:type="dxa"/>
          </w:tcPr>
          <w:p w14:paraId="1F61646C" w14:textId="77777777" w:rsidR="00AB027D" w:rsidRDefault="00000000">
            <w:r>
              <w:rPr>
                <w:sz w:val="18"/>
              </w:rPr>
              <w:t>—</w:t>
            </w:r>
          </w:p>
        </w:tc>
        <w:tc>
          <w:tcPr>
            <w:tcW w:w="2436" w:type="dxa"/>
          </w:tcPr>
          <w:p w14:paraId="76565654" w14:textId="77777777" w:rsidR="00AB027D" w:rsidRDefault="00000000">
            <w:r>
              <w:rPr>
                <w:sz w:val="18"/>
              </w:rPr>
              <w:t>₹5,000</w:t>
            </w:r>
          </w:p>
        </w:tc>
        <w:tc>
          <w:tcPr>
            <w:tcW w:w="2436" w:type="dxa"/>
          </w:tcPr>
          <w:p w14:paraId="693ABF36" w14:textId="77777777" w:rsidR="00AB027D" w:rsidRDefault="00000000">
            <w:r>
              <w:rPr>
                <w:sz w:val="18"/>
              </w:rPr>
              <w:t>—</w:t>
            </w:r>
          </w:p>
        </w:tc>
      </w:tr>
      <w:tr w:rsidR="00AB027D" w14:paraId="66BBE1F5" w14:textId="77777777">
        <w:tc>
          <w:tcPr>
            <w:tcW w:w="2436" w:type="dxa"/>
            <w:shd w:val="clear" w:color="auto" w:fill="EFF6FF"/>
          </w:tcPr>
          <w:p w14:paraId="1068B2BA" w14:textId="4D2F7D65" w:rsidR="00AB027D" w:rsidRDefault="00000000">
            <w:r>
              <w:rPr>
                <w:sz w:val="18"/>
              </w:rPr>
              <w:t>Total (SaaS)</w:t>
            </w:r>
          </w:p>
        </w:tc>
        <w:tc>
          <w:tcPr>
            <w:tcW w:w="2436" w:type="dxa"/>
            <w:shd w:val="clear" w:color="auto" w:fill="EFF6FF"/>
          </w:tcPr>
          <w:p w14:paraId="1B9D3901" w14:textId="77777777" w:rsidR="00AB027D" w:rsidRDefault="00AB027D"/>
        </w:tc>
        <w:tc>
          <w:tcPr>
            <w:tcW w:w="2436" w:type="dxa"/>
            <w:shd w:val="clear" w:color="auto" w:fill="EFF6FF"/>
          </w:tcPr>
          <w:p w14:paraId="79A08E03" w14:textId="0973B681" w:rsidR="00AB027D" w:rsidRDefault="00000000">
            <w:r>
              <w:rPr>
                <w:sz w:val="18"/>
              </w:rPr>
              <w:t>₹1,41,400–₹4,74,400</w:t>
            </w:r>
          </w:p>
        </w:tc>
        <w:tc>
          <w:tcPr>
            <w:tcW w:w="2436" w:type="dxa"/>
            <w:shd w:val="clear" w:color="auto" w:fill="EFF6FF"/>
          </w:tcPr>
          <w:p w14:paraId="1F750134" w14:textId="77777777" w:rsidR="00AB027D" w:rsidRDefault="00000000">
            <w:r>
              <w:rPr>
                <w:sz w:val="18"/>
              </w:rPr>
              <w:t>—</w:t>
            </w:r>
          </w:p>
        </w:tc>
      </w:tr>
      <w:tr w:rsidR="00AB027D" w14:paraId="496A12DF" w14:textId="77777777">
        <w:tc>
          <w:tcPr>
            <w:tcW w:w="2436" w:type="dxa"/>
          </w:tcPr>
          <w:p w14:paraId="50D86B70" w14:textId="58785C8C" w:rsidR="00AB027D" w:rsidRDefault="00000000">
            <w:r>
              <w:rPr>
                <w:sz w:val="18"/>
              </w:rPr>
              <w:t>Total (On-Prem, per installation)</w:t>
            </w:r>
          </w:p>
        </w:tc>
        <w:tc>
          <w:tcPr>
            <w:tcW w:w="2436" w:type="dxa"/>
          </w:tcPr>
          <w:p w14:paraId="199E960F" w14:textId="77777777" w:rsidR="00AB027D" w:rsidRDefault="00AB027D"/>
        </w:tc>
        <w:tc>
          <w:tcPr>
            <w:tcW w:w="2436" w:type="dxa"/>
          </w:tcPr>
          <w:p w14:paraId="73EF8647" w14:textId="724D4516" w:rsidR="00AB027D" w:rsidRDefault="00000000">
            <w:r>
              <w:rPr>
                <w:sz w:val="18"/>
              </w:rPr>
              <w:t>₹89,000–₹4,32,000</w:t>
            </w:r>
          </w:p>
        </w:tc>
        <w:tc>
          <w:tcPr>
            <w:tcW w:w="2436" w:type="dxa"/>
          </w:tcPr>
          <w:p w14:paraId="46FF40E9" w14:textId="77777777" w:rsidR="00AB027D" w:rsidRDefault="00000000">
            <w:r>
              <w:rPr>
                <w:sz w:val="18"/>
              </w:rPr>
              <w:t>—</w:t>
            </w:r>
          </w:p>
        </w:tc>
      </w:tr>
    </w:tbl>
    <w:p w14:paraId="0562C1E4" w14:textId="77777777" w:rsidR="00AB027D" w:rsidRDefault="00AB027D"/>
    <w:p w14:paraId="38B5093E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3058F5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DD162C8" w14:textId="77777777" w:rsidR="00AB027D" w:rsidRDefault="00000000">
      <w:pPr>
        <w:pStyle w:val="Heading1"/>
      </w:pPr>
      <w:r>
        <w:rPr>
          <w:color w:val="1A56DB"/>
        </w:rPr>
        <w:t>SECTION 4 — OPERATIONS &amp; DEVOPS COST (Annual)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B027D" w14:paraId="66488F97" w14:textId="77777777">
        <w:tc>
          <w:tcPr>
            <w:tcW w:w="3249" w:type="dxa"/>
            <w:shd w:val="clear" w:color="auto" w:fill="1A56DB"/>
          </w:tcPr>
          <w:p w14:paraId="04C759D8" w14:textId="77777777" w:rsidR="00AB027D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3249" w:type="dxa"/>
            <w:shd w:val="clear" w:color="auto" w:fill="1A56DB"/>
          </w:tcPr>
          <w:p w14:paraId="6ECE5602" w14:textId="77777777" w:rsidR="00AB027D" w:rsidRDefault="00000000">
            <w:r>
              <w:rPr>
                <w:b/>
                <w:color w:val="FFFFFF"/>
                <w:sz w:val="18"/>
              </w:rPr>
              <w:t>SaaS (INR/</w:t>
            </w:r>
            <w:proofErr w:type="spellStart"/>
            <w:r>
              <w:rPr>
                <w:b/>
                <w:color w:val="FFFFFF"/>
                <w:sz w:val="18"/>
              </w:rPr>
              <w:t>yr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3249" w:type="dxa"/>
            <w:shd w:val="clear" w:color="auto" w:fill="1A56DB"/>
          </w:tcPr>
          <w:p w14:paraId="7CC680CF" w14:textId="77777777" w:rsidR="00AB027D" w:rsidRDefault="00000000">
            <w:r>
              <w:rPr>
                <w:b/>
                <w:color w:val="FFFFFF"/>
                <w:sz w:val="18"/>
              </w:rPr>
              <w:t>On-Prem Product (INR/</w:t>
            </w:r>
            <w:proofErr w:type="spellStart"/>
            <w:r>
              <w:rPr>
                <w:b/>
                <w:color w:val="FFFFFF"/>
                <w:sz w:val="18"/>
              </w:rPr>
              <w:t>yr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</w:tr>
      <w:tr w:rsidR="00AB027D" w14:paraId="6054632C" w14:textId="77777777">
        <w:tc>
          <w:tcPr>
            <w:tcW w:w="3249" w:type="dxa"/>
          </w:tcPr>
          <w:p w14:paraId="08B98095" w14:textId="77777777" w:rsidR="00AB027D" w:rsidRDefault="00000000">
            <w:r>
              <w:rPr>
                <w:sz w:val="18"/>
              </w:rPr>
              <w:t>DevOps Engineer (part-time / contract)</w:t>
            </w:r>
          </w:p>
        </w:tc>
        <w:tc>
          <w:tcPr>
            <w:tcW w:w="3249" w:type="dxa"/>
          </w:tcPr>
          <w:p w14:paraId="4F8676BF" w14:textId="77777777" w:rsidR="00AB027D" w:rsidRDefault="00000000">
            <w:r>
              <w:rPr>
                <w:sz w:val="18"/>
              </w:rPr>
              <w:t>₹4,00,000–₹6,00,000</w:t>
            </w:r>
          </w:p>
        </w:tc>
        <w:tc>
          <w:tcPr>
            <w:tcW w:w="3249" w:type="dxa"/>
          </w:tcPr>
          <w:p w14:paraId="74865413" w14:textId="77777777" w:rsidR="00AB027D" w:rsidRDefault="00000000">
            <w:r>
              <w:rPr>
                <w:sz w:val="18"/>
              </w:rPr>
              <w:t>₹1,20,000</w:t>
            </w:r>
          </w:p>
        </w:tc>
      </w:tr>
      <w:tr w:rsidR="00AB027D" w14:paraId="086E53A2" w14:textId="77777777">
        <w:tc>
          <w:tcPr>
            <w:tcW w:w="3249" w:type="dxa"/>
            <w:shd w:val="clear" w:color="auto" w:fill="EFF6FF"/>
          </w:tcPr>
          <w:p w14:paraId="206D7C02" w14:textId="77777777" w:rsidR="00AB027D" w:rsidRDefault="00000000">
            <w:r>
              <w:rPr>
                <w:sz w:val="18"/>
              </w:rPr>
              <w:t>CI/CD Pipeline maintenance</w:t>
            </w:r>
          </w:p>
        </w:tc>
        <w:tc>
          <w:tcPr>
            <w:tcW w:w="3249" w:type="dxa"/>
            <w:shd w:val="clear" w:color="auto" w:fill="EFF6FF"/>
          </w:tcPr>
          <w:p w14:paraId="233B1738" w14:textId="77777777" w:rsidR="00AB027D" w:rsidRDefault="00000000">
            <w:r>
              <w:rPr>
                <w:sz w:val="18"/>
              </w:rPr>
              <w:t>₹50,000</w:t>
            </w:r>
          </w:p>
        </w:tc>
        <w:tc>
          <w:tcPr>
            <w:tcW w:w="3249" w:type="dxa"/>
            <w:shd w:val="clear" w:color="auto" w:fill="EFF6FF"/>
          </w:tcPr>
          <w:p w14:paraId="2CF6858E" w14:textId="77777777" w:rsidR="00AB027D" w:rsidRDefault="00000000">
            <w:r>
              <w:rPr>
                <w:sz w:val="18"/>
              </w:rPr>
              <w:t>₹30,000</w:t>
            </w:r>
          </w:p>
        </w:tc>
      </w:tr>
      <w:tr w:rsidR="00AB027D" w14:paraId="0A6FD01B" w14:textId="77777777">
        <w:tc>
          <w:tcPr>
            <w:tcW w:w="3249" w:type="dxa"/>
          </w:tcPr>
          <w:p w14:paraId="0B8B266D" w14:textId="77777777" w:rsidR="00AB027D" w:rsidRDefault="00000000">
            <w:r>
              <w:rPr>
                <w:sz w:val="18"/>
              </w:rPr>
              <w:t>Security patches &amp; updates</w:t>
            </w:r>
          </w:p>
        </w:tc>
        <w:tc>
          <w:tcPr>
            <w:tcW w:w="3249" w:type="dxa"/>
          </w:tcPr>
          <w:p w14:paraId="744DDC64" w14:textId="77777777" w:rsidR="00AB027D" w:rsidRDefault="00000000">
            <w:r>
              <w:rPr>
                <w:sz w:val="18"/>
              </w:rPr>
              <w:t>₹1,00,000</w:t>
            </w:r>
          </w:p>
        </w:tc>
        <w:tc>
          <w:tcPr>
            <w:tcW w:w="3249" w:type="dxa"/>
          </w:tcPr>
          <w:p w14:paraId="6A0CDC64" w14:textId="77777777" w:rsidR="00AB027D" w:rsidRDefault="00000000">
            <w:r>
              <w:rPr>
                <w:sz w:val="18"/>
              </w:rPr>
              <w:t>₹80,000</w:t>
            </w:r>
          </w:p>
        </w:tc>
      </w:tr>
      <w:tr w:rsidR="00AB027D" w14:paraId="50707B4E" w14:textId="77777777">
        <w:tc>
          <w:tcPr>
            <w:tcW w:w="3249" w:type="dxa"/>
            <w:shd w:val="clear" w:color="auto" w:fill="EFF6FF"/>
          </w:tcPr>
          <w:p w14:paraId="7E8F653C" w14:textId="77777777" w:rsidR="00AB027D" w:rsidRDefault="00000000">
            <w:r>
              <w:rPr>
                <w:sz w:val="18"/>
              </w:rPr>
              <w:t>Monitoring &amp; alerting tools</w:t>
            </w:r>
          </w:p>
        </w:tc>
        <w:tc>
          <w:tcPr>
            <w:tcW w:w="3249" w:type="dxa"/>
            <w:shd w:val="clear" w:color="auto" w:fill="EFF6FF"/>
          </w:tcPr>
          <w:p w14:paraId="5E2BAF4C" w14:textId="77777777" w:rsidR="00AB027D" w:rsidRDefault="00000000">
            <w:r>
              <w:rPr>
                <w:sz w:val="18"/>
              </w:rPr>
              <w:t>₹60,000</w:t>
            </w:r>
          </w:p>
        </w:tc>
        <w:tc>
          <w:tcPr>
            <w:tcW w:w="3249" w:type="dxa"/>
            <w:shd w:val="clear" w:color="auto" w:fill="EFF6FF"/>
          </w:tcPr>
          <w:p w14:paraId="4CF0E43B" w14:textId="77777777" w:rsidR="00AB027D" w:rsidRDefault="00000000">
            <w:r>
              <w:rPr>
                <w:sz w:val="18"/>
              </w:rPr>
              <w:t>₹30,000 (local Grafana)</w:t>
            </w:r>
          </w:p>
        </w:tc>
      </w:tr>
      <w:tr w:rsidR="00AB027D" w14:paraId="7C0062C4" w14:textId="77777777">
        <w:tc>
          <w:tcPr>
            <w:tcW w:w="3249" w:type="dxa"/>
          </w:tcPr>
          <w:p w14:paraId="0637514E" w14:textId="77777777" w:rsidR="00AB027D" w:rsidRDefault="00000000">
            <w:r>
              <w:rPr>
                <w:sz w:val="18"/>
              </w:rPr>
              <w:t>Backup &amp; DR testing</w:t>
            </w:r>
          </w:p>
        </w:tc>
        <w:tc>
          <w:tcPr>
            <w:tcW w:w="3249" w:type="dxa"/>
          </w:tcPr>
          <w:p w14:paraId="1336DB61" w14:textId="77777777" w:rsidR="00AB027D" w:rsidRDefault="00000000">
            <w:r>
              <w:rPr>
                <w:sz w:val="18"/>
              </w:rPr>
              <w:t>₹40,000</w:t>
            </w:r>
          </w:p>
        </w:tc>
        <w:tc>
          <w:tcPr>
            <w:tcW w:w="3249" w:type="dxa"/>
          </w:tcPr>
          <w:p w14:paraId="3A8ADB00" w14:textId="77777777" w:rsidR="00AB027D" w:rsidRDefault="00000000">
            <w:r>
              <w:rPr>
                <w:sz w:val="18"/>
              </w:rPr>
              <w:t>₹20,000</w:t>
            </w:r>
          </w:p>
        </w:tc>
      </w:tr>
      <w:tr w:rsidR="00AB027D" w14:paraId="0A9AAC3B" w14:textId="77777777">
        <w:tc>
          <w:tcPr>
            <w:tcW w:w="3249" w:type="dxa"/>
            <w:shd w:val="clear" w:color="auto" w:fill="EFF6FF"/>
          </w:tcPr>
          <w:p w14:paraId="35D9FC41" w14:textId="1CED66A4" w:rsidR="00AB027D" w:rsidRDefault="00000000">
            <w:r>
              <w:rPr>
                <w:sz w:val="18"/>
              </w:rPr>
              <w:t>Annual Ops Total</w:t>
            </w:r>
          </w:p>
        </w:tc>
        <w:tc>
          <w:tcPr>
            <w:tcW w:w="3249" w:type="dxa"/>
            <w:shd w:val="clear" w:color="auto" w:fill="EFF6FF"/>
          </w:tcPr>
          <w:p w14:paraId="06AF179E" w14:textId="166659C9" w:rsidR="00AB027D" w:rsidRDefault="00000000">
            <w:r>
              <w:rPr>
                <w:sz w:val="18"/>
              </w:rPr>
              <w:t>₹6,50,000–₹8,50,000</w:t>
            </w:r>
          </w:p>
        </w:tc>
        <w:tc>
          <w:tcPr>
            <w:tcW w:w="3249" w:type="dxa"/>
            <w:shd w:val="clear" w:color="auto" w:fill="EFF6FF"/>
          </w:tcPr>
          <w:p w14:paraId="0629BF40" w14:textId="623E610E" w:rsidR="00AB027D" w:rsidRDefault="00000000">
            <w:r>
              <w:rPr>
                <w:sz w:val="18"/>
              </w:rPr>
              <w:t>₹2,80,000</w:t>
            </w:r>
          </w:p>
        </w:tc>
      </w:tr>
    </w:tbl>
    <w:p w14:paraId="6ACE0CD4" w14:textId="77777777" w:rsidR="00AB027D" w:rsidRDefault="00AB027D"/>
    <w:p w14:paraId="7DCF0019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943AC42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434061E" w14:textId="77777777" w:rsidR="00AB027D" w:rsidRDefault="00000000">
      <w:pPr>
        <w:pStyle w:val="Heading1"/>
      </w:pPr>
      <w:r>
        <w:rPr>
          <w:color w:val="1A56DB"/>
        </w:rPr>
        <w:t>SECTION 5 — SUPPORT &amp; AMC COST (Annual)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AB027D" w14:paraId="5598A20C" w14:textId="77777777">
        <w:tc>
          <w:tcPr>
            <w:tcW w:w="2436" w:type="dxa"/>
            <w:shd w:val="clear" w:color="auto" w:fill="1A56DB"/>
          </w:tcPr>
          <w:p w14:paraId="5ADB71D5" w14:textId="77777777" w:rsidR="00AB027D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436" w:type="dxa"/>
            <w:shd w:val="clear" w:color="auto" w:fill="1A56DB"/>
          </w:tcPr>
          <w:p w14:paraId="2FAAD66A" w14:textId="77777777" w:rsidR="00AB027D" w:rsidRDefault="00000000">
            <w:r>
              <w:rPr>
                <w:b/>
                <w:color w:val="FFFFFF"/>
                <w:sz w:val="18"/>
              </w:rPr>
              <w:t>SaaS</w:t>
            </w:r>
          </w:p>
        </w:tc>
        <w:tc>
          <w:tcPr>
            <w:tcW w:w="2436" w:type="dxa"/>
            <w:shd w:val="clear" w:color="auto" w:fill="1A56DB"/>
          </w:tcPr>
          <w:p w14:paraId="47F078C6" w14:textId="77777777" w:rsidR="00AB027D" w:rsidRDefault="00000000">
            <w:r>
              <w:rPr>
                <w:b/>
                <w:color w:val="FFFFFF"/>
                <w:sz w:val="18"/>
              </w:rPr>
              <w:t>On-Prem</w:t>
            </w:r>
          </w:p>
        </w:tc>
        <w:tc>
          <w:tcPr>
            <w:tcW w:w="2436" w:type="dxa"/>
            <w:shd w:val="clear" w:color="auto" w:fill="1A56DB"/>
          </w:tcPr>
          <w:p w14:paraId="6F561CB8" w14:textId="77777777" w:rsidR="00AB027D" w:rsidRDefault="00000000">
            <w:r>
              <w:rPr>
                <w:b/>
                <w:color w:val="FFFFFF"/>
                <w:sz w:val="18"/>
              </w:rPr>
              <w:t>Rate/Year</w:t>
            </w:r>
          </w:p>
        </w:tc>
      </w:tr>
      <w:tr w:rsidR="00AB027D" w14:paraId="3BA27E52" w14:textId="77777777">
        <w:tc>
          <w:tcPr>
            <w:tcW w:w="2436" w:type="dxa"/>
          </w:tcPr>
          <w:p w14:paraId="5B8D9314" w14:textId="77777777" w:rsidR="00AB027D" w:rsidRDefault="00000000">
            <w:r>
              <w:rPr>
                <w:sz w:val="18"/>
              </w:rPr>
              <w:t>Customer Support Engineer (L1)</w:t>
            </w:r>
          </w:p>
        </w:tc>
        <w:tc>
          <w:tcPr>
            <w:tcW w:w="2436" w:type="dxa"/>
          </w:tcPr>
          <w:p w14:paraId="6150559B" w14:textId="77777777" w:rsidR="00AB027D" w:rsidRDefault="00000000">
            <w:r>
              <w:rPr>
                <w:sz w:val="18"/>
              </w:rPr>
              <w:t>1 FTE</w:t>
            </w:r>
          </w:p>
        </w:tc>
        <w:tc>
          <w:tcPr>
            <w:tcW w:w="2436" w:type="dxa"/>
          </w:tcPr>
          <w:p w14:paraId="61F1185D" w14:textId="77777777" w:rsidR="00AB027D" w:rsidRDefault="00000000">
            <w:r>
              <w:rPr>
                <w:sz w:val="18"/>
              </w:rPr>
              <w:t>0.5 FTE</w:t>
            </w:r>
          </w:p>
        </w:tc>
        <w:tc>
          <w:tcPr>
            <w:tcW w:w="2436" w:type="dxa"/>
          </w:tcPr>
          <w:p w14:paraId="794087B1" w14:textId="77777777" w:rsidR="00AB027D" w:rsidRDefault="00000000">
            <w:r>
              <w:rPr>
                <w:sz w:val="18"/>
              </w:rPr>
              <w:t>₹3,60,000–₹4,80,000</w:t>
            </w:r>
          </w:p>
        </w:tc>
      </w:tr>
      <w:tr w:rsidR="00AB027D" w14:paraId="3CC6349F" w14:textId="77777777">
        <w:tc>
          <w:tcPr>
            <w:tcW w:w="2436" w:type="dxa"/>
            <w:shd w:val="clear" w:color="auto" w:fill="EFF6FF"/>
          </w:tcPr>
          <w:p w14:paraId="63D4F4B7" w14:textId="77777777" w:rsidR="00AB027D" w:rsidRDefault="00000000">
            <w:r>
              <w:rPr>
                <w:sz w:val="18"/>
              </w:rPr>
              <w:t>Backend Bug Fix Engineer</w:t>
            </w:r>
          </w:p>
        </w:tc>
        <w:tc>
          <w:tcPr>
            <w:tcW w:w="2436" w:type="dxa"/>
            <w:shd w:val="clear" w:color="auto" w:fill="EFF6FF"/>
          </w:tcPr>
          <w:p w14:paraId="7BBD0404" w14:textId="77777777" w:rsidR="00AB027D" w:rsidRDefault="00000000">
            <w:r>
              <w:rPr>
                <w:sz w:val="18"/>
              </w:rPr>
              <w:t>0.5 FTE</w:t>
            </w:r>
          </w:p>
        </w:tc>
        <w:tc>
          <w:tcPr>
            <w:tcW w:w="2436" w:type="dxa"/>
            <w:shd w:val="clear" w:color="auto" w:fill="EFF6FF"/>
          </w:tcPr>
          <w:p w14:paraId="1D50111B" w14:textId="77777777" w:rsidR="00AB027D" w:rsidRDefault="00000000">
            <w:r>
              <w:rPr>
                <w:sz w:val="18"/>
              </w:rPr>
              <w:t>0.5 FTE</w:t>
            </w:r>
          </w:p>
        </w:tc>
        <w:tc>
          <w:tcPr>
            <w:tcW w:w="2436" w:type="dxa"/>
            <w:shd w:val="clear" w:color="auto" w:fill="EFF6FF"/>
          </w:tcPr>
          <w:p w14:paraId="23ACF1D5" w14:textId="77777777" w:rsidR="00AB027D" w:rsidRDefault="00000000">
            <w:r>
              <w:rPr>
                <w:sz w:val="18"/>
              </w:rPr>
              <w:t>₹2,40,000–₹4,00,000</w:t>
            </w:r>
          </w:p>
        </w:tc>
      </w:tr>
      <w:tr w:rsidR="00AB027D" w14:paraId="299DF6CE" w14:textId="77777777">
        <w:tc>
          <w:tcPr>
            <w:tcW w:w="2436" w:type="dxa"/>
          </w:tcPr>
          <w:p w14:paraId="1ADD931A" w14:textId="77777777" w:rsidR="00AB027D" w:rsidRDefault="00000000">
            <w:r>
              <w:rPr>
                <w:sz w:val="18"/>
              </w:rPr>
              <w:t>Field/Installation Engineer</w:t>
            </w:r>
          </w:p>
        </w:tc>
        <w:tc>
          <w:tcPr>
            <w:tcW w:w="2436" w:type="dxa"/>
          </w:tcPr>
          <w:p w14:paraId="41611008" w14:textId="77777777" w:rsidR="00AB027D" w:rsidRDefault="00000000">
            <w:r>
              <w:rPr>
                <w:sz w:val="18"/>
              </w:rPr>
              <w:t>Not needed</w:t>
            </w:r>
          </w:p>
        </w:tc>
        <w:tc>
          <w:tcPr>
            <w:tcW w:w="2436" w:type="dxa"/>
          </w:tcPr>
          <w:p w14:paraId="43B0D69A" w14:textId="77777777" w:rsidR="00AB027D" w:rsidRDefault="00000000">
            <w:r>
              <w:rPr>
                <w:sz w:val="18"/>
              </w:rPr>
              <w:t>1 FTE (₹30K/install visit)</w:t>
            </w:r>
          </w:p>
        </w:tc>
        <w:tc>
          <w:tcPr>
            <w:tcW w:w="2436" w:type="dxa"/>
          </w:tcPr>
          <w:p w14:paraId="7225A7A9" w14:textId="77777777" w:rsidR="00AB027D" w:rsidRDefault="00000000">
            <w:r>
              <w:rPr>
                <w:sz w:val="18"/>
              </w:rPr>
              <w:t>Per deployment</w:t>
            </w:r>
          </w:p>
        </w:tc>
      </w:tr>
      <w:tr w:rsidR="00AB027D" w14:paraId="6DACADBF" w14:textId="77777777">
        <w:tc>
          <w:tcPr>
            <w:tcW w:w="2436" w:type="dxa"/>
            <w:shd w:val="clear" w:color="auto" w:fill="EFF6FF"/>
          </w:tcPr>
          <w:p w14:paraId="2C1212C8" w14:textId="3C292ED5" w:rsidR="00AB027D" w:rsidRDefault="00000000">
            <w:r>
              <w:rPr>
                <w:sz w:val="18"/>
              </w:rPr>
              <w:t>Annual Support Cost</w:t>
            </w:r>
          </w:p>
        </w:tc>
        <w:tc>
          <w:tcPr>
            <w:tcW w:w="2436" w:type="dxa"/>
            <w:shd w:val="clear" w:color="auto" w:fill="EFF6FF"/>
          </w:tcPr>
          <w:p w14:paraId="4C67433E" w14:textId="1418AE12" w:rsidR="00AB027D" w:rsidRDefault="00000000">
            <w:r>
              <w:rPr>
                <w:sz w:val="18"/>
              </w:rPr>
              <w:t>₹6,00,000</w:t>
            </w:r>
          </w:p>
        </w:tc>
        <w:tc>
          <w:tcPr>
            <w:tcW w:w="2436" w:type="dxa"/>
            <w:shd w:val="clear" w:color="auto" w:fill="EFF6FF"/>
          </w:tcPr>
          <w:p w14:paraId="308B9165" w14:textId="0D8B7581" w:rsidR="00AB027D" w:rsidRDefault="00000000">
            <w:r>
              <w:rPr>
                <w:sz w:val="18"/>
              </w:rPr>
              <w:t>₹7,20,000 + travel</w:t>
            </w:r>
          </w:p>
        </w:tc>
        <w:tc>
          <w:tcPr>
            <w:tcW w:w="2436" w:type="dxa"/>
            <w:shd w:val="clear" w:color="auto" w:fill="EFF6FF"/>
          </w:tcPr>
          <w:p w14:paraId="75558A6F" w14:textId="77777777" w:rsidR="00AB027D" w:rsidRDefault="00000000">
            <w:r>
              <w:rPr>
                <w:sz w:val="18"/>
              </w:rPr>
              <w:t>—</w:t>
            </w:r>
          </w:p>
        </w:tc>
      </w:tr>
    </w:tbl>
    <w:p w14:paraId="1492681C" w14:textId="77777777" w:rsidR="00AB027D" w:rsidRDefault="00AB027D"/>
    <w:p w14:paraId="4FB0A70E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705965B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660BD5" w14:textId="77777777" w:rsidR="00AB027D" w:rsidRDefault="00000000">
      <w:pPr>
        <w:pStyle w:val="Heading1"/>
      </w:pPr>
      <w:r>
        <w:rPr>
          <w:color w:val="1A56DB"/>
        </w:rPr>
        <w:t>SECTION 6 — SALES, MARKETING &amp; PRE-SALES COST (Annual)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AB027D" w14:paraId="2D1F9FEB" w14:textId="77777777">
        <w:tc>
          <w:tcPr>
            <w:tcW w:w="4873" w:type="dxa"/>
            <w:shd w:val="clear" w:color="auto" w:fill="1A56DB"/>
          </w:tcPr>
          <w:p w14:paraId="31E0BE00" w14:textId="77777777" w:rsidR="00AB027D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4873" w:type="dxa"/>
            <w:shd w:val="clear" w:color="auto" w:fill="1A56DB"/>
          </w:tcPr>
          <w:p w14:paraId="15E5D4C1" w14:textId="77777777" w:rsidR="00AB027D" w:rsidRDefault="00000000">
            <w:r>
              <w:rPr>
                <w:b/>
                <w:color w:val="FFFFFF"/>
                <w:sz w:val="18"/>
              </w:rPr>
              <w:t>Cost (INR/Year)</w:t>
            </w:r>
          </w:p>
        </w:tc>
      </w:tr>
      <w:tr w:rsidR="00AB027D" w14:paraId="37730B9D" w14:textId="77777777">
        <w:tc>
          <w:tcPr>
            <w:tcW w:w="4873" w:type="dxa"/>
          </w:tcPr>
          <w:p w14:paraId="3146CFDE" w14:textId="77777777" w:rsidR="00AB027D" w:rsidRDefault="00000000">
            <w:r>
              <w:rPr>
                <w:sz w:val="18"/>
              </w:rPr>
              <w:t>Sales Engineer (automotive domain knowledge)</w:t>
            </w:r>
          </w:p>
        </w:tc>
        <w:tc>
          <w:tcPr>
            <w:tcW w:w="4873" w:type="dxa"/>
          </w:tcPr>
          <w:p w14:paraId="04A134CB" w14:textId="77777777" w:rsidR="00AB027D" w:rsidRDefault="00000000">
            <w:r>
              <w:rPr>
                <w:sz w:val="18"/>
              </w:rPr>
              <w:t>₹6,00,000–₹10,00,000</w:t>
            </w:r>
          </w:p>
        </w:tc>
      </w:tr>
      <w:tr w:rsidR="00AB027D" w14:paraId="0B4EEA6D" w14:textId="77777777">
        <w:tc>
          <w:tcPr>
            <w:tcW w:w="4873" w:type="dxa"/>
            <w:shd w:val="clear" w:color="auto" w:fill="EFF6FF"/>
          </w:tcPr>
          <w:p w14:paraId="539164E5" w14:textId="77777777" w:rsidR="00AB027D" w:rsidRDefault="00000000">
            <w:r>
              <w:rPr>
                <w:sz w:val="18"/>
              </w:rPr>
              <w:t>Digital marketing (LinkedIn, Indian OEM forums, SEO)</w:t>
            </w:r>
          </w:p>
        </w:tc>
        <w:tc>
          <w:tcPr>
            <w:tcW w:w="4873" w:type="dxa"/>
            <w:shd w:val="clear" w:color="auto" w:fill="EFF6FF"/>
          </w:tcPr>
          <w:p w14:paraId="0BD87D63" w14:textId="77777777" w:rsidR="00AB027D" w:rsidRDefault="00000000">
            <w:r>
              <w:rPr>
                <w:sz w:val="18"/>
              </w:rPr>
              <w:t>₹2,00,000–₹4,00,000</w:t>
            </w:r>
          </w:p>
        </w:tc>
      </w:tr>
      <w:tr w:rsidR="00AB027D" w14:paraId="7A5DBA42" w14:textId="77777777">
        <w:tc>
          <w:tcPr>
            <w:tcW w:w="4873" w:type="dxa"/>
          </w:tcPr>
          <w:p w14:paraId="6D84188F" w14:textId="77777777" w:rsidR="00AB027D" w:rsidRDefault="00000000">
            <w:r>
              <w:rPr>
                <w:sz w:val="18"/>
              </w:rPr>
              <w:t>Demo environment + demo hardware (GPU laptop)</w:t>
            </w:r>
          </w:p>
        </w:tc>
        <w:tc>
          <w:tcPr>
            <w:tcW w:w="4873" w:type="dxa"/>
          </w:tcPr>
          <w:p w14:paraId="7FAF124B" w14:textId="77777777" w:rsidR="00AB027D" w:rsidRDefault="00000000">
            <w:r>
              <w:rPr>
                <w:sz w:val="18"/>
              </w:rPr>
              <w:t>₹1,50,000 (one-time)</w:t>
            </w:r>
          </w:p>
        </w:tc>
      </w:tr>
      <w:tr w:rsidR="00AB027D" w14:paraId="6F6F1EFE" w14:textId="77777777">
        <w:tc>
          <w:tcPr>
            <w:tcW w:w="4873" w:type="dxa"/>
            <w:shd w:val="clear" w:color="auto" w:fill="EFF6FF"/>
          </w:tcPr>
          <w:p w14:paraId="78BF6F48" w14:textId="77777777" w:rsidR="00AB027D" w:rsidRDefault="00000000">
            <w:r>
              <w:rPr>
                <w:sz w:val="18"/>
              </w:rPr>
              <w:t>Trade shows / ACMA / Auto Expo participation</w:t>
            </w:r>
          </w:p>
        </w:tc>
        <w:tc>
          <w:tcPr>
            <w:tcW w:w="4873" w:type="dxa"/>
            <w:shd w:val="clear" w:color="auto" w:fill="EFF6FF"/>
          </w:tcPr>
          <w:p w14:paraId="631D205B" w14:textId="77777777" w:rsidR="00AB027D" w:rsidRDefault="00000000">
            <w:r>
              <w:rPr>
                <w:sz w:val="18"/>
              </w:rPr>
              <w:t>₹3,00,000–₹5,00,000</w:t>
            </w:r>
          </w:p>
        </w:tc>
      </w:tr>
      <w:tr w:rsidR="00AB027D" w14:paraId="47DD0183" w14:textId="77777777">
        <w:tc>
          <w:tcPr>
            <w:tcW w:w="4873" w:type="dxa"/>
          </w:tcPr>
          <w:p w14:paraId="1504F19C" w14:textId="77777777" w:rsidR="00AB027D" w:rsidRDefault="00000000">
            <w:r>
              <w:rPr>
                <w:sz w:val="18"/>
              </w:rPr>
              <w:t>Brochures, pitch decks, proposal templates</w:t>
            </w:r>
          </w:p>
        </w:tc>
        <w:tc>
          <w:tcPr>
            <w:tcW w:w="4873" w:type="dxa"/>
          </w:tcPr>
          <w:p w14:paraId="79B5A08C" w14:textId="77777777" w:rsidR="00AB027D" w:rsidRDefault="00000000">
            <w:r>
              <w:rPr>
                <w:sz w:val="18"/>
              </w:rPr>
              <w:t>₹50,000</w:t>
            </w:r>
          </w:p>
        </w:tc>
      </w:tr>
      <w:tr w:rsidR="00AB027D" w14:paraId="00B9418E" w14:textId="77777777">
        <w:tc>
          <w:tcPr>
            <w:tcW w:w="4873" w:type="dxa"/>
            <w:shd w:val="clear" w:color="auto" w:fill="EFF6FF"/>
          </w:tcPr>
          <w:p w14:paraId="048FD2BD" w14:textId="77777777" w:rsidR="00AB027D" w:rsidRDefault="00000000">
            <w:r>
              <w:rPr>
                <w:sz w:val="18"/>
              </w:rPr>
              <w:t>Website + SEO</w:t>
            </w:r>
          </w:p>
        </w:tc>
        <w:tc>
          <w:tcPr>
            <w:tcW w:w="4873" w:type="dxa"/>
            <w:shd w:val="clear" w:color="auto" w:fill="EFF6FF"/>
          </w:tcPr>
          <w:p w14:paraId="1C944F77" w14:textId="77777777" w:rsidR="00AB027D" w:rsidRDefault="00000000">
            <w:r>
              <w:rPr>
                <w:sz w:val="18"/>
              </w:rPr>
              <w:t>₹1,00,000/year</w:t>
            </w:r>
          </w:p>
        </w:tc>
      </w:tr>
      <w:tr w:rsidR="00AB027D" w14:paraId="43E0496A" w14:textId="77777777">
        <w:tc>
          <w:tcPr>
            <w:tcW w:w="4873" w:type="dxa"/>
          </w:tcPr>
          <w:p w14:paraId="5E149656" w14:textId="1A22DC66" w:rsidR="00AB027D" w:rsidRDefault="00000000">
            <w:r>
              <w:rPr>
                <w:sz w:val="18"/>
              </w:rPr>
              <w:t>Annual Sales &amp; Marketing Total</w:t>
            </w:r>
          </w:p>
        </w:tc>
        <w:tc>
          <w:tcPr>
            <w:tcW w:w="4873" w:type="dxa"/>
          </w:tcPr>
          <w:p w14:paraId="56D85275" w14:textId="05E54863" w:rsidR="00AB027D" w:rsidRDefault="00000000">
            <w:r>
              <w:rPr>
                <w:sz w:val="18"/>
              </w:rPr>
              <w:t>₹12,50,000–₹21,00,000</w:t>
            </w:r>
          </w:p>
        </w:tc>
      </w:tr>
    </w:tbl>
    <w:p w14:paraId="0E6D4B77" w14:textId="77777777" w:rsidR="00AB027D" w:rsidRDefault="00AB027D"/>
    <w:p w14:paraId="11F4D38C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6467FD" w14:textId="77777777" w:rsidR="00AB027D" w:rsidRDefault="00000000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EF655B6" w14:textId="77777777" w:rsidR="00AB027D" w:rsidRDefault="00000000">
      <w:pPr>
        <w:pStyle w:val="Heading1"/>
      </w:pPr>
      <w:r>
        <w:rPr>
          <w:color w:val="1A56DB"/>
        </w:rPr>
        <w:t>SECTION 7 — LEGAL &amp; COMPLIANCE COST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B027D" w14:paraId="46218187" w14:textId="77777777">
        <w:tc>
          <w:tcPr>
            <w:tcW w:w="3249" w:type="dxa"/>
            <w:shd w:val="clear" w:color="auto" w:fill="1A56DB"/>
          </w:tcPr>
          <w:p w14:paraId="0B430A40" w14:textId="77777777" w:rsidR="00AB027D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3249" w:type="dxa"/>
            <w:shd w:val="clear" w:color="auto" w:fill="1A56DB"/>
          </w:tcPr>
          <w:p w14:paraId="25ECF8A4" w14:textId="77777777" w:rsidR="00AB027D" w:rsidRDefault="00000000">
            <w:r>
              <w:rPr>
                <w:b/>
                <w:color w:val="FFFFFF"/>
                <w:sz w:val="18"/>
              </w:rPr>
              <w:t>One-Time (INR)</w:t>
            </w:r>
          </w:p>
        </w:tc>
        <w:tc>
          <w:tcPr>
            <w:tcW w:w="3249" w:type="dxa"/>
            <w:shd w:val="clear" w:color="auto" w:fill="1A56DB"/>
          </w:tcPr>
          <w:p w14:paraId="0F0B78AF" w14:textId="77777777" w:rsidR="00AB027D" w:rsidRDefault="00000000">
            <w:r>
              <w:rPr>
                <w:b/>
                <w:color w:val="FFFFFF"/>
                <w:sz w:val="18"/>
              </w:rPr>
              <w:t>Recurring/Year (INR)</w:t>
            </w:r>
          </w:p>
        </w:tc>
      </w:tr>
      <w:tr w:rsidR="00AB027D" w14:paraId="06D29F0C" w14:textId="77777777">
        <w:tc>
          <w:tcPr>
            <w:tcW w:w="3249" w:type="dxa"/>
          </w:tcPr>
          <w:p w14:paraId="0E72FB7A" w14:textId="77777777" w:rsidR="00AB027D" w:rsidRDefault="00000000">
            <w:r>
              <w:rPr>
                <w:sz w:val="18"/>
              </w:rPr>
              <w:t>Software product agreement / EULA drafting</w:t>
            </w:r>
          </w:p>
        </w:tc>
        <w:tc>
          <w:tcPr>
            <w:tcW w:w="3249" w:type="dxa"/>
          </w:tcPr>
          <w:p w14:paraId="6C262C38" w14:textId="77777777" w:rsidR="00AB027D" w:rsidRDefault="00000000">
            <w:r>
              <w:rPr>
                <w:sz w:val="18"/>
              </w:rPr>
              <w:t>₹50,000</w:t>
            </w:r>
          </w:p>
        </w:tc>
        <w:tc>
          <w:tcPr>
            <w:tcW w:w="3249" w:type="dxa"/>
          </w:tcPr>
          <w:p w14:paraId="0F7B4354" w14:textId="77777777" w:rsidR="00AB027D" w:rsidRDefault="00000000">
            <w:r>
              <w:rPr>
                <w:sz w:val="18"/>
              </w:rPr>
              <w:t>—</w:t>
            </w:r>
          </w:p>
        </w:tc>
      </w:tr>
      <w:tr w:rsidR="00AB027D" w14:paraId="337A1079" w14:textId="77777777">
        <w:tc>
          <w:tcPr>
            <w:tcW w:w="3249" w:type="dxa"/>
            <w:shd w:val="clear" w:color="auto" w:fill="EFF6FF"/>
          </w:tcPr>
          <w:p w14:paraId="592C454E" w14:textId="77777777" w:rsidR="00AB027D" w:rsidRDefault="00000000">
            <w:r>
              <w:rPr>
                <w:sz w:val="18"/>
              </w:rPr>
              <w:t>Privacy Policy + Terms of Service</w:t>
            </w:r>
          </w:p>
        </w:tc>
        <w:tc>
          <w:tcPr>
            <w:tcW w:w="3249" w:type="dxa"/>
            <w:shd w:val="clear" w:color="auto" w:fill="EFF6FF"/>
          </w:tcPr>
          <w:p w14:paraId="126BB926" w14:textId="77777777" w:rsidR="00AB027D" w:rsidRDefault="00000000">
            <w:r>
              <w:rPr>
                <w:sz w:val="18"/>
              </w:rPr>
              <w:t>₹30,000</w:t>
            </w:r>
          </w:p>
        </w:tc>
        <w:tc>
          <w:tcPr>
            <w:tcW w:w="3249" w:type="dxa"/>
            <w:shd w:val="clear" w:color="auto" w:fill="EFF6FF"/>
          </w:tcPr>
          <w:p w14:paraId="49AAAB4A" w14:textId="77777777" w:rsidR="00AB027D" w:rsidRDefault="00000000">
            <w:r>
              <w:rPr>
                <w:sz w:val="18"/>
              </w:rPr>
              <w:t>—</w:t>
            </w:r>
          </w:p>
        </w:tc>
      </w:tr>
      <w:tr w:rsidR="00AB027D" w14:paraId="3139DD4B" w14:textId="77777777">
        <w:tc>
          <w:tcPr>
            <w:tcW w:w="3249" w:type="dxa"/>
          </w:tcPr>
          <w:p w14:paraId="6CD6BC95" w14:textId="77777777" w:rsidR="00AB027D" w:rsidRDefault="00000000">
            <w:r>
              <w:rPr>
                <w:sz w:val="18"/>
              </w:rPr>
              <w:t>Trademark registration (India)</w:t>
            </w:r>
          </w:p>
        </w:tc>
        <w:tc>
          <w:tcPr>
            <w:tcW w:w="3249" w:type="dxa"/>
          </w:tcPr>
          <w:p w14:paraId="050D9D0A" w14:textId="77777777" w:rsidR="00AB027D" w:rsidRDefault="00000000">
            <w:r>
              <w:rPr>
                <w:sz w:val="18"/>
              </w:rPr>
              <w:t>₹20,000</w:t>
            </w:r>
          </w:p>
        </w:tc>
        <w:tc>
          <w:tcPr>
            <w:tcW w:w="3249" w:type="dxa"/>
          </w:tcPr>
          <w:p w14:paraId="764E3450" w14:textId="77777777" w:rsidR="00AB027D" w:rsidRDefault="00000000">
            <w:r>
              <w:rPr>
                <w:sz w:val="18"/>
              </w:rPr>
              <w:t>₹5,000</w:t>
            </w:r>
          </w:p>
        </w:tc>
      </w:tr>
      <w:tr w:rsidR="00AB027D" w14:paraId="6C039D0F" w14:textId="77777777">
        <w:tc>
          <w:tcPr>
            <w:tcW w:w="3249" w:type="dxa"/>
            <w:shd w:val="clear" w:color="auto" w:fill="EFF6FF"/>
          </w:tcPr>
          <w:p w14:paraId="13EB6662" w14:textId="77777777" w:rsidR="00AB027D" w:rsidRDefault="00000000">
            <w:r>
              <w:rPr>
                <w:sz w:val="18"/>
              </w:rPr>
              <w:t>GDPR compliance review (if EU clients)</w:t>
            </w:r>
          </w:p>
        </w:tc>
        <w:tc>
          <w:tcPr>
            <w:tcW w:w="3249" w:type="dxa"/>
            <w:shd w:val="clear" w:color="auto" w:fill="EFF6FF"/>
          </w:tcPr>
          <w:p w14:paraId="48C372CD" w14:textId="77777777" w:rsidR="00AB027D" w:rsidRDefault="00000000">
            <w:r>
              <w:rPr>
                <w:sz w:val="18"/>
              </w:rPr>
              <w:t>₹80,000</w:t>
            </w:r>
          </w:p>
        </w:tc>
        <w:tc>
          <w:tcPr>
            <w:tcW w:w="3249" w:type="dxa"/>
            <w:shd w:val="clear" w:color="auto" w:fill="EFF6FF"/>
          </w:tcPr>
          <w:p w14:paraId="0D17FAF7" w14:textId="77777777" w:rsidR="00AB027D" w:rsidRDefault="00000000">
            <w:r>
              <w:rPr>
                <w:sz w:val="18"/>
              </w:rPr>
              <w:t>₹30,000</w:t>
            </w:r>
          </w:p>
        </w:tc>
      </w:tr>
      <w:tr w:rsidR="00AB027D" w14:paraId="3F5100A4" w14:textId="77777777">
        <w:tc>
          <w:tcPr>
            <w:tcW w:w="3249" w:type="dxa"/>
          </w:tcPr>
          <w:p w14:paraId="61AD45A7" w14:textId="77777777" w:rsidR="00AB027D" w:rsidRDefault="00000000">
            <w:r>
              <w:rPr>
                <w:sz w:val="18"/>
              </w:rPr>
              <w:t>IP assignment for LLM prompts/templates</w:t>
            </w:r>
          </w:p>
        </w:tc>
        <w:tc>
          <w:tcPr>
            <w:tcW w:w="3249" w:type="dxa"/>
          </w:tcPr>
          <w:p w14:paraId="4F560596" w14:textId="77777777" w:rsidR="00AB027D" w:rsidRDefault="00000000">
            <w:r>
              <w:rPr>
                <w:sz w:val="18"/>
              </w:rPr>
              <w:t>₹40,000</w:t>
            </w:r>
          </w:p>
        </w:tc>
        <w:tc>
          <w:tcPr>
            <w:tcW w:w="3249" w:type="dxa"/>
          </w:tcPr>
          <w:p w14:paraId="3221373E" w14:textId="77777777" w:rsidR="00AB027D" w:rsidRDefault="00000000">
            <w:r>
              <w:rPr>
                <w:sz w:val="18"/>
              </w:rPr>
              <w:t>—</w:t>
            </w:r>
          </w:p>
        </w:tc>
      </w:tr>
      <w:tr w:rsidR="00AB027D" w14:paraId="29B46756" w14:textId="77777777">
        <w:tc>
          <w:tcPr>
            <w:tcW w:w="3249" w:type="dxa"/>
            <w:shd w:val="clear" w:color="auto" w:fill="EFF6FF"/>
          </w:tcPr>
          <w:p w14:paraId="2192797C" w14:textId="77777777" w:rsidR="00AB027D" w:rsidRDefault="00000000">
            <w:r>
              <w:rPr>
                <w:sz w:val="18"/>
              </w:rPr>
              <w:t>Statutory compliance (GST, tax)</w:t>
            </w:r>
          </w:p>
        </w:tc>
        <w:tc>
          <w:tcPr>
            <w:tcW w:w="3249" w:type="dxa"/>
            <w:shd w:val="clear" w:color="auto" w:fill="EFF6FF"/>
          </w:tcPr>
          <w:p w14:paraId="0B4B3EBA" w14:textId="77777777" w:rsidR="00AB027D" w:rsidRDefault="00000000">
            <w:r>
              <w:rPr>
                <w:sz w:val="18"/>
              </w:rPr>
              <w:t>₹30,000</w:t>
            </w:r>
          </w:p>
        </w:tc>
        <w:tc>
          <w:tcPr>
            <w:tcW w:w="3249" w:type="dxa"/>
            <w:shd w:val="clear" w:color="auto" w:fill="EFF6FF"/>
          </w:tcPr>
          <w:p w14:paraId="60B20D48" w14:textId="77777777" w:rsidR="00AB027D" w:rsidRDefault="00000000">
            <w:r>
              <w:rPr>
                <w:sz w:val="18"/>
              </w:rPr>
              <w:t>₹30,000</w:t>
            </w:r>
          </w:p>
        </w:tc>
      </w:tr>
      <w:tr w:rsidR="00AB027D" w14:paraId="5812ECCD" w14:textId="77777777">
        <w:tc>
          <w:tcPr>
            <w:tcW w:w="3249" w:type="dxa"/>
          </w:tcPr>
          <w:p w14:paraId="08ED2277" w14:textId="28EFD5BE" w:rsidR="00AB027D" w:rsidRDefault="00000000">
            <w:r>
              <w:rPr>
                <w:sz w:val="18"/>
              </w:rPr>
              <w:t>Legal Total</w:t>
            </w:r>
          </w:p>
        </w:tc>
        <w:tc>
          <w:tcPr>
            <w:tcW w:w="3249" w:type="dxa"/>
          </w:tcPr>
          <w:p w14:paraId="0C4FE901" w14:textId="38E68E3D" w:rsidR="00AB027D" w:rsidRDefault="00000000">
            <w:r>
              <w:rPr>
                <w:sz w:val="18"/>
              </w:rPr>
              <w:t>~₹2,50,000</w:t>
            </w:r>
          </w:p>
        </w:tc>
        <w:tc>
          <w:tcPr>
            <w:tcW w:w="3249" w:type="dxa"/>
          </w:tcPr>
          <w:p w14:paraId="70AA808F" w14:textId="07B7026C" w:rsidR="00AB027D" w:rsidRDefault="00000000">
            <w:r>
              <w:rPr>
                <w:sz w:val="18"/>
              </w:rPr>
              <w:t>~₹65,000/year</w:t>
            </w:r>
          </w:p>
        </w:tc>
      </w:tr>
    </w:tbl>
    <w:p w14:paraId="6913623E" w14:textId="77777777" w:rsidR="00AB027D" w:rsidRDefault="00AB027D"/>
    <w:p w14:paraId="27ACC256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A8209B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1F7991A" w14:textId="77777777" w:rsidR="00AB027D" w:rsidRDefault="00000000">
      <w:pPr>
        <w:pStyle w:val="Heading1"/>
      </w:pPr>
      <w:r>
        <w:rPr>
          <w:color w:val="1A56DB"/>
        </w:rPr>
        <w:t>SECTION 8 — FULL COST SUMMARY (Year 1 vs Year 2+)</w:t>
      </w:r>
    </w:p>
    <w:p w14:paraId="02B9362B" w14:textId="77777777" w:rsidR="00AB027D" w:rsidRDefault="00000000">
      <w:pPr>
        <w:pStyle w:val="Heading2"/>
      </w:pPr>
      <w:r>
        <w:rPr>
          <w:color w:val="117A65"/>
        </w:rPr>
        <w:t>Model A: SaaS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AB027D" w14:paraId="5D516480" w14:textId="77777777">
        <w:tc>
          <w:tcPr>
            <w:tcW w:w="2436" w:type="dxa"/>
            <w:shd w:val="clear" w:color="auto" w:fill="1A56DB"/>
          </w:tcPr>
          <w:p w14:paraId="165FBA2F" w14:textId="77777777" w:rsidR="00AB027D" w:rsidRDefault="00000000">
            <w:r>
              <w:rPr>
                <w:b/>
                <w:color w:val="FFFFFF"/>
                <w:sz w:val="18"/>
              </w:rPr>
              <w:t>Cost Category</w:t>
            </w:r>
          </w:p>
        </w:tc>
        <w:tc>
          <w:tcPr>
            <w:tcW w:w="2436" w:type="dxa"/>
            <w:shd w:val="clear" w:color="auto" w:fill="1A56DB"/>
          </w:tcPr>
          <w:p w14:paraId="71765725" w14:textId="77777777" w:rsidR="00AB027D" w:rsidRDefault="00000000">
            <w:r>
              <w:rPr>
                <w:b/>
                <w:color w:val="FFFFFF"/>
                <w:sz w:val="18"/>
              </w:rPr>
              <w:t>Year 1 (INR)</w:t>
            </w:r>
          </w:p>
        </w:tc>
        <w:tc>
          <w:tcPr>
            <w:tcW w:w="2436" w:type="dxa"/>
            <w:shd w:val="clear" w:color="auto" w:fill="1A56DB"/>
          </w:tcPr>
          <w:p w14:paraId="63FA0E84" w14:textId="77777777" w:rsidR="00AB027D" w:rsidRDefault="00000000">
            <w:r>
              <w:rPr>
                <w:b/>
                <w:color w:val="FFFFFF"/>
                <w:sz w:val="18"/>
              </w:rPr>
              <w:t>Year 2 (INR)</w:t>
            </w:r>
          </w:p>
        </w:tc>
        <w:tc>
          <w:tcPr>
            <w:tcW w:w="2436" w:type="dxa"/>
            <w:shd w:val="clear" w:color="auto" w:fill="1A56DB"/>
          </w:tcPr>
          <w:p w14:paraId="0B0BC356" w14:textId="77777777" w:rsidR="00AB027D" w:rsidRDefault="00000000">
            <w:r>
              <w:rPr>
                <w:b/>
                <w:color w:val="FFFFFF"/>
                <w:sz w:val="18"/>
              </w:rPr>
              <w:t>Year 3 (INR)</w:t>
            </w:r>
          </w:p>
        </w:tc>
      </w:tr>
      <w:tr w:rsidR="00AB027D" w14:paraId="103F82DC" w14:textId="77777777">
        <w:tc>
          <w:tcPr>
            <w:tcW w:w="2436" w:type="dxa"/>
          </w:tcPr>
          <w:p w14:paraId="16896D6D" w14:textId="6842B971" w:rsidR="00AB027D" w:rsidRDefault="00000000">
            <w:r>
              <w:rPr>
                <w:sz w:val="18"/>
              </w:rPr>
              <w:t>Build Cost (Prod-ready dev)</w:t>
            </w:r>
          </w:p>
        </w:tc>
        <w:tc>
          <w:tcPr>
            <w:tcW w:w="2436" w:type="dxa"/>
          </w:tcPr>
          <w:p w14:paraId="3137A9CB" w14:textId="77777777" w:rsidR="00AB027D" w:rsidRDefault="00000000">
            <w:r>
              <w:rPr>
                <w:sz w:val="18"/>
              </w:rPr>
              <w:t>₹23,49,000</w:t>
            </w:r>
          </w:p>
        </w:tc>
        <w:tc>
          <w:tcPr>
            <w:tcW w:w="2436" w:type="dxa"/>
          </w:tcPr>
          <w:p w14:paraId="3F799741" w14:textId="77777777" w:rsidR="00AB027D" w:rsidRDefault="00000000">
            <w:r>
              <w:rPr>
                <w:sz w:val="18"/>
              </w:rPr>
              <w:t>₹0</w:t>
            </w:r>
          </w:p>
        </w:tc>
        <w:tc>
          <w:tcPr>
            <w:tcW w:w="2436" w:type="dxa"/>
          </w:tcPr>
          <w:p w14:paraId="36AC6F88" w14:textId="77777777" w:rsidR="00AB027D" w:rsidRDefault="00000000">
            <w:r>
              <w:rPr>
                <w:sz w:val="18"/>
              </w:rPr>
              <w:t>₹0</w:t>
            </w:r>
          </w:p>
        </w:tc>
      </w:tr>
      <w:tr w:rsidR="00AB027D" w14:paraId="34099971" w14:textId="77777777">
        <w:tc>
          <w:tcPr>
            <w:tcW w:w="2436" w:type="dxa"/>
            <w:shd w:val="clear" w:color="auto" w:fill="EFF6FF"/>
          </w:tcPr>
          <w:p w14:paraId="6F8BEC37" w14:textId="08ED8B61" w:rsidR="00AB027D" w:rsidRDefault="00000000">
            <w:r>
              <w:rPr>
                <w:sz w:val="18"/>
              </w:rPr>
              <w:t>Your Infra (MVP → Growth)</w:t>
            </w:r>
          </w:p>
        </w:tc>
        <w:tc>
          <w:tcPr>
            <w:tcW w:w="2436" w:type="dxa"/>
            <w:shd w:val="clear" w:color="auto" w:fill="EFF6FF"/>
          </w:tcPr>
          <w:p w14:paraId="65F1DFF5" w14:textId="77777777" w:rsidR="00AB027D" w:rsidRDefault="00000000">
            <w:r>
              <w:rPr>
                <w:sz w:val="18"/>
              </w:rPr>
              <w:t>₹6,30,000–₹25,61,000</w:t>
            </w:r>
          </w:p>
        </w:tc>
        <w:tc>
          <w:tcPr>
            <w:tcW w:w="2436" w:type="dxa"/>
            <w:shd w:val="clear" w:color="auto" w:fill="EFF6FF"/>
          </w:tcPr>
          <w:p w14:paraId="0B299C17" w14:textId="77777777" w:rsidR="00AB027D" w:rsidRDefault="00000000">
            <w:r>
              <w:rPr>
                <w:sz w:val="18"/>
              </w:rPr>
              <w:t>₹25,61,000–₹84,70,000</w:t>
            </w:r>
          </w:p>
        </w:tc>
        <w:tc>
          <w:tcPr>
            <w:tcW w:w="2436" w:type="dxa"/>
            <w:shd w:val="clear" w:color="auto" w:fill="EFF6FF"/>
          </w:tcPr>
          <w:p w14:paraId="5655C8EA" w14:textId="77777777" w:rsidR="00AB027D" w:rsidRDefault="00000000">
            <w:r>
              <w:rPr>
                <w:sz w:val="18"/>
              </w:rPr>
              <w:t>₹47,60,000+</w:t>
            </w:r>
          </w:p>
        </w:tc>
      </w:tr>
      <w:tr w:rsidR="00AB027D" w14:paraId="4BFE8D6D" w14:textId="77777777">
        <w:tc>
          <w:tcPr>
            <w:tcW w:w="2436" w:type="dxa"/>
          </w:tcPr>
          <w:p w14:paraId="6F50551F" w14:textId="17BF9A04" w:rsidR="00AB027D" w:rsidRDefault="00000000">
            <w:r>
              <w:rPr>
                <w:sz w:val="18"/>
              </w:rPr>
              <w:t>Third-Party Licenses</w:t>
            </w:r>
          </w:p>
        </w:tc>
        <w:tc>
          <w:tcPr>
            <w:tcW w:w="2436" w:type="dxa"/>
          </w:tcPr>
          <w:p w14:paraId="77DE74A1" w14:textId="77777777" w:rsidR="00AB027D" w:rsidRDefault="00000000">
            <w:r>
              <w:rPr>
                <w:sz w:val="18"/>
              </w:rPr>
              <w:t>₹1,41,000–₹4,74,000</w:t>
            </w:r>
          </w:p>
        </w:tc>
        <w:tc>
          <w:tcPr>
            <w:tcW w:w="2436" w:type="dxa"/>
          </w:tcPr>
          <w:p w14:paraId="2C2D33C2" w14:textId="77777777" w:rsidR="00AB027D" w:rsidRDefault="00000000">
            <w:r>
              <w:rPr>
                <w:sz w:val="18"/>
              </w:rPr>
              <w:t>₹1,41,000–₹4,74,000</w:t>
            </w:r>
          </w:p>
        </w:tc>
        <w:tc>
          <w:tcPr>
            <w:tcW w:w="2436" w:type="dxa"/>
          </w:tcPr>
          <w:p w14:paraId="5D276946" w14:textId="77777777" w:rsidR="00AB027D" w:rsidRDefault="00000000">
            <w:r>
              <w:rPr>
                <w:sz w:val="18"/>
              </w:rPr>
              <w:t>Same</w:t>
            </w:r>
          </w:p>
        </w:tc>
      </w:tr>
      <w:tr w:rsidR="00AB027D" w14:paraId="37245A3E" w14:textId="77777777">
        <w:tc>
          <w:tcPr>
            <w:tcW w:w="2436" w:type="dxa"/>
            <w:shd w:val="clear" w:color="auto" w:fill="EFF6FF"/>
          </w:tcPr>
          <w:p w14:paraId="7F84771E" w14:textId="68F33C2E" w:rsidR="00AB027D" w:rsidRDefault="00000000">
            <w:r>
              <w:rPr>
                <w:sz w:val="18"/>
              </w:rPr>
              <w:t>Operations / DevOps</w:t>
            </w:r>
          </w:p>
        </w:tc>
        <w:tc>
          <w:tcPr>
            <w:tcW w:w="2436" w:type="dxa"/>
            <w:shd w:val="clear" w:color="auto" w:fill="EFF6FF"/>
          </w:tcPr>
          <w:p w14:paraId="17DAC904" w14:textId="77777777" w:rsidR="00AB027D" w:rsidRDefault="00000000">
            <w:r>
              <w:rPr>
                <w:sz w:val="18"/>
              </w:rPr>
              <w:t>₹6,50,000–₹8,50,000</w:t>
            </w:r>
          </w:p>
        </w:tc>
        <w:tc>
          <w:tcPr>
            <w:tcW w:w="2436" w:type="dxa"/>
            <w:shd w:val="clear" w:color="auto" w:fill="EFF6FF"/>
          </w:tcPr>
          <w:p w14:paraId="3F5E4F88" w14:textId="77777777" w:rsidR="00AB027D" w:rsidRDefault="00000000">
            <w:r>
              <w:rPr>
                <w:sz w:val="18"/>
              </w:rPr>
              <w:t>₹8,00,000</w:t>
            </w:r>
          </w:p>
        </w:tc>
        <w:tc>
          <w:tcPr>
            <w:tcW w:w="2436" w:type="dxa"/>
            <w:shd w:val="clear" w:color="auto" w:fill="EFF6FF"/>
          </w:tcPr>
          <w:p w14:paraId="201DED46" w14:textId="77777777" w:rsidR="00AB027D" w:rsidRDefault="00000000">
            <w:r>
              <w:rPr>
                <w:sz w:val="18"/>
              </w:rPr>
              <w:t>₹10,00,000</w:t>
            </w:r>
          </w:p>
        </w:tc>
      </w:tr>
      <w:tr w:rsidR="00AB027D" w14:paraId="5B057A21" w14:textId="77777777">
        <w:tc>
          <w:tcPr>
            <w:tcW w:w="2436" w:type="dxa"/>
          </w:tcPr>
          <w:p w14:paraId="08A6BEC4" w14:textId="23CCCF94" w:rsidR="00AB027D" w:rsidRDefault="00000000">
            <w:r>
              <w:rPr>
                <w:sz w:val="18"/>
              </w:rPr>
              <w:t>Support Team</w:t>
            </w:r>
          </w:p>
        </w:tc>
        <w:tc>
          <w:tcPr>
            <w:tcW w:w="2436" w:type="dxa"/>
          </w:tcPr>
          <w:p w14:paraId="7FF10831" w14:textId="77777777" w:rsidR="00AB027D" w:rsidRDefault="00000000">
            <w:r>
              <w:rPr>
                <w:sz w:val="18"/>
              </w:rPr>
              <w:t>₹6,00,000</w:t>
            </w:r>
          </w:p>
        </w:tc>
        <w:tc>
          <w:tcPr>
            <w:tcW w:w="2436" w:type="dxa"/>
          </w:tcPr>
          <w:p w14:paraId="5CD43955" w14:textId="77777777" w:rsidR="00AB027D" w:rsidRDefault="00000000">
            <w:r>
              <w:rPr>
                <w:sz w:val="18"/>
              </w:rPr>
              <w:t>₹7,20,000</w:t>
            </w:r>
          </w:p>
        </w:tc>
        <w:tc>
          <w:tcPr>
            <w:tcW w:w="2436" w:type="dxa"/>
          </w:tcPr>
          <w:p w14:paraId="54A863B2" w14:textId="77777777" w:rsidR="00AB027D" w:rsidRDefault="00000000">
            <w:r>
              <w:rPr>
                <w:sz w:val="18"/>
              </w:rPr>
              <w:t>₹9,00,000</w:t>
            </w:r>
          </w:p>
        </w:tc>
      </w:tr>
      <w:tr w:rsidR="00AB027D" w14:paraId="7E501EA3" w14:textId="77777777">
        <w:tc>
          <w:tcPr>
            <w:tcW w:w="2436" w:type="dxa"/>
            <w:shd w:val="clear" w:color="auto" w:fill="EFF6FF"/>
          </w:tcPr>
          <w:p w14:paraId="7C2B355A" w14:textId="68250509" w:rsidR="00AB027D" w:rsidRDefault="00000000">
            <w:r>
              <w:rPr>
                <w:sz w:val="18"/>
              </w:rPr>
              <w:t>Sales &amp; Marketing</w:t>
            </w:r>
          </w:p>
        </w:tc>
        <w:tc>
          <w:tcPr>
            <w:tcW w:w="2436" w:type="dxa"/>
            <w:shd w:val="clear" w:color="auto" w:fill="EFF6FF"/>
          </w:tcPr>
          <w:p w14:paraId="20AAB715" w14:textId="77777777" w:rsidR="00AB027D" w:rsidRDefault="00000000">
            <w:r>
              <w:rPr>
                <w:sz w:val="18"/>
              </w:rPr>
              <w:t>₹12,50,000–₹21,00,000</w:t>
            </w:r>
          </w:p>
        </w:tc>
        <w:tc>
          <w:tcPr>
            <w:tcW w:w="2436" w:type="dxa"/>
            <w:shd w:val="clear" w:color="auto" w:fill="EFF6FF"/>
          </w:tcPr>
          <w:p w14:paraId="503E5DFF" w14:textId="77777777" w:rsidR="00AB027D" w:rsidRDefault="00000000">
            <w:r>
              <w:rPr>
                <w:sz w:val="18"/>
              </w:rPr>
              <w:t>₹15,00,000</w:t>
            </w:r>
          </w:p>
        </w:tc>
        <w:tc>
          <w:tcPr>
            <w:tcW w:w="2436" w:type="dxa"/>
            <w:shd w:val="clear" w:color="auto" w:fill="EFF6FF"/>
          </w:tcPr>
          <w:p w14:paraId="03A8D06A" w14:textId="77777777" w:rsidR="00AB027D" w:rsidRDefault="00000000">
            <w:r>
              <w:rPr>
                <w:sz w:val="18"/>
              </w:rPr>
              <w:t>₹20,00,000</w:t>
            </w:r>
          </w:p>
        </w:tc>
      </w:tr>
      <w:tr w:rsidR="00AB027D" w14:paraId="3F969278" w14:textId="77777777">
        <w:tc>
          <w:tcPr>
            <w:tcW w:w="2436" w:type="dxa"/>
          </w:tcPr>
          <w:p w14:paraId="62B452E4" w14:textId="6205F265" w:rsidR="00AB027D" w:rsidRDefault="00000000">
            <w:r>
              <w:rPr>
                <w:sz w:val="18"/>
              </w:rPr>
              <w:t>Legal &amp; Compliance</w:t>
            </w:r>
          </w:p>
        </w:tc>
        <w:tc>
          <w:tcPr>
            <w:tcW w:w="2436" w:type="dxa"/>
          </w:tcPr>
          <w:p w14:paraId="3ADCE273" w14:textId="77777777" w:rsidR="00AB027D" w:rsidRDefault="00000000">
            <w:r>
              <w:rPr>
                <w:sz w:val="18"/>
              </w:rPr>
              <w:t>₹3,15,000</w:t>
            </w:r>
          </w:p>
        </w:tc>
        <w:tc>
          <w:tcPr>
            <w:tcW w:w="2436" w:type="dxa"/>
          </w:tcPr>
          <w:p w14:paraId="46E825A7" w14:textId="77777777" w:rsidR="00AB027D" w:rsidRDefault="00000000">
            <w:r>
              <w:rPr>
                <w:sz w:val="18"/>
              </w:rPr>
              <w:t>₹65,000</w:t>
            </w:r>
          </w:p>
        </w:tc>
        <w:tc>
          <w:tcPr>
            <w:tcW w:w="2436" w:type="dxa"/>
          </w:tcPr>
          <w:p w14:paraId="52F94345" w14:textId="77777777" w:rsidR="00AB027D" w:rsidRDefault="00000000">
            <w:r>
              <w:rPr>
                <w:sz w:val="18"/>
              </w:rPr>
              <w:t>₹65,000</w:t>
            </w:r>
          </w:p>
        </w:tc>
      </w:tr>
      <w:tr w:rsidR="00AB027D" w14:paraId="6F890097" w14:textId="77777777">
        <w:tc>
          <w:tcPr>
            <w:tcW w:w="2436" w:type="dxa"/>
            <w:shd w:val="clear" w:color="auto" w:fill="EFF6FF"/>
          </w:tcPr>
          <w:p w14:paraId="0E7DEEB9" w14:textId="04BAF910" w:rsidR="00AB027D" w:rsidRDefault="00000000">
            <w:r>
              <w:rPr>
                <w:sz w:val="18"/>
              </w:rPr>
              <w:t>Contingency (10%)</w:t>
            </w:r>
          </w:p>
        </w:tc>
        <w:tc>
          <w:tcPr>
            <w:tcW w:w="2436" w:type="dxa"/>
            <w:shd w:val="clear" w:color="auto" w:fill="EFF6FF"/>
          </w:tcPr>
          <w:p w14:paraId="103BDC9E" w14:textId="77777777" w:rsidR="00AB027D" w:rsidRDefault="00000000">
            <w:r>
              <w:rPr>
                <w:sz w:val="18"/>
              </w:rPr>
              <w:t>₹6,00,000</w:t>
            </w:r>
          </w:p>
        </w:tc>
        <w:tc>
          <w:tcPr>
            <w:tcW w:w="2436" w:type="dxa"/>
            <w:shd w:val="clear" w:color="auto" w:fill="EFF6FF"/>
          </w:tcPr>
          <w:p w14:paraId="638B4FB8" w14:textId="77777777" w:rsidR="00AB027D" w:rsidRDefault="00000000">
            <w:r>
              <w:rPr>
                <w:sz w:val="18"/>
              </w:rPr>
              <w:t>₹5,00,000</w:t>
            </w:r>
          </w:p>
        </w:tc>
        <w:tc>
          <w:tcPr>
            <w:tcW w:w="2436" w:type="dxa"/>
            <w:shd w:val="clear" w:color="auto" w:fill="EFF6FF"/>
          </w:tcPr>
          <w:p w14:paraId="727E3A21" w14:textId="77777777" w:rsidR="00AB027D" w:rsidRDefault="00000000">
            <w:r>
              <w:rPr>
                <w:sz w:val="18"/>
              </w:rPr>
              <w:t>₹8,00,000</w:t>
            </w:r>
          </w:p>
        </w:tc>
      </w:tr>
      <w:tr w:rsidR="00AB027D" w14:paraId="6DA0B830" w14:textId="77777777">
        <w:tc>
          <w:tcPr>
            <w:tcW w:w="2436" w:type="dxa"/>
          </w:tcPr>
          <w:p w14:paraId="75E8A3C1" w14:textId="36CF68D4" w:rsidR="00AB027D" w:rsidRDefault="00000000">
            <w:r>
              <w:rPr>
                <w:sz w:val="18"/>
              </w:rPr>
              <w:t>TOTAL COST</w:t>
            </w:r>
          </w:p>
        </w:tc>
        <w:tc>
          <w:tcPr>
            <w:tcW w:w="2436" w:type="dxa"/>
          </w:tcPr>
          <w:p w14:paraId="78DF098A" w14:textId="5A21751C" w:rsidR="00AB027D" w:rsidRDefault="00000000">
            <w:r>
              <w:rPr>
                <w:sz w:val="18"/>
              </w:rPr>
              <w:t>₹65,35,000–₹93,49,000</w:t>
            </w:r>
          </w:p>
        </w:tc>
        <w:tc>
          <w:tcPr>
            <w:tcW w:w="2436" w:type="dxa"/>
          </w:tcPr>
          <w:p w14:paraId="1F7DD8AA" w14:textId="3BE2EFCC" w:rsidR="00AB027D" w:rsidRDefault="00000000">
            <w:r>
              <w:rPr>
                <w:sz w:val="18"/>
              </w:rPr>
              <w:t>₹62,87,000–₹1,45,10,000</w:t>
            </w:r>
          </w:p>
        </w:tc>
        <w:tc>
          <w:tcPr>
            <w:tcW w:w="2436" w:type="dxa"/>
          </w:tcPr>
          <w:p w14:paraId="39EDAA08" w14:textId="48F32A8F" w:rsidR="00AB027D" w:rsidRDefault="00000000">
            <w:r>
              <w:rPr>
                <w:sz w:val="18"/>
              </w:rPr>
              <w:t>₹95,25,000–₹1,55,35,000</w:t>
            </w:r>
          </w:p>
        </w:tc>
      </w:tr>
    </w:tbl>
    <w:p w14:paraId="49C70DFC" w14:textId="77777777" w:rsidR="00AB027D" w:rsidRDefault="00AB027D"/>
    <w:p w14:paraId="747062D2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68C102C" w14:textId="77777777" w:rsidR="00AB027D" w:rsidRDefault="00000000">
      <w:pPr>
        <w:pStyle w:val="Heading2"/>
      </w:pPr>
      <w:r>
        <w:rPr>
          <w:color w:val="117A65"/>
        </w:rPr>
        <w:t xml:space="preserve">Model B: </w:t>
      </w:r>
      <w:proofErr w:type="gramStart"/>
      <w:r>
        <w:rPr>
          <w:color w:val="117A65"/>
        </w:rPr>
        <w:t>On-Premise</w:t>
      </w:r>
      <w:proofErr w:type="gramEnd"/>
      <w:r>
        <w:rPr>
          <w:color w:val="117A65"/>
        </w:rPr>
        <w:t xml:space="preserve">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AB027D" w14:paraId="65DF818D" w14:textId="77777777">
        <w:tc>
          <w:tcPr>
            <w:tcW w:w="2436" w:type="dxa"/>
            <w:shd w:val="clear" w:color="auto" w:fill="1A56DB"/>
          </w:tcPr>
          <w:p w14:paraId="16552175" w14:textId="77777777" w:rsidR="00AB027D" w:rsidRDefault="00000000">
            <w:r>
              <w:rPr>
                <w:b/>
                <w:color w:val="FFFFFF"/>
                <w:sz w:val="18"/>
              </w:rPr>
              <w:t>Cost Category</w:t>
            </w:r>
          </w:p>
        </w:tc>
        <w:tc>
          <w:tcPr>
            <w:tcW w:w="2436" w:type="dxa"/>
            <w:shd w:val="clear" w:color="auto" w:fill="1A56DB"/>
          </w:tcPr>
          <w:p w14:paraId="5AF14531" w14:textId="77777777" w:rsidR="00AB027D" w:rsidRDefault="00000000">
            <w:r>
              <w:rPr>
                <w:b/>
                <w:color w:val="FFFFFF"/>
                <w:sz w:val="18"/>
              </w:rPr>
              <w:t>Year 1 (INR)</w:t>
            </w:r>
          </w:p>
        </w:tc>
        <w:tc>
          <w:tcPr>
            <w:tcW w:w="2436" w:type="dxa"/>
            <w:shd w:val="clear" w:color="auto" w:fill="1A56DB"/>
          </w:tcPr>
          <w:p w14:paraId="74F851C6" w14:textId="77777777" w:rsidR="00AB027D" w:rsidRDefault="00000000">
            <w:r>
              <w:rPr>
                <w:b/>
                <w:color w:val="FFFFFF"/>
                <w:sz w:val="18"/>
              </w:rPr>
              <w:t>Year 2 (INR)</w:t>
            </w:r>
          </w:p>
        </w:tc>
        <w:tc>
          <w:tcPr>
            <w:tcW w:w="2436" w:type="dxa"/>
            <w:shd w:val="clear" w:color="auto" w:fill="1A56DB"/>
          </w:tcPr>
          <w:p w14:paraId="75660520" w14:textId="77777777" w:rsidR="00AB027D" w:rsidRDefault="00000000">
            <w:r>
              <w:rPr>
                <w:b/>
                <w:color w:val="FFFFFF"/>
                <w:sz w:val="18"/>
              </w:rPr>
              <w:t>Year 3 (INR)</w:t>
            </w:r>
          </w:p>
        </w:tc>
      </w:tr>
      <w:tr w:rsidR="00AB027D" w14:paraId="65DD8AB1" w14:textId="77777777">
        <w:tc>
          <w:tcPr>
            <w:tcW w:w="2436" w:type="dxa"/>
          </w:tcPr>
          <w:p w14:paraId="4A79F1D6" w14:textId="2E78EEAE" w:rsidR="00AB027D" w:rsidRDefault="00000000">
            <w:r>
              <w:rPr>
                <w:sz w:val="18"/>
              </w:rPr>
              <w:t>Build Cost (Prod-ready dev)</w:t>
            </w:r>
          </w:p>
        </w:tc>
        <w:tc>
          <w:tcPr>
            <w:tcW w:w="2436" w:type="dxa"/>
          </w:tcPr>
          <w:p w14:paraId="433F82FF" w14:textId="77777777" w:rsidR="00AB027D" w:rsidRDefault="00000000">
            <w:r>
              <w:rPr>
                <w:sz w:val="18"/>
              </w:rPr>
              <w:t>₹23,49,000</w:t>
            </w:r>
          </w:p>
        </w:tc>
        <w:tc>
          <w:tcPr>
            <w:tcW w:w="2436" w:type="dxa"/>
          </w:tcPr>
          <w:p w14:paraId="76914BD2" w14:textId="77777777" w:rsidR="00AB027D" w:rsidRDefault="00000000">
            <w:r>
              <w:rPr>
                <w:sz w:val="18"/>
              </w:rPr>
              <w:t>₹0</w:t>
            </w:r>
          </w:p>
        </w:tc>
        <w:tc>
          <w:tcPr>
            <w:tcW w:w="2436" w:type="dxa"/>
          </w:tcPr>
          <w:p w14:paraId="3F16B9AA" w14:textId="77777777" w:rsidR="00AB027D" w:rsidRDefault="00000000">
            <w:r>
              <w:rPr>
                <w:sz w:val="18"/>
              </w:rPr>
              <w:t>₹0</w:t>
            </w:r>
          </w:p>
        </w:tc>
      </w:tr>
      <w:tr w:rsidR="00AB027D" w14:paraId="663781EB" w14:textId="77777777">
        <w:tc>
          <w:tcPr>
            <w:tcW w:w="2436" w:type="dxa"/>
            <w:shd w:val="clear" w:color="auto" w:fill="EFF6FF"/>
          </w:tcPr>
          <w:p w14:paraId="7F1EA3A1" w14:textId="12EA9F5A" w:rsidR="00AB027D" w:rsidRDefault="00000000">
            <w:r>
              <w:rPr>
                <w:sz w:val="18"/>
              </w:rPr>
              <w:t>Your Infra (CI/CD, staging)</w:t>
            </w:r>
          </w:p>
        </w:tc>
        <w:tc>
          <w:tcPr>
            <w:tcW w:w="2436" w:type="dxa"/>
            <w:shd w:val="clear" w:color="auto" w:fill="EFF6FF"/>
          </w:tcPr>
          <w:p w14:paraId="557856F1" w14:textId="77777777" w:rsidR="00AB027D" w:rsidRDefault="00000000">
            <w:r>
              <w:rPr>
                <w:sz w:val="18"/>
              </w:rPr>
              <w:t>₹5,90,000</w:t>
            </w:r>
          </w:p>
        </w:tc>
        <w:tc>
          <w:tcPr>
            <w:tcW w:w="2436" w:type="dxa"/>
            <w:shd w:val="clear" w:color="auto" w:fill="EFF6FF"/>
          </w:tcPr>
          <w:p w14:paraId="04AC3458" w14:textId="77777777" w:rsidR="00AB027D" w:rsidRDefault="00000000">
            <w:r>
              <w:rPr>
                <w:sz w:val="18"/>
              </w:rPr>
              <w:t>₹5,90,000</w:t>
            </w:r>
          </w:p>
        </w:tc>
        <w:tc>
          <w:tcPr>
            <w:tcW w:w="2436" w:type="dxa"/>
            <w:shd w:val="clear" w:color="auto" w:fill="EFF6FF"/>
          </w:tcPr>
          <w:p w14:paraId="5D60D0CF" w14:textId="77777777" w:rsidR="00AB027D" w:rsidRDefault="00000000">
            <w:r>
              <w:rPr>
                <w:sz w:val="18"/>
              </w:rPr>
              <w:t>₹5,90,000</w:t>
            </w:r>
          </w:p>
        </w:tc>
      </w:tr>
      <w:tr w:rsidR="00AB027D" w14:paraId="69F55F93" w14:textId="77777777">
        <w:tc>
          <w:tcPr>
            <w:tcW w:w="2436" w:type="dxa"/>
          </w:tcPr>
          <w:p w14:paraId="7A8003B6" w14:textId="08763A7D" w:rsidR="00AB027D" w:rsidRDefault="00000000">
            <w:r>
              <w:rPr>
                <w:sz w:val="18"/>
              </w:rPr>
              <w:t>Third-Party Licenses</w:t>
            </w:r>
          </w:p>
        </w:tc>
        <w:tc>
          <w:tcPr>
            <w:tcW w:w="2436" w:type="dxa"/>
          </w:tcPr>
          <w:p w14:paraId="1C1B5A2D" w14:textId="77777777" w:rsidR="00AB027D" w:rsidRDefault="00000000">
            <w:r>
              <w:rPr>
                <w:sz w:val="18"/>
              </w:rPr>
              <w:t>₹89,000–₹4,32,000</w:t>
            </w:r>
          </w:p>
        </w:tc>
        <w:tc>
          <w:tcPr>
            <w:tcW w:w="2436" w:type="dxa"/>
          </w:tcPr>
          <w:p w14:paraId="605F29F7" w14:textId="77777777" w:rsidR="00AB027D" w:rsidRDefault="00000000">
            <w:r>
              <w:rPr>
                <w:sz w:val="18"/>
              </w:rPr>
              <w:t>Same</w:t>
            </w:r>
          </w:p>
        </w:tc>
        <w:tc>
          <w:tcPr>
            <w:tcW w:w="2436" w:type="dxa"/>
          </w:tcPr>
          <w:p w14:paraId="3DD9DCB8" w14:textId="77777777" w:rsidR="00AB027D" w:rsidRDefault="00000000">
            <w:r>
              <w:rPr>
                <w:sz w:val="18"/>
              </w:rPr>
              <w:t>Same</w:t>
            </w:r>
          </w:p>
        </w:tc>
      </w:tr>
      <w:tr w:rsidR="00AB027D" w14:paraId="5D519E68" w14:textId="77777777">
        <w:tc>
          <w:tcPr>
            <w:tcW w:w="2436" w:type="dxa"/>
            <w:shd w:val="clear" w:color="auto" w:fill="EFF6FF"/>
          </w:tcPr>
          <w:p w14:paraId="0560775A" w14:textId="54738C0C" w:rsidR="00AB027D" w:rsidRDefault="00000000">
            <w:r>
              <w:rPr>
                <w:sz w:val="18"/>
              </w:rPr>
              <w:t>Operations / DevOps</w:t>
            </w:r>
          </w:p>
        </w:tc>
        <w:tc>
          <w:tcPr>
            <w:tcW w:w="2436" w:type="dxa"/>
            <w:shd w:val="clear" w:color="auto" w:fill="EFF6FF"/>
          </w:tcPr>
          <w:p w14:paraId="60CF6F37" w14:textId="77777777" w:rsidR="00AB027D" w:rsidRDefault="00000000">
            <w:r>
              <w:rPr>
                <w:sz w:val="18"/>
              </w:rPr>
              <w:t>₹2,80,000</w:t>
            </w:r>
          </w:p>
        </w:tc>
        <w:tc>
          <w:tcPr>
            <w:tcW w:w="2436" w:type="dxa"/>
            <w:shd w:val="clear" w:color="auto" w:fill="EFF6FF"/>
          </w:tcPr>
          <w:p w14:paraId="10EA81AD" w14:textId="77777777" w:rsidR="00AB027D" w:rsidRDefault="00000000">
            <w:r>
              <w:rPr>
                <w:sz w:val="18"/>
              </w:rPr>
              <w:t>₹2,80,000</w:t>
            </w:r>
          </w:p>
        </w:tc>
        <w:tc>
          <w:tcPr>
            <w:tcW w:w="2436" w:type="dxa"/>
            <w:shd w:val="clear" w:color="auto" w:fill="EFF6FF"/>
          </w:tcPr>
          <w:p w14:paraId="0F7D8485" w14:textId="77777777" w:rsidR="00AB027D" w:rsidRDefault="00000000">
            <w:r>
              <w:rPr>
                <w:sz w:val="18"/>
              </w:rPr>
              <w:t>₹3,50,000</w:t>
            </w:r>
          </w:p>
        </w:tc>
      </w:tr>
      <w:tr w:rsidR="00AB027D" w14:paraId="0CCEC42F" w14:textId="77777777">
        <w:tc>
          <w:tcPr>
            <w:tcW w:w="2436" w:type="dxa"/>
          </w:tcPr>
          <w:p w14:paraId="1F36EF8C" w14:textId="30A087DA" w:rsidR="00AB027D" w:rsidRDefault="00000000">
            <w:r>
              <w:rPr>
                <w:sz w:val="18"/>
              </w:rPr>
              <w:t>Support + Field Visits</w:t>
            </w:r>
          </w:p>
        </w:tc>
        <w:tc>
          <w:tcPr>
            <w:tcW w:w="2436" w:type="dxa"/>
          </w:tcPr>
          <w:p w14:paraId="199099B1" w14:textId="77777777" w:rsidR="00AB027D" w:rsidRDefault="00000000">
            <w:r>
              <w:rPr>
                <w:sz w:val="18"/>
              </w:rPr>
              <w:t>₹7,20,000</w:t>
            </w:r>
          </w:p>
        </w:tc>
        <w:tc>
          <w:tcPr>
            <w:tcW w:w="2436" w:type="dxa"/>
          </w:tcPr>
          <w:p w14:paraId="5B64C7E2" w14:textId="77777777" w:rsidR="00AB027D" w:rsidRDefault="00000000">
            <w:r>
              <w:rPr>
                <w:sz w:val="18"/>
              </w:rPr>
              <w:t>₹8,40,000</w:t>
            </w:r>
          </w:p>
        </w:tc>
        <w:tc>
          <w:tcPr>
            <w:tcW w:w="2436" w:type="dxa"/>
          </w:tcPr>
          <w:p w14:paraId="445505DD" w14:textId="77777777" w:rsidR="00AB027D" w:rsidRDefault="00000000">
            <w:r>
              <w:rPr>
                <w:sz w:val="18"/>
              </w:rPr>
              <w:t>₹10,00,000</w:t>
            </w:r>
          </w:p>
        </w:tc>
      </w:tr>
      <w:tr w:rsidR="00AB027D" w14:paraId="2C28D1B2" w14:textId="77777777">
        <w:tc>
          <w:tcPr>
            <w:tcW w:w="2436" w:type="dxa"/>
            <w:shd w:val="clear" w:color="auto" w:fill="EFF6FF"/>
          </w:tcPr>
          <w:p w14:paraId="7348EAD4" w14:textId="24081D9A" w:rsidR="00AB027D" w:rsidRDefault="00000000">
            <w:r>
              <w:rPr>
                <w:sz w:val="18"/>
              </w:rPr>
              <w:t>Sales &amp; Marketing</w:t>
            </w:r>
          </w:p>
        </w:tc>
        <w:tc>
          <w:tcPr>
            <w:tcW w:w="2436" w:type="dxa"/>
            <w:shd w:val="clear" w:color="auto" w:fill="EFF6FF"/>
          </w:tcPr>
          <w:p w14:paraId="4F65CA37" w14:textId="77777777" w:rsidR="00AB027D" w:rsidRDefault="00000000">
            <w:r>
              <w:rPr>
                <w:sz w:val="18"/>
              </w:rPr>
              <w:t>₹12,50,000–₹21,00,000</w:t>
            </w:r>
          </w:p>
        </w:tc>
        <w:tc>
          <w:tcPr>
            <w:tcW w:w="2436" w:type="dxa"/>
            <w:shd w:val="clear" w:color="auto" w:fill="EFF6FF"/>
          </w:tcPr>
          <w:p w14:paraId="0F0B7BEC" w14:textId="77777777" w:rsidR="00AB027D" w:rsidRDefault="00000000">
            <w:r>
              <w:rPr>
                <w:sz w:val="18"/>
              </w:rPr>
              <w:t>₹15,00,000</w:t>
            </w:r>
          </w:p>
        </w:tc>
        <w:tc>
          <w:tcPr>
            <w:tcW w:w="2436" w:type="dxa"/>
            <w:shd w:val="clear" w:color="auto" w:fill="EFF6FF"/>
          </w:tcPr>
          <w:p w14:paraId="469DBB57" w14:textId="77777777" w:rsidR="00AB027D" w:rsidRDefault="00000000">
            <w:r>
              <w:rPr>
                <w:sz w:val="18"/>
              </w:rPr>
              <w:t>₹18,00,000</w:t>
            </w:r>
          </w:p>
        </w:tc>
      </w:tr>
      <w:tr w:rsidR="00AB027D" w14:paraId="612FE37A" w14:textId="77777777">
        <w:tc>
          <w:tcPr>
            <w:tcW w:w="2436" w:type="dxa"/>
          </w:tcPr>
          <w:p w14:paraId="35017261" w14:textId="35E61D6F" w:rsidR="00AB027D" w:rsidRDefault="00000000">
            <w:r>
              <w:rPr>
                <w:sz w:val="18"/>
              </w:rPr>
              <w:t>Legal</w:t>
            </w:r>
          </w:p>
        </w:tc>
        <w:tc>
          <w:tcPr>
            <w:tcW w:w="2436" w:type="dxa"/>
          </w:tcPr>
          <w:p w14:paraId="138DCF7A" w14:textId="77777777" w:rsidR="00AB027D" w:rsidRDefault="00000000">
            <w:r>
              <w:rPr>
                <w:sz w:val="18"/>
              </w:rPr>
              <w:t>₹3,15,000</w:t>
            </w:r>
          </w:p>
        </w:tc>
        <w:tc>
          <w:tcPr>
            <w:tcW w:w="2436" w:type="dxa"/>
          </w:tcPr>
          <w:p w14:paraId="425D45CD" w14:textId="77777777" w:rsidR="00AB027D" w:rsidRDefault="00000000">
            <w:r>
              <w:rPr>
                <w:sz w:val="18"/>
              </w:rPr>
              <w:t>₹65,000</w:t>
            </w:r>
          </w:p>
        </w:tc>
        <w:tc>
          <w:tcPr>
            <w:tcW w:w="2436" w:type="dxa"/>
          </w:tcPr>
          <w:p w14:paraId="0F4B9215" w14:textId="77777777" w:rsidR="00AB027D" w:rsidRDefault="00000000">
            <w:r>
              <w:rPr>
                <w:sz w:val="18"/>
              </w:rPr>
              <w:t>₹65,000</w:t>
            </w:r>
          </w:p>
        </w:tc>
      </w:tr>
      <w:tr w:rsidR="00AB027D" w14:paraId="22D25789" w14:textId="77777777">
        <w:tc>
          <w:tcPr>
            <w:tcW w:w="2436" w:type="dxa"/>
            <w:shd w:val="clear" w:color="auto" w:fill="EFF6FF"/>
          </w:tcPr>
          <w:p w14:paraId="0536B3D6" w14:textId="2E9FDE69" w:rsidR="00AB027D" w:rsidRDefault="00000000">
            <w:r>
              <w:rPr>
                <w:sz w:val="18"/>
              </w:rPr>
              <w:t>Contingency (10%)</w:t>
            </w:r>
          </w:p>
        </w:tc>
        <w:tc>
          <w:tcPr>
            <w:tcW w:w="2436" w:type="dxa"/>
            <w:shd w:val="clear" w:color="auto" w:fill="EFF6FF"/>
          </w:tcPr>
          <w:p w14:paraId="1E9DDD87" w14:textId="77777777" w:rsidR="00AB027D" w:rsidRDefault="00000000">
            <w:r>
              <w:rPr>
                <w:sz w:val="18"/>
              </w:rPr>
              <w:t>₹5,00,000</w:t>
            </w:r>
          </w:p>
        </w:tc>
        <w:tc>
          <w:tcPr>
            <w:tcW w:w="2436" w:type="dxa"/>
            <w:shd w:val="clear" w:color="auto" w:fill="EFF6FF"/>
          </w:tcPr>
          <w:p w14:paraId="29485425" w14:textId="77777777" w:rsidR="00AB027D" w:rsidRDefault="00000000">
            <w:r>
              <w:rPr>
                <w:sz w:val="18"/>
              </w:rPr>
              <w:t>₹3,00,000</w:t>
            </w:r>
          </w:p>
        </w:tc>
        <w:tc>
          <w:tcPr>
            <w:tcW w:w="2436" w:type="dxa"/>
            <w:shd w:val="clear" w:color="auto" w:fill="EFF6FF"/>
          </w:tcPr>
          <w:p w14:paraId="56D0C996" w14:textId="77777777" w:rsidR="00AB027D" w:rsidRDefault="00000000">
            <w:r>
              <w:rPr>
                <w:sz w:val="18"/>
              </w:rPr>
              <w:t>₹3,00,000</w:t>
            </w:r>
          </w:p>
        </w:tc>
      </w:tr>
      <w:tr w:rsidR="00AB027D" w14:paraId="052C18B5" w14:textId="77777777">
        <w:tc>
          <w:tcPr>
            <w:tcW w:w="2436" w:type="dxa"/>
          </w:tcPr>
          <w:p w14:paraId="7A74E6A7" w14:textId="77ADBDC0" w:rsidR="00AB027D" w:rsidRDefault="00000000">
            <w:r>
              <w:rPr>
                <w:sz w:val="18"/>
              </w:rPr>
              <w:t>TOTAL COST</w:t>
            </w:r>
          </w:p>
        </w:tc>
        <w:tc>
          <w:tcPr>
            <w:tcW w:w="2436" w:type="dxa"/>
          </w:tcPr>
          <w:p w14:paraId="71C1843C" w14:textId="695AF1BC" w:rsidR="00AB027D" w:rsidRDefault="00000000">
            <w:r>
              <w:rPr>
                <w:sz w:val="18"/>
              </w:rPr>
              <w:t>₹60,93,000–₹70,86,000</w:t>
            </w:r>
          </w:p>
        </w:tc>
        <w:tc>
          <w:tcPr>
            <w:tcW w:w="2436" w:type="dxa"/>
          </w:tcPr>
          <w:p w14:paraId="27FADD78" w14:textId="3C7C0884" w:rsidR="00AB027D" w:rsidRDefault="00000000">
            <w:r>
              <w:rPr>
                <w:sz w:val="18"/>
              </w:rPr>
              <w:t>₹35,75,000–₹40,07,000</w:t>
            </w:r>
          </w:p>
        </w:tc>
        <w:tc>
          <w:tcPr>
            <w:tcW w:w="2436" w:type="dxa"/>
          </w:tcPr>
          <w:p w14:paraId="5E0F1F2E" w14:textId="531C7A9A" w:rsidR="00AB027D" w:rsidRDefault="00000000">
            <w:r>
              <w:rPr>
                <w:sz w:val="18"/>
              </w:rPr>
              <w:t>₹40,55,000–₹46,05,000</w:t>
            </w:r>
          </w:p>
        </w:tc>
      </w:tr>
    </w:tbl>
    <w:p w14:paraId="07BC87F0" w14:textId="77777777" w:rsidR="00AB027D" w:rsidRDefault="00AB027D"/>
    <w:p w14:paraId="66B7ADCB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F933A03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E2542D5" w14:textId="77777777" w:rsidR="00AB027D" w:rsidRDefault="00000000">
      <w:pPr>
        <w:pStyle w:val="Heading1"/>
      </w:pPr>
      <w:r>
        <w:rPr>
          <w:color w:val="1A56DB"/>
        </w:rPr>
        <w:lastRenderedPageBreak/>
        <w:t>SECTION 9 — REVENUE &amp; PROFITABILITY</w:t>
      </w:r>
    </w:p>
    <w:p w14:paraId="3681B2A2" w14:textId="77777777" w:rsidR="00AB027D" w:rsidRDefault="00000000">
      <w:pPr>
        <w:pStyle w:val="Heading2"/>
      </w:pPr>
      <w:r>
        <w:rPr>
          <w:color w:val="117A65"/>
        </w:rPr>
        <w:t>SaaS Revenue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B027D" w14:paraId="3DA39D6D" w14:textId="77777777">
        <w:tc>
          <w:tcPr>
            <w:tcW w:w="3249" w:type="dxa"/>
            <w:shd w:val="clear" w:color="auto" w:fill="1A56DB"/>
          </w:tcPr>
          <w:p w14:paraId="28AEAEBE" w14:textId="77777777" w:rsidR="00AB027D" w:rsidRDefault="00000000"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w="3249" w:type="dxa"/>
            <w:shd w:val="clear" w:color="auto" w:fill="1A56DB"/>
          </w:tcPr>
          <w:p w14:paraId="50728A36" w14:textId="77777777" w:rsidR="00AB027D" w:rsidRDefault="00000000">
            <w:r>
              <w:rPr>
                <w:b/>
                <w:color w:val="FFFFFF"/>
                <w:sz w:val="18"/>
              </w:rPr>
              <w:t>Monthly Pricing</w:t>
            </w:r>
          </w:p>
        </w:tc>
        <w:tc>
          <w:tcPr>
            <w:tcW w:w="3249" w:type="dxa"/>
            <w:shd w:val="clear" w:color="auto" w:fill="1A56DB"/>
          </w:tcPr>
          <w:p w14:paraId="552D15A1" w14:textId="77777777" w:rsidR="00AB027D" w:rsidRDefault="00000000">
            <w:r>
              <w:rPr>
                <w:b/>
                <w:color w:val="FFFFFF"/>
                <w:sz w:val="18"/>
              </w:rPr>
              <w:t>Customers Needed to Break Even (Year 1)</w:t>
            </w:r>
          </w:p>
        </w:tc>
      </w:tr>
      <w:tr w:rsidR="00AB027D" w14:paraId="747C789B" w14:textId="77777777">
        <w:tc>
          <w:tcPr>
            <w:tcW w:w="3249" w:type="dxa"/>
          </w:tcPr>
          <w:p w14:paraId="48DB3391" w14:textId="77777777" w:rsidR="00AB027D" w:rsidRDefault="00000000">
            <w:r>
              <w:rPr>
                <w:sz w:val="18"/>
              </w:rPr>
              <w:t>Starter</w:t>
            </w:r>
          </w:p>
        </w:tc>
        <w:tc>
          <w:tcPr>
            <w:tcW w:w="3249" w:type="dxa"/>
          </w:tcPr>
          <w:p w14:paraId="1C561AC5" w14:textId="77777777" w:rsidR="00AB027D" w:rsidRDefault="00000000">
            <w:r>
              <w:rPr>
                <w:sz w:val="18"/>
              </w:rPr>
              <w:t>₹15,000/mo</w:t>
            </w:r>
          </w:p>
        </w:tc>
        <w:tc>
          <w:tcPr>
            <w:tcW w:w="3249" w:type="dxa"/>
          </w:tcPr>
          <w:p w14:paraId="2E4DA9EB" w14:textId="77777777" w:rsidR="00AB027D" w:rsidRDefault="00000000">
            <w:r>
              <w:rPr>
                <w:sz w:val="18"/>
              </w:rPr>
              <w:t>37 customers</w:t>
            </w:r>
          </w:p>
        </w:tc>
      </w:tr>
      <w:tr w:rsidR="00AB027D" w14:paraId="6FE84A5F" w14:textId="77777777">
        <w:tc>
          <w:tcPr>
            <w:tcW w:w="3249" w:type="dxa"/>
            <w:shd w:val="clear" w:color="auto" w:fill="EFF6FF"/>
          </w:tcPr>
          <w:p w14:paraId="662BC326" w14:textId="77777777" w:rsidR="00AB027D" w:rsidRDefault="00000000">
            <w:r>
              <w:rPr>
                <w:sz w:val="18"/>
              </w:rPr>
              <w:t>Professional</w:t>
            </w:r>
          </w:p>
        </w:tc>
        <w:tc>
          <w:tcPr>
            <w:tcW w:w="3249" w:type="dxa"/>
            <w:shd w:val="clear" w:color="auto" w:fill="EFF6FF"/>
          </w:tcPr>
          <w:p w14:paraId="37EA77ED" w14:textId="77777777" w:rsidR="00AB027D" w:rsidRDefault="00000000">
            <w:r>
              <w:rPr>
                <w:sz w:val="18"/>
              </w:rPr>
              <w:t>₹45,000/mo</w:t>
            </w:r>
          </w:p>
        </w:tc>
        <w:tc>
          <w:tcPr>
            <w:tcW w:w="3249" w:type="dxa"/>
            <w:shd w:val="clear" w:color="auto" w:fill="EFF6FF"/>
          </w:tcPr>
          <w:p w14:paraId="390780E3" w14:textId="77777777" w:rsidR="00AB027D" w:rsidRDefault="00000000">
            <w:r>
              <w:rPr>
                <w:sz w:val="18"/>
              </w:rPr>
              <w:t>13 customers</w:t>
            </w:r>
          </w:p>
        </w:tc>
      </w:tr>
      <w:tr w:rsidR="00AB027D" w14:paraId="589AE639" w14:textId="77777777">
        <w:tc>
          <w:tcPr>
            <w:tcW w:w="3249" w:type="dxa"/>
          </w:tcPr>
          <w:p w14:paraId="3D7A0A69" w14:textId="77777777" w:rsidR="00AB027D" w:rsidRDefault="00000000">
            <w:r>
              <w:rPr>
                <w:sz w:val="18"/>
              </w:rPr>
              <w:t>Enterprise</w:t>
            </w:r>
          </w:p>
        </w:tc>
        <w:tc>
          <w:tcPr>
            <w:tcW w:w="3249" w:type="dxa"/>
          </w:tcPr>
          <w:p w14:paraId="0DEE2734" w14:textId="77777777" w:rsidR="00AB027D" w:rsidRDefault="00000000">
            <w:r>
              <w:rPr>
                <w:sz w:val="18"/>
              </w:rPr>
              <w:t>₹1,20,000/mo</w:t>
            </w:r>
          </w:p>
        </w:tc>
        <w:tc>
          <w:tcPr>
            <w:tcW w:w="3249" w:type="dxa"/>
          </w:tcPr>
          <w:p w14:paraId="0462AD31" w14:textId="77777777" w:rsidR="00AB027D" w:rsidRDefault="00000000">
            <w:r>
              <w:rPr>
                <w:sz w:val="18"/>
              </w:rPr>
              <w:t>5 customers</w:t>
            </w:r>
          </w:p>
        </w:tc>
      </w:tr>
    </w:tbl>
    <w:p w14:paraId="497F061A" w14:textId="77777777" w:rsidR="00AB027D" w:rsidRDefault="00AB027D"/>
    <w:p w14:paraId="2919F4C7" w14:textId="77777777" w:rsidR="00AB027D" w:rsidRDefault="00000000">
      <w:pPr>
        <w:pStyle w:val="Quote"/>
      </w:pPr>
      <w:r>
        <w:rPr>
          <w:b/>
        </w:rPr>
        <w:t>Year 1 SaaS Break-Even:</w:t>
      </w:r>
      <w:r>
        <w:t xml:space="preserve"> ~13–15 Professional plan customers OR 5 Enterprise customers</w:t>
      </w:r>
    </w:p>
    <w:p w14:paraId="63D04E42" w14:textId="77777777" w:rsidR="00AB027D" w:rsidRDefault="00000000">
      <w:pPr>
        <w:pStyle w:val="Heading3"/>
      </w:pPr>
      <w:r>
        <w:rPr>
          <w:color w:val="92400E"/>
        </w:rPr>
        <w:t>SaaS P&amp;L (Year-by-Year Projection)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AB027D" w14:paraId="01395B1F" w14:textId="77777777">
        <w:tc>
          <w:tcPr>
            <w:tcW w:w="1624" w:type="dxa"/>
            <w:shd w:val="clear" w:color="auto" w:fill="1A56DB"/>
          </w:tcPr>
          <w:p w14:paraId="49571D42" w14:textId="77777777" w:rsidR="00AB027D" w:rsidRDefault="00000000"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w="1624" w:type="dxa"/>
            <w:shd w:val="clear" w:color="auto" w:fill="1A56DB"/>
          </w:tcPr>
          <w:p w14:paraId="2E0A3A4E" w14:textId="77777777" w:rsidR="00AB027D" w:rsidRDefault="00000000">
            <w:r>
              <w:rPr>
                <w:b/>
                <w:color w:val="FFFFFF"/>
                <w:sz w:val="18"/>
              </w:rPr>
              <w:t>Customers</w:t>
            </w:r>
          </w:p>
        </w:tc>
        <w:tc>
          <w:tcPr>
            <w:tcW w:w="1624" w:type="dxa"/>
            <w:shd w:val="clear" w:color="auto" w:fill="1A56DB"/>
          </w:tcPr>
          <w:p w14:paraId="596B8732" w14:textId="77777777" w:rsidR="00AB027D" w:rsidRDefault="00000000">
            <w:r>
              <w:rPr>
                <w:b/>
                <w:color w:val="FFFFFF"/>
                <w:sz w:val="18"/>
              </w:rPr>
              <w:t>Avg. Revenue (INR)</w:t>
            </w:r>
          </w:p>
        </w:tc>
        <w:tc>
          <w:tcPr>
            <w:tcW w:w="1624" w:type="dxa"/>
            <w:shd w:val="clear" w:color="auto" w:fill="1A56DB"/>
          </w:tcPr>
          <w:p w14:paraId="0D2E603C" w14:textId="77777777" w:rsidR="00AB027D" w:rsidRDefault="00000000">
            <w:r>
              <w:rPr>
                <w:b/>
                <w:color w:val="FFFFFF"/>
                <w:sz w:val="18"/>
              </w:rPr>
              <w:t>Total Revenue</w:t>
            </w:r>
          </w:p>
        </w:tc>
        <w:tc>
          <w:tcPr>
            <w:tcW w:w="1624" w:type="dxa"/>
            <w:shd w:val="clear" w:color="auto" w:fill="1A56DB"/>
          </w:tcPr>
          <w:p w14:paraId="472E93D2" w14:textId="77777777" w:rsidR="00AB027D" w:rsidRDefault="00000000">
            <w:r>
              <w:rPr>
                <w:b/>
                <w:color w:val="FFFFFF"/>
                <w:sz w:val="18"/>
              </w:rPr>
              <w:t>Total Cost</w:t>
            </w:r>
          </w:p>
        </w:tc>
        <w:tc>
          <w:tcPr>
            <w:tcW w:w="1624" w:type="dxa"/>
            <w:shd w:val="clear" w:color="auto" w:fill="1A56DB"/>
          </w:tcPr>
          <w:p w14:paraId="60E9B7B4" w14:textId="1A46CE85" w:rsidR="00AB027D" w:rsidRDefault="00000000">
            <w:r>
              <w:rPr>
                <w:b/>
                <w:color w:val="FFFFFF"/>
                <w:sz w:val="18"/>
              </w:rPr>
              <w:t>Profit / (Loss)</w:t>
            </w:r>
          </w:p>
        </w:tc>
      </w:tr>
      <w:tr w:rsidR="00AB027D" w14:paraId="599AF70F" w14:textId="77777777">
        <w:tc>
          <w:tcPr>
            <w:tcW w:w="1624" w:type="dxa"/>
          </w:tcPr>
          <w:p w14:paraId="106968DD" w14:textId="77777777" w:rsidR="00AB027D" w:rsidRDefault="00000000">
            <w:r>
              <w:rPr>
                <w:sz w:val="18"/>
              </w:rPr>
              <w:t>Year 1</w:t>
            </w:r>
          </w:p>
        </w:tc>
        <w:tc>
          <w:tcPr>
            <w:tcW w:w="1624" w:type="dxa"/>
          </w:tcPr>
          <w:p w14:paraId="36E8AD65" w14:textId="77777777" w:rsidR="00AB027D" w:rsidRDefault="00000000">
            <w:r>
              <w:rPr>
                <w:sz w:val="18"/>
              </w:rPr>
              <w:t>5–15</w:t>
            </w:r>
          </w:p>
        </w:tc>
        <w:tc>
          <w:tcPr>
            <w:tcW w:w="1624" w:type="dxa"/>
          </w:tcPr>
          <w:p w14:paraId="1750C922" w14:textId="77777777" w:rsidR="00AB027D" w:rsidRDefault="00000000">
            <w:r>
              <w:rPr>
                <w:sz w:val="18"/>
              </w:rPr>
              <w:t>₹45,000/mo avg</w:t>
            </w:r>
          </w:p>
        </w:tc>
        <w:tc>
          <w:tcPr>
            <w:tcW w:w="1624" w:type="dxa"/>
          </w:tcPr>
          <w:p w14:paraId="1140D972" w14:textId="77777777" w:rsidR="00AB027D" w:rsidRDefault="00000000">
            <w:r>
              <w:rPr>
                <w:sz w:val="18"/>
              </w:rPr>
              <w:t>₹27L–₹81L</w:t>
            </w:r>
          </w:p>
        </w:tc>
        <w:tc>
          <w:tcPr>
            <w:tcW w:w="1624" w:type="dxa"/>
          </w:tcPr>
          <w:p w14:paraId="7FE2B7D0" w14:textId="77777777" w:rsidR="00AB027D" w:rsidRDefault="00000000">
            <w:r>
              <w:rPr>
                <w:sz w:val="18"/>
              </w:rPr>
              <w:t>₹65L–₹93L</w:t>
            </w:r>
          </w:p>
        </w:tc>
        <w:tc>
          <w:tcPr>
            <w:tcW w:w="1624" w:type="dxa"/>
          </w:tcPr>
          <w:p w14:paraId="37B298C1" w14:textId="6B930AA2" w:rsidR="00AB027D" w:rsidRDefault="00000000">
            <w:r>
              <w:rPr>
                <w:sz w:val="18"/>
              </w:rPr>
              <w:t>(₹38L)–(₹12L)</w:t>
            </w:r>
          </w:p>
        </w:tc>
      </w:tr>
      <w:tr w:rsidR="00AB027D" w14:paraId="1C632980" w14:textId="77777777">
        <w:tc>
          <w:tcPr>
            <w:tcW w:w="1624" w:type="dxa"/>
            <w:shd w:val="clear" w:color="auto" w:fill="EFF6FF"/>
          </w:tcPr>
          <w:p w14:paraId="2904D736" w14:textId="77777777" w:rsidR="00AB027D" w:rsidRDefault="00000000">
            <w:r>
              <w:rPr>
                <w:sz w:val="18"/>
              </w:rPr>
              <w:t>Year 2</w:t>
            </w:r>
          </w:p>
        </w:tc>
        <w:tc>
          <w:tcPr>
            <w:tcW w:w="1624" w:type="dxa"/>
            <w:shd w:val="clear" w:color="auto" w:fill="EFF6FF"/>
          </w:tcPr>
          <w:p w14:paraId="39C10783" w14:textId="77777777" w:rsidR="00AB027D" w:rsidRDefault="00000000">
            <w:r>
              <w:rPr>
                <w:sz w:val="18"/>
              </w:rPr>
              <w:t>20–40</w:t>
            </w:r>
          </w:p>
        </w:tc>
        <w:tc>
          <w:tcPr>
            <w:tcW w:w="1624" w:type="dxa"/>
            <w:shd w:val="clear" w:color="auto" w:fill="EFF6FF"/>
          </w:tcPr>
          <w:p w14:paraId="3D49FEB6" w14:textId="77777777" w:rsidR="00AB027D" w:rsidRDefault="00000000">
            <w:r>
              <w:rPr>
                <w:sz w:val="18"/>
              </w:rPr>
              <w:t>₹55,000/mo avg</w:t>
            </w:r>
          </w:p>
        </w:tc>
        <w:tc>
          <w:tcPr>
            <w:tcW w:w="1624" w:type="dxa"/>
            <w:shd w:val="clear" w:color="auto" w:fill="EFF6FF"/>
          </w:tcPr>
          <w:p w14:paraId="5ABD68F4" w14:textId="77777777" w:rsidR="00AB027D" w:rsidRDefault="00000000">
            <w:r>
              <w:rPr>
                <w:sz w:val="18"/>
              </w:rPr>
              <w:t>₹1.32Cr–₹2.64Cr</w:t>
            </w:r>
          </w:p>
        </w:tc>
        <w:tc>
          <w:tcPr>
            <w:tcW w:w="1624" w:type="dxa"/>
            <w:shd w:val="clear" w:color="auto" w:fill="EFF6FF"/>
          </w:tcPr>
          <w:p w14:paraId="2F703481" w14:textId="77777777" w:rsidR="00AB027D" w:rsidRDefault="00000000">
            <w:r>
              <w:rPr>
                <w:sz w:val="18"/>
              </w:rPr>
              <w:t>₹63L–₹1.45Cr</w:t>
            </w:r>
          </w:p>
        </w:tc>
        <w:tc>
          <w:tcPr>
            <w:tcW w:w="1624" w:type="dxa"/>
            <w:shd w:val="clear" w:color="auto" w:fill="EFF6FF"/>
          </w:tcPr>
          <w:p w14:paraId="7E9B06DC" w14:textId="7ABF126A" w:rsidR="00AB027D" w:rsidRDefault="00000000">
            <w:r>
              <w:rPr>
                <w:sz w:val="18"/>
              </w:rPr>
              <w:t>₹69L–₹1.19Cr</w:t>
            </w:r>
          </w:p>
        </w:tc>
      </w:tr>
      <w:tr w:rsidR="00AB027D" w14:paraId="28979392" w14:textId="77777777">
        <w:tc>
          <w:tcPr>
            <w:tcW w:w="1624" w:type="dxa"/>
          </w:tcPr>
          <w:p w14:paraId="233BC57B" w14:textId="77777777" w:rsidR="00AB027D" w:rsidRDefault="00000000">
            <w:r>
              <w:rPr>
                <w:sz w:val="18"/>
              </w:rPr>
              <w:t>Year 3</w:t>
            </w:r>
          </w:p>
        </w:tc>
        <w:tc>
          <w:tcPr>
            <w:tcW w:w="1624" w:type="dxa"/>
          </w:tcPr>
          <w:p w14:paraId="4713B914" w14:textId="77777777" w:rsidR="00AB027D" w:rsidRDefault="00000000">
            <w:r>
              <w:rPr>
                <w:sz w:val="18"/>
              </w:rPr>
              <w:t>50–100</w:t>
            </w:r>
          </w:p>
        </w:tc>
        <w:tc>
          <w:tcPr>
            <w:tcW w:w="1624" w:type="dxa"/>
          </w:tcPr>
          <w:p w14:paraId="5AB01359" w14:textId="77777777" w:rsidR="00AB027D" w:rsidRDefault="00000000">
            <w:r>
              <w:rPr>
                <w:sz w:val="18"/>
              </w:rPr>
              <w:t>₹60,000/mo avg</w:t>
            </w:r>
          </w:p>
        </w:tc>
        <w:tc>
          <w:tcPr>
            <w:tcW w:w="1624" w:type="dxa"/>
          </w:tcPr>
          <w:p w14:paraId="2FE32A6E" w14:textId="77777777" w:rsidR="00AB027D" w:rsidRDefault="00000000">
            <w:r>
              <w:rPr>
                <w:sz w:val="18"/>
              </w:rPr>
              <w:t>₹3.6Cr–₹7.2Cr</w:t>
            </w:r>
          </w:p>
        </w:tc>
        <w:tc>
          <w:tcPr>
            <w:tcW w:w="1624" w:type="dxa"/>
          </w:tcPr>
          <w:p w14:paraId="38DF836C" w14:textId="77777777" w:rsidR="00AB027D" w:rsidRDefault="00000000">
            <w:r>
              <w:rPr>
                <w:sz w:val="18"/>
              </w:rPr>
              <w:t>₹95L–₹1.55Cr</w:t>
            </w:r>
          </w:p>
        </w:tc>
        <w:tc>
          <w:tcPr>
            <w:tcW w:w="1624" w:type="dxa"/>
          </w:tcPr>
          <w:p w14:paraId="71C18852" w14:textId="1E55F5CA" w:rsidR="00AB027D" w:rsidRDefault="00000000">
            <w:r>
              <w:rPr>
                <w:sz w:val="18"/>
              </w:rPr>
              <w:t>₹2.65Cr–₹5.65Cr</w:t>
            </w:r>
          </w:p>
        </w:tc>
      </w:tr>
    </w:tbl>
    <w:p w14:paraId="5A052386" w14:textId="77777777" w:rsidR="00AB027D" w:rsidRDefault="00AB027D"/>
    <w:p w14:paraId="1230C391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CB5D20" w14:textId="77777777" w:rsidR="00AB027D" w:rsidRDefault="00000000">
      <w:pPr>
        <w:pStyle w:val="Heading2"/>
      </w:pPr>
      <w:r>
        <w:rPr>
          <w:color w:val="117A65"/>
        </w:rPr>
        <w:t>On-Premise Product Revenue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AB027D" w14:paraId="59BB0DFD" w14:textId="77777777">
        <w:tc>
          <w:tcPr>
            <w:tcW w:w="4873" w:type="dxa"/>
            <w:shd w:val="clear" w:color="auto" w:fill="1A56DB"/>
          </w:tcPr>
          <w:p w14:paraId="5BC09174" w14:textId="77777777" w:rsidR="00AB027D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4873" w:type="dxa"/>
            <w:shd w:val="clear" w:color="auto" w:fill="1A56DB"/>
          </w:tcPr>
          <w:p w14:paraId="059900A9" w14:textId="77777777" w:rsidR="00AB027D" w:rsidRDefault="00000000">
            <w:r>
              <w:rPr>
                <w:b/>
                <w:color w:val="FFFFFF"/>
                <w:sz w:val="18"/>
              </w:rPr>
              <w:t>Per Deal (INR)</w:t>
            </w:r>
          </w:p>
        </w:tc>
      </w:tr>
      <w:tr w:rsidR="00AB027D" w14:paraId="0B515939" w14:textId="77777777">
        <w:tc>
          <w:tcPr>
            <w:tcW w:w="4873" w:type="dxa"/>
          </w:tcPr>
          <w:p w14:paraId="78147E65" w14:textId="77777777" w:rsidR="00AB027D" w:rsidRDefault="00000000">
            <w:r>
              <w:rPr>
                <w:sz w:val="18"/>
              </w:rPr>
              <w:t>License Fee (Small OEM)</w:t>
            </w:r>
          </w:p>
        </w:tc>
        <w:tc>
          <w:tcPr>
            <w:tcW w:w="4873" w:type="dxa"/>
          </w:tcPr>
          <w:p w14:paraId="4541E094" w14:textId="77777777" w:rsidR="00AB027D" w:rsidRDefault="00000000">
            <w:r>
              <w:rPr>
                <w:sz w:val="18"/>
              </w:rPr>
              <w:t>₹6,00,000–₹8,00,000</w:t>
            </w:r>
          </w:p>
        </w:tc>
      </w:tr>
      <w:tr w:rsidR="00AB027D" w14:paraId="573A32B2" w14:textId="77777777">
        <w:tc>
          <w:tcPr>
            <w:tcW w:w="4873" w:type="dxa"/>
            <w:shd w:val="clear" w:color="auto" w:fill="EFF6FF"/>
          </w:tcPr>
          <w:p w14:paraId="4AD88FD0" w14:textId="77777777" w:rsidR="00AB027D" w:rsidRDefault="00000000">
            <w:r>
              <w:rPr>
                <w:sz w:val="18"/>
              </w:rPr>
              <w:t>License Fee (Tier-1 OEM)</w:t>
            </w:r>
          </w:p>
        </w:tc>
        <w:tc>
          <w:tcPr>
            <w:tcW w:w="4873" w:type="dxa"/>
            <w:shd w:val="clear" w:color="auto" w:fill="EFF6FF"/>
          </w:tcPr>
          <w:p w14:paraId="7111E990" w14:textId="77777777" w:rsidR="00AB027D" w:rsidRDefault="00000000">
            <w:r>
              <w:rPr>
                <w:sz w:val="18"/>
              </w:rPr>
              <w:t>₹12,00,000–₹20,00,000</w:t>
            </w:r>
          </w:p>
        </w:tc>
      </w:tr>
      <w:tr w:rsidR="00AB027D" w14:paraId="72EAF8E0" w14:textId="77777777">
        <w:tc>
          <w:tcPr>
            <w:tcW w:w="4873" w:type="dxa"/>
          </w:tcPr>
          <w:p w14:paraId="6EB7BA64" w14:textId="77777777" w:rsidR="00AB027D" w:rsidRDefault="00000000">
            <w:r>
              <w:rPr>
                <w:sz w:val="18"/>
              </w:rPr>
              <w:t>Installation + Training</w:t>
            </w:r>
          </w:p>
        </w:tc>
        <w:tc>
          <w:tcPr>
            <w:tcW w:w="4873" w:type="dxa"/>
          </w:tcPr>
          <w:p w14:paraId="19768578" w14:textId="77777777" w:rsidR="00AB027D" w:rsidRDefault="00000000">
            <w:r>
              <w:rPr>
                <w:sz w:val="18"/>
              </w:rPr>
              <w:t>₹80,000–₹1,50,000</w:t>
            </w:r>
          </w:p>
        </w:tc>
      </w:tr>
      <w:tr w:rsidR="00AB027D" w14:paraId="570FF83A" w14:textId="77777777">
        <w:tc>
          <w:tcPr>
            <w:tcW w:w="4873" w:type="dxa"/>
            <w:shd w:val="clear" w:color="auto" w:fill="EFF6FF"/>
          </w:tcPr>
          <w:p w14:paraId="3B5A90A0" w14:textId="77777777" w:rsidR="00AB027D" w:rsidRDefault="00000000">
            <w:r>
              <w:rPr>
                <w:sz w:val="18"/>
              </w:rPr>
              <w:t>AMC (Year 2+)</w:t>
            </w:r>
          </w:p>
        </w:tc>
        <w:tc>
          <w:tcPr>
            <w:tcW w:w="4873" w:type="dxa"/>
            <w:shd w:val="clear" w:color="auto" w:fill="EFF6FF"/>
          </w:tcPr>
          <w:p w14:paraId="1C6B2FA8" w14:textId="77777777" w:rsidR="00AB027D" w:rsidRDefault="00000000">
            <w:r>
              <w:rPr>
                <w:sz w:val="18"/>
              </w:rPr>
              <w:t>₹1,20,000–₹4,00,000</w:t>
            </w:r>
          </w:p>
        </w:tc>
      </w:tr>
      <w:tr w:rsidR="00AB027D" w14:paraId="1BA849EB" w14:textId="77777777">
        <w:tc>
          <w:tcPr>
            <w:tcW w:w="4873" w:type="dxa"/>
          </w:tcPr>
          <w:p w14:paraId="1AB2ABC1" w14:textId="6F680287" w:rsidR="00AB027D" w:rsidRDefault="00000000">
            <w:r>
              <w:rPr>
                <w:sz w:val="18"/>
              </w:rPr>
              <w:t>Cost per Deployment</w:t>
            </w:r>
          </w:p>
        </w:tc>
        <w:tc>
          <w:tcPr>
            <w:tcW w:w="4873" w:type="dxa"/>
          </w:tcPr>
          <w:p w14:paraId="5373C70E" w14:textId="77777777" w:rsidR="00AB027D" w:rsidRDefault="00000000">
            <w:r>
              <w:rPr>
                <w:sz w:val="18"/>
              </w:rPr>
              <w:t>₹2,00,000–₹4,50,000 (support, travel, patches)</w:t>
            </w:r>
          </w:p>
        </w:tc>
      </w:tr>
      <w:tr w:rsidR="00AB027D" w14:paraId="06E0B9AD" w14:textId="77777777">
        <w:tc>
          <w:tcPr>
            <w:tcW w:w="4873" w:type="dxa"/>
            <w:shd w:val="clear" w:color="auto" w:fill="EFF6FF"/>
          </w:tcPr>
          <w:p w14:paraId="22286A14" w14:textId="2333F90D" w:rsidR="00AB027D" w:rsidRDefault="00000000">
            <w:r>
              <w:rPr>
                <w:sz w:val="18"/>
              </w:rPr>
              <w:t>Gross Margin per Deal</w:t>
            </w:r>
          </w:p>
        </w:tc>
        <w:tc>
          <w:tcPr>
            <w:tcW w:w="4873" w:type="dxa"/>
            <w:shd w:val="clear" w:color="auto" w:fill="EFF6FF"/>
          </w:tcPr>
          <w:p w14:paraId="037A5377" w14:textId="661E6027" w:rsidR="00AB027D" w:rsidRDefault="00000000">
            <w:r>
              <w:rPr>
                <w:sz w:val="18"/>
              </w:rPr>
              <w:t>65–75%</w:t>
            </w:r>
          </w:p>
        </w:tc>
      </w:tr>
    </w:tbl>
    <w:p w14:paraId="763FD339" w14:textId="77777777" w:rsidR="00AB027D" w:rsidRDefault="00AB027D"/>
    <w:p w14:paraId="09972673" w14:textId="77777777" w:rsidR="00AB027D" w:rsidRDefault="00000000">
      <w:pPr>
        <w:pStyle w:val="Heading3"/>
      </w:pPr>
      <w:r>
        <w:rPr>
          <w:color w:val="92400E"/>
        </w:rPr>
        <w:t>On-Premise P&amp;L (Projection)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AB027D" w14:paraId="0F96E62F" w14:textId="77777777">
        <w:tc>
          <w:tcPr>
            <w:tcW w:w="1949" w:type="dxa"/>
            <w:shd w:val="clear" w:color="auto" w:fill="1A56DB"/>
          </w:tcPr>
          <w:p w14:paraId="06AABD42" w14:textId="77777777" w:rsidR="00AB027D" w:rsidRDefault="00000000"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w="1949" w:type="dxa"/>
            <w:shd w:val="clear" w:color="auto" w:fill="1A56DB"/>
          </w:tcPr>
          <w:p w14:paraId="5F2B3849" w14:textId="77777777" w:rsidR="00AB027D" w:rsidRDefault="00000000">
            <w:r>
              <w:rPr>
                <w:b/>
                <w:color w:val="FFFFFF"/>
                <w:sz w:val="18"/>
              </w:rPr>
              <w:t>Deals Closed</w:t>
            </w:r>
          </w:p>
        </w:tc>
        <w:tc>
          <w:tcPr>
            <w:tcW w:w="1949" w:type="dxa"/>
            <w:shd w:val="clear" w:color="auto" w:fill="1A56DB"/>
          </w:tcPr>
          <w:p w14:paraId="181B21E9" w14:textId="77777777" w:rsidR="00AB027D" w:rsidRDefault="00000000">
            <w:r>
              <w:rPr>
                <w:b/>
                <w:color w:val="FFFFFF"/>
                <w:sz w:val="18"/>
              </w:rPr>
              <w:t>Revenue (INR)</w:t>
            </w:r>
          </w:p>
        </w:tc>
        <w:tc>
          <w:tcPr>
            <w:tcW w:w="1949" w:type="dxa"/>
            <w:shd w:val="clear" w:color="auto" w:fill="1A56DB"/>
          </w:tcPr>
          <w:p w14:paraId="63F0B5DE" w14:textId="77777777" w:rsidR="00AB027D" w:rsidRDefault="00000000">
            <w:r>
              <w:rPr>
                <w:b/>
                <w:color w:val="FFFFFF"/>
                <w:sz w:val="18"/>
              </w:rPr>
              <w:t>Cost (INR)</w:t>
            </w:r>
          </w:p>
        </w:tc>
        <w:tc>
          <w:tcPr>
            <w:tcW w:w="1949" w:type="dxa"/>
            <w:shd w:val="clear" w:color="auto" w:fill="1A56DB"/>
          </w:tcPr>
          <w:p w14:paraId="247DF7C4" w14:textId="7694D380" w:rsidR="00AB027D" w:rsidRDefault="00000000">
            <w:r>
              <w:rPr>
                <w:b/>
                <w:color w:val="FFFFFF"/>
                <w:sz w:val="18"/>
              </w:rPr>
              <w:t>Profit</w:t>
            </w:r>
          </w:p>
        </w:tc>
      </w:tr>
      <w:tr w:rsidR="00AB027D" w14:paraId="7391F0BE" w14:textId="77777777">
        <w:tc>
          <w:tcPr>
            <w:tcW w:w="1949" w:type="dxa"/>
          </w:tcPr>
          <w:p w14:paraId="2B095398" w14:textId="77777777" w:rsidR="00AB027D" w:rsidRDefault="00000000">
            <w:r>
              <w:rPr>
                <w:sz w:val="18"/>
              </w:rPr>
              <w:t>Year 1</w:t>
            </w:r>
          </w:p>
        </w:tc>
        <w:tc>
          <w:tcPr>
            <w:tcW w:w="1949" w:type="dxa"/>
          </w:tcPr>
          <w:p w14:paraId="1FD8C2BD" w14:textId="77777777" w:rsidR="00AB027D" w:rsidRDefault="00000000">
            <w:r>
              <w:rPr>
                <w:sz w:val="18"/>
              </w:rPr>
              <w:t>3–5</w:t>
            </w:r>
          </w:p>
        </w:tc>
        <w:tc>
          <w:tcPr>
            <w:tcW w:w="1949" w:type="dxa"/>
          </w:tcPr>
          <w:p w14:paraId="59B3A24D" w14:textId="77777777" w:rsidR="00AB027D" w:rsidRDefault="00000000">
            <w:r>
              <w:rPr>
                <w:sz w:val="18"/>
              </w:rPr>
              <w:t>₹20L–₹55L</w:t>
            </w:r>
          </w:p>
        </w:tc>
        <w:tc>
          <w:tcPr>
            <w:tcW w:w="1949" w:type="dxa"/>
          </w:tcPr>
          <w:p w14:paraId="5B66556A" w14:textId="77777777" w:rsidR="00AB027D" w:rsidRDefault="00000000">
            <w:r>
              <w:rPr>
                <w:sz w:val="18"/>
              </w:rPr>
              <w:t>₹61L–₹71L</w:t>
            </w:r>
          </w:p>
        </w:tc>
        <w:tc>
          <w:tcPr>
            <w:tcW w:w="1949" w:type="dxa"/>
          </w:tcPr>
          <w:p w14:paraId="7FE79D7E" w14:textId="249AC8B9" w:rsidR="00AB027D" w:rsidRDefault="00000000">
            <w:r>
              <w:rPr>
                <w:sz w:val="18"/>
              </w:rPr>
              <w:t>(₹16L)–(₹51L)</w:t>
            </w:r>
          </w:p>
        </w:tc>
      </w:tr>
      <w:tr w:rsidR="00AB027D" w14:paraId="5BC19DCB" w14:textId="77777777">
        <w:tc>
          <w:tcPr>
            <w:tcW w:w="1949" w:type="dxa"/>
            <w:shd w:val="clear" w:color="auto" w:fill="EFF6FF"/>
          </w:tcPr>
          <w:p w14:paraId="40CDA089" w14:textId="77777777" w:rsidR="00AB027D" w:rsidRDefault="00000000">
            <w:r>
              <w:rPr>
                <w:sz w:val="18"/>
              </w:rPr>
              <w:t>Year 2</w:t>
            </w:r>
          </w:p>
        </w:tc>
        <w:tc>
          <w:tcPr>
            <w:tcW w:w="1949" w:type="dxa"/>
            <w:shd w:val="clear" w:color="auto" w:fill="EFF6FF"/>
          </w:tcPr>
          <w:p w14:paraId="2B9476D2" w14:textId="77777777" w:rsidR="00AB027D" w:rsidRDefault="00000000">
            <w:r>
              <w:rPr>
                <w:sz w:val="18"/>
              </w:rPr>
              <w:t>8–12</w:t>
            </w:r>
          </w:p>
        </w:tc>
        <w:tc>
          <w:tcPr>
            <w:tcW w:w="1949" w:type="dxa"/>
            <w:shd w:val="clear" w:color="auto" w:fill="EFF6FF"/>
          </w:tcPr>
          <w:p w14:paraId="799F21F7" w14:textId="77777777" w:rsidR="00AB027D" w:rsidRDefault="00000000">
            <w:r>
              <w:rPr>
                <w:sz w:val="18"/>
              </w:rPr>
              <w:t>₹60L–₹1.4Cr</w:t>
            </w:r>
          </w:p>
        </w:tc>
        <w:tc>
          <w:tcPr>
            <w:tcW w:w="1949" w:type="dxa"/>
            <w:shd w:val="clear" w:color="auto" w:fill="EFF6FF"/>
          </w:tcPr>
          <w:p w14:paraId="68E6EC1A" w14:textId="77777777" w:rsidR="00AB027D" w:rsidRDefault="00000000">
            <w:r>
              <w:rPr>
                <w:sz w:val="18"/>
              </w:rPr>
              <w:t>₹36L–₹40L</w:t>
            </w:r>
          </w:p>
        </w:tc>
        <w:tc>
          <w:tcPr>
            <w:tcW w:w="1949" w:type="dxa"/>
            <w:shd w:val="clear" w:color="auto" w:fill="EFF6FF"/>
          </w:tcPr>
          <w:p w14:paraId="7DFC8685" w14:textId="36A5515F" w:rsidR="00AB027D" w:rsidRDefault="00000000">
            <w:r>
              <w:rPr>
                <w:sz w:val="18"/>
              </w:rPr>
              <w:t>₹24L–₹1Cr</w:t>
            </w:r>
          </w:p>
        </w:tc>
      </w:tr>
      <w:tr w:rsidR="00AB027D" w14:paraId="6A6123DB" w14:textId="77777777">
        <w:tc>
          <w:tcPr>
            <w:tcW w:w="1949" w:type="dxa"/>
          </w:tcPr>
          <w:p w14:paraId="2DCF49CB" w14:textId="77777777" w:rsidR="00AB027D" w:rsidRDefault="00000000">
            <w:r>
              <w:rPr>
                <w:sz w:val="18"/>
              </w:rPr>
              <w:t>Year 3</w:t>
            </w:r>
          </w:p>
        </w:tc>
        <w:tc>
          <w:tcPr>
            <w:tcW w:w="1949" w:type="dxa"/>
          </w:tcPr>
          <w:p w14:paraId="044EAA72" w14:textId="77777777" w:rsidR="00AB027D" w:rsidRDefault="00000000">
            <w:r>
              <w:rPr>
                <w:sz w:val="18"/>
              </w:rPr>
              <w:t>15–25</w:t>
            </w:r>
          </w:p>
        </w:tc>
        <w:tc>
          <w:tcPr>
            <w:tcW w:w="1949" w:type="dxa"/>
          </w:tcPr>
          <w:p w14:paraId="58ED85A5" w14:textId="77777777" w:rsidR="00AB027D" w:rsidRDefault="00000000">
            <w:r>
              <w:rPr>
                <w:sz w:val="18"/>
              </w:rPr>
              <w:t>₹1.3Cr–₹3Cr</w:t>
            </w:r>
          </w:p>
        </w:tc>
        <w:tc>
          <w:tcPr>
            <w:tcW w:w="1949" w:type="dxa"/>
          </w:tcPr>
          <w:p w14:paraId="2B2CE78E" w14:textId="77777777" w:rsidR="00AB027D" w:rsidRDefault="00000000">
            <w:r>
              <w:rPr>
                <w:sz w:val="18"/>
              </w:rPr>
              <w:t>₹41L–₹46L</w:t>
            </w:r>
          </w:p>
        </w:tc>
        <w:tc>
          <w:tcPr>
            <w:tcW w:w="1949" w:type="dxa"/>
          </w:tcPr>
          <w:p w14:paraId="74BBF98A" w14:textId="5DCEB9DB" w:rsidR="00AB027D" w:rsidRDefault="00000000">
            <w:r>
              <w:rPr>
                <w:sz w:val="18"/>
              </w:rPr>
              <w:t>₹89L–₹2.54Cr</w:t>
            </w:r>
          </w:p>
        </w:tc>
      </w:tr>
    </w:tbl>
    <w:p w14:paraId="2BA98B29" w14:textId="77777777" w:rsidR="00AB027D" w:rsidRDefault="00AB027D"/>
    <w:p w14:paraId="224C6E60" w14:textId="77777777" w:rsidR="00AB027D" w:rsidRDefault="00000000">
      <w:pPr>
        <w:ind w:left="567"/>
      </w:pPr>
      <w:r>
        <w:rPr>
          <w:b/>
          <w:color w:val="1A56DB"/>
        </w:rPr>
        <w:t xml:space="preserve">ℹ️ NOTE: </w:t>
      </w:r>
      <w:r>
        <w:t xml:space="preserve">Year 1 is always a loss due to build cost. Year 2 onward is highly profitable. The on-prem model breaks even with </w:t>
      </w:r>
      <w:r>
        <w:rPr>
          <w:b/>
        </w:rPr>
        <w:t>4–5 small OEM deals or 2–3 Tier-1 deals</w:t>
      </w:r>
      <w:r>
        <w:t>.</w:t>
      </w:r>
    </w:p>
    <w:p w14:paraId="6933217A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99845E5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1BE56B5" w14:textId="77777777" w:rsidR="00AB027D" w:rsidRDefault="00000000">
      <w:pPr>
        <w:pStyle w:val="Heading1"/>
      </w:pPr>
      <w:r>
        <w:rPr>
          <w:color w:val="1A56DB"/>
        </w:rPr>
        <w:t>SECTION 10 — COST PER ANALYSIS (Unit Economics)</w:t>
      </w:r>
    </w:p>
    <w:p w14:paraId="4E11228A" w14:textId="77777777" w:rsidR="00AB027D" w:rsidRDefault="00000000">
      <w:pPr>
        <w:pStyle w:val="Quote"/>
      </w:pPr>
      <w:r>
        <w:t>What does it actually cost YOU to generate one full engineering report batch (BOM + PFD + PFMEA + Control Plan + Tooling)?</w:t>
      </w:r>
    </w:p>
    <w:p w14:paraId="0266D83C" w14:textId="77777777" w:rsidR="00AB027D" w:rsidRDefault="00000000">
      <w:pPr>
        <w:pStyle w:val="Heading2"/>
      </w:pPr>
      <w:r>
        <w:rPr>
          <w:color w:val="117A65"/>
        </w:rPr>
        <w:t>SaaS (Cloud GPU)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AB027D" w14:paraId="02348A1C" w14:textId="77777777">
        <w:tc>
          <w:tcPr>
            <w:tcW w:w="4873" w:type="dxa"/>
            <w:shd w:val="clear" w:color="auto" w:fill="1A56DB"/>
          </w:tcPr>
          <w:p w14:paraId="3E822FF1" w14:textId="77777777" w:rsidR="00AB027D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4873" w:type="dxa"/>
            <w:shd w:val="clear" w:color="auto" w:fill="1A56DB"/>
          </w:tcPr>
          <w:p w14:paraId="23760899" w14:textId="77777777" w:rsidR="00AB027D" w:rsidRDefault="00000000">
            <w:r>
              <w:rPr>
                <w:b/>
                <w:color w:val="FFFFFF"/>
                <w:sz w:val="18"/>
              </w:rPr>
              <w:t>Cost per Analysis</w:t>
            </w:r>
          </w:p>
        </w:tc>
      </w:tr>
      <w:tr w:rsidR="00AB027D" w14:paraId="45D11ABC" w14:textId="77777777">
        <w:tc>
          <w:tcPr>
            <w:tcW w:w="4873" w:type="dxa"/>
          </w:tcPr>
          <w:p w14:paraId="34A31450" w14:textId="77777777" w:rsidR="00AB027D" w:rsidRDefault="00000000">
            <w:r>
              <w:rPr>
                <w:sz w:val="18"/>
              </w:rPr>
              <w:lastRenderedPageBreak/>
              <w:t>GPU compute (Ollama, ~10 min on g4dn.xlarge)</w:t>
            </w:r>
          </w:p>
        </w:tc>
        <w:tc>
          <w:tcPr>
            <w:tcW w:w="4873" w:type="dxa"/>
          </w:tcPr>
          <w:p w14:paraId="6F4F071F" w14:textId="77777777" w:rsidR="00AB027D" w:rsidRDefault="00000000">
            <w:r>
              <w:rPr>
                <w:sz w:val="18"/>
              </w:rPr>
              <w:t>₹1.05</w:t>
            </w:r>
          </w:p>
        </w:tc>
      </w:tr>
      <w:tr w:rsidR="00AB027D" w14:paraId="5908B504" w14:textId="77777777">
        <w:tc>
          <w:tcPr>
            <w:tcW w:w="4873" w:type="dxa"/>
            <w:shd w:val="clear" w:color="auto" w:fill="EFF6FF"/>
          </w:tcPr>
          <w:p w14:paraId="01FB7C7C" w14:textId="77777777" w:rsidR="00AB027D" w:rsidRDefault="00000000">
            <w:r>
              <w:rPr>
                <w:sz w:val="18"/>
              </w:rPr>
              <w:t>CPU / API server time (~15 min)</w:t>
            </w:r>
          </w:p>
        </w:tc>
        <w:tc>
          <w:tcPr>
            <w:tcW w:w="4873" w:type="dxa"/>
            <w:shd w:val="clear" w:color="auto" w:fill="EFF6FF"/>
          </w:tcPr>
          <w:p w14:paraId="27E360E3" w14:textId="77777777" w:rsidR="00AB027D" w:rsidRDefault="00000000">
            <w:r>
              <w:rPr>
                <w:sz w:val="18"/>
              </w:rPr>
              <w:t>₹0.55</w:t>
            </w:r>
          </w:p>
        </w:tc>
      </w:tr>
      <w:tr w:rsidR="00AB027D" w14:paraId="0FCA066B" w14:textId="77777777">
        <w:tc>
          <w:tcPr>
            <w:tcW w:w="4873" w:type="dxa"/>
          </w:tcPr>
          <w:p w14:paraId="3E152F0C" w14:textId="77777777" w:rsidR="00AB027D" w:rsidRDefault="00000000">
            <w:r>
              <w:rPr>
                <w:sz w:val="18"/>
              </w:rPr>
              <w:t>Storage (uploads + outputs, ~150 MB)</w:t>
            </w:r>
          </w:p>
        </w:tc>
        <w:tc>
          <w:tcPr>
            <w:tcW w:w="4873" w:type="dxa"/>
          </w:tcPr>
          <w:p w14:paraId="4DBABBF8" w14:textId="77777777" w:rsidR="00AB027D" w:rsidRDefault="00000000">
            <w:r>
              <w:rPr>
                <w:sz w:val="18"/>
              </w:rPr>
              <w:t>₹0.02</w:t>
            </w:r>
          </w:p>
        </w:tc>
      </w:tr>
      <w:tr w:rsidR="00AB027D" w14:paraId="336826FD" w14:textId="77777777">
        <w:tc>
          <w:tcPr>
            <w:tcW w:w="4873" w:type="dxa"/>
            <w:shd w:val="clear" w:color="auto" w:fill="EFF6FF"/>
          </w:tcPr>
          <w:p w14:paraId="5464EADF" w14:textId="77777777" w:rsidR="00AB027D" w:rsidRDefault="00000000">
            <w:r>
              <w:rPr>
                <w:sz w:val="18"/>
              </w:rPr>
              <w:t>Redis, DB, networking</w:t>
            </w:r>
          </w:p>
        </w:tc>
        <w:tc>
          <w:tcPr>
            <w:tcW w:w="4873" w:type="dxa"/>
            <w:shd w:val="clear" w:color="auto" w:fill="EFF6FF"/>
          </w:tcPr>
          <w:p w14:paraId="3E934919" w14:textId="77777777" w:rsidR="00AB027D" w:rsidRDefault="00000000">
            <w:r>
              <w:rPr>
                <w:sz w:val="18"/>
              </w:rPr>
              <w:t>₹0.15</w:t>
            </w:r>
          </w:p>
        </w:tc>
      </w:tr>
      <w:tr w:rsidR="00AB027D" w14:paraId="772C19BE" w14:textId="77777777">
        <w:tc>
          <w:tcPr>
            <w:tcW w:w="4873" w:type="dxa"/>
          </w:tcPr>
          <w:p w14:paraId="3DAC88C2" w14:textId="1171DE47" w:rsidR="00AB027D" w:rsidRDefault="00000000">
            <w:r>
              <w:rPr>
                <w:sz w:val="18"/>
              </w:rPr>
              <w:t>Total Cost per Analysis</w:t>
            </w:r>
          </w:p>
        </w:tc>
        <w:tc>
          <w:tcPr>
            <w:tcW w:w="4873" w:type="dxa"/>
          </w:tcPr>
          <w:p w14:paraId="1F0753F1" w14:textId="50D43A33" w:rsidR="00AB027D" w:rsidRDefault="00000000">
            <w:r>
              <w:rPr>
                <w:sz w:val="18"/>
              </w:rPr>
              <w:t>~₹1.77 (~$0.02)</w:t>
            </w:r>
          </w:p>
        </w:tc>
      </w:tr>
    </w:tbl>
    <w:p w14:paraId="71E47C04" w14:textId="77777777" w:rsidR="00AB027D" w:rsidRDefault="00AB027D"/>
    <w:p w14:paraId="6576982B" w14:textId="77777777" w:rsidR="00AB027D" w:rsidRDefault="00000000">
      <w:pPr>
        <w:pStyle w:val="Quote"/>
      </w:pPr>
      <w:r>
        <w:t xml:space="preserve">This means a ₹45,000/month plan customer doing 300 analyses/month costs you </w:t>
      </w:r>
      <w:r>
        <w:rPr>
          <w:b/>
        </w:rPr>
        <w:t>only ₹531</w:t>
      </w:r>
      <w:r>
        <w:t xml:space="preserve"> in compute — leaving </w:t>
      </w:r>
      <w:r>
        <w:rPr>
          <w:b/>
        </w:rPr>
        <w:t>₹44,469 gross margin on infra alone (98.8%)</w:t>
      </w:r>
      <w:r>
        <w:t>.</w:t>
      </w:r>
    </w:p>
    <w:p w14:paraId="11B8870F" w14:textId="77777777" w:rsidR="00AB027D" w:rsidRDefault="00000000">
      <w:pPr>
        <w:pStyle w:val="Heading2"/>
      </w:pPr>
      <w:r>
        <w:rPr>
          <w:color w:val="117A65"/>
        </w:rPr>
        <w:t>On-Premise</w:t>
      </w:r>
    </w:p>
    <w:p w14:paraId="6F221154" w14:textId="77777777" w:rsidR="00AB027D" w:rsidRDefault="00000000">
      <w:r>
        <w:rPr>
          <w:b/>
        </w:rPr>
        <w:t>Cost to you per analysis: ₹0</w:t>
      </w:r>
      <w:r>
        <w:t xml:space="preserve"> — the customer's hardware runs everything.</w:t>
      </w:r>
    </w:p>
    <w:p w14:paraId="08FFBD47" w14:textId="77777777" w:rsidR="00AB027D" w:rsidRDefault="00000000">
      <w:r>
        <w:t>Your cost is amortized support/AMC only.</w:t>
      </w:r>
    </w:p>
    <w:p w14:paraId="560D06B6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C75D9E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75F46A6" w14:textId="77777777" w:rsidR="00AB027D" w:rsidRDefault="00000000">
      <w:pPr>
        <w:pStyle w:val="Heading1"/>
      </w:pPr>
      <w:r>
        <w:rPr>
          <w:color w:val="1A56DB"/>
        </w:rPr>
        <w:t>SECTION 11 — PRICING RECOMMENDATION SUMMARY</w:t>
      </w:r>
    </w:p>
    <w:p w14:paraId="3D261663" w14:textId="77777777" w:rsidR="00AB027D" w:rsidRDefault="00000000">
      <w:pPr>
        <w:pStyle w:val="Heading2"/>
      </w:pPr>
      <w:r>
        <w:rPr>
          <w:color w:val="117A65"/>
        </w:rPr>
        <w:t>SaaS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AB027D" w14:paraId="26A45A6F" w14:textId="77777777">
        <w:tc>
          <w:tcPr>
            <w:tcW w:w="2436" w:type="dxa"/>
            <w:shd w:val="clear" w:color="auto" w:fill="1A56DB"/>
          </w:tcPr>
          <w:p w14:paraId="7935A3C3" w14:textId="77777777" w:rsidR="00AB027D" w:rsidRDefault="00000000"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w="2436" w:type="dxa"/>
            <w:shd w:val="clear" w:color="auto" w:fill="1A56DB"/>
          </w:tcPr>
          <w:p w14:paraId="19D85AD7" w14:textId="77777777" w:rsidR="00AB027D" w:rsidRDefault="00000000">
            <w:r>
              <w:rPr>
                <w:b/>
                <w:color w:val="FFFFFF"/>
                <w:sz w:val="18"/>
              </w:rPr>
              <w:t>Monthly Price (INR)</w:t>
            </w:r>
          </w:p>
        </w:tc>
        <w:tc>
          <w:tcPr>
            <w:tcW w:w="2436" w:type="dxa"/>
            <w:shd w:val="clear" w:color="auto" w:fill="1A56DB"/>
          </w:tcPr>
          <w:p w14:paraId="1C21AC45" w14:textId="77777777" w:rsidR="00AB027D" w:rsidRDefault="00000000">
            <w:r>
              <w:rPr>
                <w:b/>
                <w:color w:val="FFFFFF"/>
                <w:sz w:val="18"/>
              </w:rPr>
              <w:t>Annual (10% discount)</w:t>
            </w:r>
          </w:p>
        </w:tc>
        <w:tc>
          <w:tcPr>
            <w:tcW w:w="2436" w:type="dxa"/>
            <w:shd w:val="clear" w:color="auto" w:fill="1A56DB"/>
          </w:tcPr>
          <w:p w14:paraId="52DA9574" w14:textId="77777777" w:rsidR="00AB027D" w:rsidRDefault="00000000">
            <w:r>
              <w:rPr>
                <w:b/>
                <w:color w:val="FFFFFF"/>
                <w:sz w:val="18"/>
              </w:rPr>
              <w:t>Best For</w:t>
            </w:r>
          </w:p>
        </w:tc>
      </w:tr>
      <w:tr w:rsidR="00AB027D" w14:paraId="27D37AA2" w14:textId="77777777">
        <w:tc>
          <w:tcPr>
            <w:tcW w:w="2436" w:type="dxa"/>
          </w:tcPr>
          <w:p w14:paraId="0A2E1F42" w14:textId="6A381AD9" w:rsidR="00AB027D" w:rsidRDefault="00000000">
            <w:r>
              <w:rPr>
                <w:sz w:val="18"/>
              </w:rPr>
              <w:t>Starter</w:t>
            </w:r>
          </w:p>
        </w:tc>
        <w:tc>
          <w:tcPr>
            <w:tcW w:w="2436" w:type="dxa"/>
          </w:tcPr>
          <w:p w14:paraId="2671CCAB" w14:textId="77777777" w:rsidR="00AB027D" w:rsidRDefault="00000000">
            <w:r>
              <w:rPr>
                <w:sz w:val="18"/>
              </w:rPr>
              <w:t>₹15,000</w:t>
            </w:r>
          </w:p>
        </w:tc>
        <w:tc>
          <w:tcPr>
            <w:tcW w:w="2436" w:type="dxa"/>
          </w:tcPr>
          <w:p w14:paraId="76C57D9B" w14:textId="77777777" w:rsidR="00AB027D" w:rsidRDefault="00000000">
            <w:r>
              <w:rPr>
                <w:sz w:val="18"/>
              </w:rPr>
              <w:t>₹1,62,000</w:t>
            </w:r>
          </w:p>
        </w:tc>
        <w:tc>
          <w:tcPr>
            <w:tcW w:w="2436" w:type="dxa"/>
          </w:tcPr>
          <w:p w14:paraId="11709A13" w14:textId="77777777" w:rsidR="00AB027D" w:rsidRDefault="00000000">
            <w:r>
              <w:rPr>
                <w:sz w:val="18"/>
              </w:rPr>
              <w:t>Tier-2/3 suppliers, pilots</w:t>
            </w:r>
          </w:p>
        </w:tc>
      </w:tr>
      <w:tr w:rsidR="00AB027D" w14:paraId="5E32895F" w14:textId="77777777">
        <w:tc>
          <w:tcPr>
            <w:tcW w:w="2436" w:type="dxa"/>
            <w:shd w:val="clear" w:color="auto" w:fill="EFF6FF"/>
          </w:tcPr>
          <w:p w14:paraId="77146760" w14:textId="732C6A98" w:rsidR="00AB027D" w:rsidRDefault="00000000">
            <w:r>
              <w:rPr>
                <w:sz w:val="18"/>
              </w:rPr>
              <w:t>Professional</w:t>
            </w:r>
          </w:p>
        </w:tc>
        <w:tc>
          <w:tcPr>
            <w:tcW w:w="2436" w:type="dxa"/>
            <w:shd w:val="clear" w:color="auto" w:fill="EFF6FF"/>
          </w:tcPr>
          <w:p w14:paraId="64CEB580" w14:textId="77777777" w:rsidR="00AB027D" w:rsidRDefault="00000000">
            <w:r>
              <w:rPr>
                <w:sz w:val="18"/>
              </w:rPr>
              <w:t>₹45,000</w:t>
            </w:r>
          </w:p>
        </w:tc>
        <w:tc>
          <w:tcPr>
            <w:tcW w:w="2436" w:type="dxa"/>
            <w:shd w:val="clear" w:color="auto" w:fill="EFF6FF"/>
          </w:tcPr>
          <w:p w14:paraId="6915D16E" w14:textId="77777777" w:rsidR="00AB027D" w:rsidRDefault="00000000">
            <w:r>
              <w:rPr>
                <w:sz w:val="18"/>
              </w:rPr>
              <w:t>₹4,86,000</w:t>
            </w:r>
          </w:p>
        </w:tc>
        <w:tc>
          <w:tcPr>
            <w:tcW w:w="2436" w:type="dxa"/>
            <w:shd w:val="clear" w:color="auto" w:fill="EFF6FF"/>
          </w:tcPr>
          <w:p w14:paraId="05105250" w14:textId="77777777" w:rsidR="00AB027D" w:rsidRDefault="00000000">
            <w:r>
              <w:rPr>
                <w:sz w:val="18"/>
              </w:rPr>
              <w:t>Mid-size OEMs, 5–20 users</w:t>
            </w:r>
          </w:p>
        </w:tc>
      </w:tr>
      <w:tr w:rsidR="00AB027D" w14:paraId="76FE3DFA" w14:textId="77777777">
        <w:tc>
          <w:tcPr>
            <w:tcW w:w="2436" w:type="dxa"/>
          </w:tcPr>
          <w:p w14:paraId="53CCF832" w14:textId="13F2CF8E" w:rsidR="00AB027D" w:rsidRDefault="00000000">
            <w:r>
              <w:rPr>
                <w:sz w:val="18"/>
              </w:rPr>
              <w:t>Enterprise</w:t>
            </w:r>
          </w:p>
        </w:tc>
        <w:tc>
          <w:tcPr>
            <w:tcW w:w="2436" w:type="dxa"/>
          </w:tcPr>
          <w:p w14:paraId="795A8B93" w14:textId="77777777" w:rsidR="00AB027D" w:rsidRDefault="00000000">
            <w:r>
              <w:rPr>
                <w:sz w:val="18"/>
              </w:rPr>
              <w:t>₹1,20,000+</w:t>
            </w:r>
          </w:p>
        </w:tc>
        <w:tc>
          <w:tcPr>
            <w:tcW w:w="2436" w:type="dxa"/>
          </w:tcPr>
          <w:p w14:paraId="21A97872" w14:textId="77777777" w:rsidR="00AB027D" w:rsidRDefault="00000000">
            <w:r>
              <w:rPr>
                <w:sz w:val="18"/>
              </w:rPr>
              <w:t>Custom</w:t>
            </w:r>
          </w:p>
        </w:tc>
        <w:tc>
          <w:tcPr>
            <w:tcW w:w="2436" w:type="dxa"/>
          </w:tcPr>
          <w:p w14:paraId="7D7E7292" w14:textId="77777777" w:rsidR="00AB027D" w:rsidRDefault="00000000">
            <w:r>
              <w:rPr>
                <w:sz w:val="18"/>
              </w:rPr>
              <w:t>Large OEMs, unlimited users</w:t>
            </w:r>
          </w:p>
        </w:tc>
      </w:tr>
    </w:tbl>
    <w:p w14:paraId="129C923D" w14:textId="77777777" w:rsidR="00AB027D" w:rsidRDefault="00AB027D"/>
    <w:p w14:paraId="1BA2EFBA" w14:textId="77777777" w:rsidR="00AB027D" w:rsidRDefault="00000000">
      <w:pPr>
        <w:pStyle w:val="Heading2"/>
      </w:pPr>
      <w:r>
        <w:rPr>
          <w:color w:val="117A65"/>
        </w:rPr>
        <w:t>On-Premise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AB027D" w14:paraId="7BBDAF51" w14:textId="77777777">
        <w:tc>
          <w:tcPr>
            <w:tcW w:w="2436" w:type="dxa"/>
            <w:shd w:val="clear" w:color="auto" w:fill="1A56DB"/>
          </w:tcPr>
          <w:p w14:paraId="54D36393" w14:textId="77777777" w:rsidR="00AB027D" w:rsidRDefault="00000000"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w="2436" w:type="dxa"/>
            <w:shd w:val="clear" w:color="auto" w:fill="1A56DB"/>
          </w:tcPr>
          <w:p w14:paraId="4C9FD04C" w14:textId="77777777" w:rsidR="00AB027D" w:rsidRDefault="00000000">
            <w:r>
              <w:rPr>
                <w:b/>
                <w:color w:val="FFFFFF"/>
                <w:sz w:val="18"/>
              </w:rPr>
              <w:t>License (INR)</w:t>
            </w:r>
          </w:p>
        </w:tc>
        <w:tc>
          <w:tcPr>
            <w:tcW w:w="2436" w:type="dxa"/>
            <w:shd w:val="clear" w:color="auto" w:fill="1A56DB"/>
          </w:tcPr>
          <w:p w14:paraId="2A06E1E8" w14:textId="77777777" w:rsidR="00AB027D" w:rsidRDefault="00000000">
            <w:r>
              <w:rPr>
                <w:b/>
                <w:color w:val="FFFFFF"/>
                <w:sz w:val="18"/>
              </w:rPr>
              <w:t>AMC/Year</w:t>
            </w:r>
          </w:p>
        </w:tc>
        <w:tc>
          <w:tcPr>
            <w:tcW w:w="2436" w:type="dxa"/>
            <w:shd w:val="clear" w:color="auto" w:fill="1A56DB"/>
          </w:tcPr>
          <w:p w14:paraId="65154324" w14:textId="77777777" w:rsidR="00AB027D" w:rsidRDefault="00000000">
            <w:r>
              <w:rPr>
                <w:b/>
                <w:color w:val="FFFFFF"/>
                <w:sz w:val="18"/>
              </w:rPr>
              <w:t>Best For</w:t>
            </w:r>
          </w:p>
        </w:tc>
      </w:tr>
      <w:tr w:rsidR="00AB027D" w14:paraId="19693D0D" w14:textId="77777777">
        <w:tc>
          <w:tcPr>
            <w:tcW w:w="2436" w:type="dxa"/>
          </w:tcPr>
          <w:p w14:paraId="36FB9E34" w14:textId="5FD04598" w:rsidR="00AB027D" w:rsidRDefault="00000000">
            <w:r>
              <w:rPr>
                <w:sz w:val="18"/>
              </w:rPr>
              <w:t>Standard</w:t>
            </w:r>
          </w:p>
        </w:tc>
        <w:tc>
          <w:tcPr>
            <w:tcW w:w="2436" w:type="dxa"/>
          </w:tcPr>
          <w:p w14:paraId="6DF0FA65" w14:textId="77777777" w:rsidR="00AB027D" w:rsidRDefault="00000000">
            <w:r>
              <w:rPr>
                <w:sz w:val="18"/>
              </w:rPr>
              <w:t>₹6,50,000</w:t>
            </w:r>
          </w:p>
        </w:tc>
        <w:tc>
          <w:tcPr>
            <w:tcW w:w="2436" w:type="dxa"/>
          </w:tcPr>
          <w:p w14:paraId="50C2D5CC" w14:textId="77777777" w:rsidR="00AB027D" w:rsidRDefault="00000000">
            <w:r>
              <w:rPr>
                <w:sz w:val="18"/>
              </w:rPr>
              <w:t>₹1,30,000</w:t>
            </w:r>
          </w:p>
        </w:tc>
        <w:tc>
          <w:tcPr>
            <w:tcW w:w="2436" w:type="dxa"/>
          </w:tcPr>
          <w:p w14:paraId="5D90DC88" w14:textId="77777777" w:rsidR="00AB027D" w:rsidRDefault="00000000">
            <w:r>
              <w:rPr>
                <w:sz w:val="18"/>
              </w:rPr>
              <w:t>Single dept, ≤5 users</w:t>
            </w:r>
          </w:p>
        </w:tc>
      </w:tr>
      <w:tr w:rsidR="00AB027D" w14:paraId="14979C1B" w14:textId="77777777">
        <w:tc>
          <w:tcPr>
            <w:tcW w:w="2436" w:type="dxa"/>
            <w:shd w:val="clear" w:color="auto" w:fill="EFF6FF"/>
          </w:tcPr>
          <w:p w14:paraId="7557E7EC" w14:textId="3BDEBE48" w:rsidR="00AB027D" w:rsidRDefault="00000000">
            <w:r>
              <w:rPr>
                <w:sz w:val="18"/>
              </w:rPr>
              <w:t>Professional</w:t>
            </w:r>
          </w:p>
        </w:tc>
        <w:tc>
          <w:tcPr>
            <w:tcW w:w="2436" w:type="dxa"/>
            <w:shd w:val="clear" w:color="auto" w:fill="EFF6FF"/>
          </w:tcPr>
          <w:p w14:paraId="48693E85" w14:textId="77777777" w:rsidR="00AB027D" w:rsidRDefault="00000000">
            <w:r>
              <w:rPr>
                <w:sz w:val="18"/>
              </w:rPr>
              <w:t>₹12,00,000</w:t>
            </w:r>
          </w:p>
        </w:tc>
        <w:tc>
          <w:tcPr>
            <w:tcW w:w="2436" w:type="dxa"/>
            <w:shd w:val="clear" w:color="auto" w:fill="EFF6FF"/>
          </w:tcPr>
          <w:p w14:paraId="089062D7" w14:textId="77777777" w:rsidR="00AB027D" w:rsidRDefault="00000000">
            <w:r>
              <w:rPr>
                <w:sz w:val="18"/>
              </w:rPr>
              <w:t>₹2,40,000</w:t>
            </w:r>
          </w:p>
        </w:tc>
        <w:tc>
          <w:tcPr>
            <w:tcW w:w="2436" w:type="dxa"/>
            <w:shd w:val="clear" w:color="auto" w:fill="EFF6FF"/>
          </w:tcPr>
          <w:p w14:paraId="262C8283" w14:textId="77777777" w:rsidR="00AB027D" w:rsidRDefault="00000000">
            <w:r>
              <w:rPr>
                <w:sz w:val="18"/>
              </w:rPr>
              <w:t>Plant-wide, ≤25 users</w:t>
            </w:r>
          </w:p>
        </w:tc>
      </w:tr>
      <w:tr w:rsidR="00AB027D" w14:paraId="7ED11D34" w14:textId="77777777">
        <w:tc>
          <w:tcPr>
            <w:tcW w:w="2436" w:type="dxa"/>
          </w:tcPr>
          <w:p w14:paraId="174C7A59" w14:textId="2B554B1D" w:rsidR="00AB027D" w:rsidRDefault="00000000">
            <w:r>
              <w:rPr>
                <w:sz w:val="18"/>
              </w:rPr>
              <w:t>Enterprise</w:t>
            </w:r>
          </w:p>
        </w:tc>
        <w:tc>
          <w:tcPr>
            <w:tcW w:w="2436" w:type="dxa"/>
          </w:tcPr>
          <w:p w14:paraId="6BFE6732" w14:textId="77777777" w:rsidR="00AB027D" w:rsidRDefault="00000000">
            <w:r>
              <w:rPr>
                <w:sz w:val="18"/>
              </w:rPr>
              <w:t>₹20,00,000+</w:t>
            </w:r>
          </w:p>
        </w:tc>
        <w:tc>
          <w:tcPr>
            <w:tcW w:w="2436" w:type="dxa"/>
          </w:tcPr>
          <w:p w14:paraId="19C9D237" w14:textId="77777777" w:rsidR="00AB027D" w:rsidRDefault="00000000">
            <w:r>
              <w:rPr>
                <w:sz w:val="18"/>
              </w:rPr>
              <w:t>₹4,00,000+</w:t>
            </w:r>
          </w:p>
        </w:tc>
        <w:tc>
          <w:tcPr>
            <w:tcW w:w="2436" w:type="dxa"/>
          </w:tcPr>
          <w:p w14:paraId="6E9254EE" w14:textId="77777777" w:rsidR="00AB027D" w:rsidRDefault="00000000">
            <w:r>
              <w:rPr>
                <w:sz w:val="18"/>
              </w:rPr>
              <w:t>Multi-site, unlimited users</w:t>
            </w:r>
          </w:p>
        </w:tc>
      </w:tr>
    </w:tbl>
    <w:p w14:paraId="375A3FB7" w14:textId="77777777" w:rsidR="00AB027D" w:rsidRDefault="00AB027D"/>
    <w:p w14:paraId="1C4B11A5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6F0A955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9CD2CE" w14:textId="77777777" w:rsidR="00AB027D" w:rsidRDefault="00000000">
      <w:pPr>
        <w:pStyle w:val="Heading1"/>
      </w:pPr>
      <w:r>
        <w:rPr>
          <w:color w:val="1A56DB"/>
        </w:rPr>
        <w:t>SECTION 12 — BREAK-EVEN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B027D" w14:paraId="62BC6050" w14:textId="77777777">
        <w:tc>
          <w:tcPr>
            <w:tcW w:w="3249" w:type="dxa"/>
            <w:shd w:val="clear" w:color="auto" w:fill="1A56DB"/>
          </w:tcPr>
          <w:p w14:paraId="70501A20" w14:textId="77777777" w:rsidR="00AB027D" w:rsidRDefault="00000000"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3249" w:type="dxa"/>
            <w:shd w:val="clear" w:color="auto" w:fill="1A56DB"/>
          </w:tcPr>
          <w:p w14:paraId="4C07300A" w14:textId="77777777" w:rsidR="00AB027D" w:rsidRDefault="00000000">
            <w:r>
              <w:rPr>
                <w:b/>
                <w:color w:val="FFFFFF"/>
                <w:sz w:val="18"/>
              </w:rPr>
              <w:t>Break-Even Point</w:t>
            </w:r>
          </w:p>
        </w:tc>
        <w:tc>
          <w:tcPr>
            <w:tcW w:w="3249" w:type="dxa"/>
            <w:shd w:val="clear" w:color="auto" w:fill="1A56DB"/>
          </w:tcPr>
          <w:p w14:paraId="4ACAD78F" w14:textId="77777777" w:rsidR="00AB027D" w:rsidRDefault="00000000">
            <w:r>
              <w:rPr>
                <w:b/>
                <w:color w:val="FFFFFF"/>
                <w:sz w:val="18"/>
              </w:rPr>
              <w:t>Approximate Timeline</w:t>
            </w:r>
          </w:p>
        </w:tc>
      </w:tr>
      <w:tr w:rsidR="00AB027D" w14:paraId="5B64786F" w14:textId="77777777">
        <w:tc>
          <w:tcPr>
            <w:tcW w:w="3249" w:type="dxa"/>
          </w:tcPr>
          <w:p w14:paraId="6FC7D552" w14:textId="6C4EF8E5" w:rsidR="00AB027D" w:rsidRDefault="00000000">
            <w:r>
              <w:rPr>
                <w:sz w:val="18"/>
              </w:rPr>
              <w:t>SaaS</w:t>
            </w:r>
          </w:p>
        </w:tc>
        <w:tc>
          <w:tcPr>
            <w:tcW w:w="3249" w:type="dxa"/>
          </w:tcPr>
          <w:p w14:paraId="604F9915" w14:textId="77777777" w:rsidR="00AB027D" w:rsidRDefault="00000000">
            <w:r>
              <w:rPr>
                <w:sz w:val="18"/>
              </w:rPr>
              <w:t>13 Professional plan customers</w:t>
            </w:r>
          </w:p>
        </w:tc>
        <w:tc>
          <w:tcPr>
            <w:tcW w:w="3249" w:type="dxa"/>
          </w:tcPr>
          <w:p w14:paraId="68B0A2DA" w14:textId="77777777" w:rsidR="00AB027D" w:rsidRDefault="00000000">
            <w:r>
              <w:rPr>
                <w:sz w:val="18"/>
              </w:rPr>
              <w:t>12–18 months post-launch</w:t>
            </w:r>
          </w:p>
        </w:tc>
      </w:tr>
      <w:tr w:rsidR="00AB027D" w14:paraId="241FB623" w14:textId="77777777">
        <w:tc>
          <w:tcPr>
            <w:tcW w:w="3249" w:type="dxa"/>
            <w:shd w:val="clear" w:color="auto" w:fill="EFF6FF"/>
          </w:tcPr>
          <w:p w14:paraId="386D221A" w14:textId="603772B1" w:rsidR="00AB027D" w:rsidRDefault="00000000">
            <w:proofErr w:type="gramStart"/>
            <w:r>
              <w:rPr>
                <w:sz w:val="18"/>
              </w:rPr>
              <w:t>On-Premise</w:t>
            </w:r>
            <w:proofErr w:type="gramEnd"/>
          </w:p>
        </w:tc>
        <w:tc>
          <w:tcPr>
            <w:tcW w:w="3249" w:type="dxa"/>
            <w:shd w:val="clear" w:color="auto" w:fill="EFF6FF"/>
          </w:tcPr>
          <w:p w14:paraId="4DC208E0" w14:textId="77777777" w:rsidR="00AB027D" w:rsidRDefault="00000000">
            <w:r>
              <w:rPr>
                <w:sz w:val="18"/>
              </w:rPr>
              <w:t>4–5 small OEM deals or 2 Tier-1 deals</w:t>
            </w:r>
          </w:p>
        </w:tc>
        <w:tc>
          <w:tcPr>
            <w:tcW w:w="3249" w:type="dxa"/>
            <w:shd w:val="clear" w:color="auto" w:fill="EFF6FF"/>
          </w:tcPr>
          <w:p w14:paraId="27DB5384" w14:textId="77777777" w:rsidR="00AB027D" w:rsidRDefault="00000000">
            <w:r>
              <w:rPr>
                <w:sz w:val="18"/>
              </w:rPr>
              <w:t>18–24 months post-launch</w:t>
            </w:r>
          </w:p>
        </w:tc>
      </w:tr>
      <w:tr w:rsidR="00AB027D" w14:paraId="7C7F6E8C" w14:textId="77777777">
        <w:tc>
          <w:tcPr>
            <w:tcW w:w="3249" w:type="dxa"/>
          </w:tcPr>
          <w:p w14:paraId="6F9B259E" w14:textId="5D438B5B" w:rsidR="00AB027D" w:rsidRDefault="00000000">
            <w:r>
              <w:rPr>
                <w:sz w:val="18"/>
              </w:rPr>
              <w:t>Hybrid (both)</w:t>
            </w:r>
          </w:p>
        </w:tc>
        <w:tc>
          <w:tcPr>
            <w:tcW w:w="3249" w:type="dxa"/>
          </w:tcPr>
          <w:p w14:paraId="2DFF147D" w14:textId="77777777" w:rsidR="00AB027D" w:rsidRDefault="00000000">
            <w:r>
              <w:rPr>
                <w:sz w:val="18"/>
              </w:rPr>
              <w:t>2 on-prem + 8 SaaS customers</w:t>
            </w:r>
          </w:p>
        </w:tc>
        <w:tc>
          <w:tcPr>
            <w:tcW w:w="3249" w:type="dxa"/>
          </w:tcPr>
          <w:p w14:paraId="2DC1BD14" w14:textId="77777777" w:rsidR="00AB027D" w:rsidRDefault="00000000">
            <w:r>
              <w:rPr>
                <w:sz w:val="18"/>
              </w:rPr>
              <w:t>12–15 months</w:t>
            </w:r>
          </w:p>
        </w:tc>
      </w:tr>
    </w:tbl>
    <w:p w14:paraId="3FC0D93C" w14:textId="77777777" w:rsidR="00AB027D" w:rsidRDefault="00AB027D"/>
    <w:p w14:paraId="645AADAF" w14:textId="77777777" w:rsidR="00AB027D" w:rsidRDefault="00000000">
      <w:pPr>
        <w:ind w:left="567"/>
      </w:pPr>
      <w:r>
        <w:rPr>
          <w:b/>
          <w:color w:val="1A56DB"/>
        </w:rPr>
        <w:t xml:space="preserve">💡 TIP: </w:t>
      </w:r>
      <w:r>
        <w:rPr>
          <w:b/>
        </w:rPr>
        <w:t>Recommended go-to-market:</w:t>
      </w:r>
      <w:r>
        <w:t xml:space="preserve"> Start with 2–3 on-premise pilot deals at a discounted ₹3–4L (proof-of-concept pricing) to generate case studies. Use those to sell SaaS to the broader supplier network at scale. This hybrid approach reaches break-even fastest.</w:t>
      </w:r>
    </w:p>
    <w:p w14:paraId="05C5F914" w14:textId="77777777" w:rsidR="00AB027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6F13A54" w14:textId="034606C4" w:rsidR="00AB027D" w:rsidRDefault="00AB027D"/>
    <w:sectPr w:rsidR="00AB027D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005641">
    <w:abstractNumId w:val="8"/>
  </w:num>
  <w:num w:numId="2" w16cid:durableId="241989034">
    <w:abstractNumId w:val="6"/>
  </w:num>
  <w:num w:numId="3" w16cid:durableId="1718701412">
    <w:abstractNumId w:val="5"/>
  </w:num>
  <w:num w:numId="4" w16cid:durableId="422530660">
    <w:abstractNumId w:val="4"/>
  </w:num>
  <w:num w:numId="5" w16cid:durableId="1286350615">
    <w:abstractNumId w:val="7"/>
  </w:num>
  <w:num w:numId="6" w16cid:durableId="1239483629">
    <w:abstractNumId w:val="3"/>
  </w:num>
  <w:num w:numId="7" w16cid:durableId="1431469970">
    <w:abstractNumId w:val="2"/>
  </w:num>
  <w:num w:numId="8" w16cid:durableId="386613026">
    <w:abstractNumId w:val="1"/>
  </w:num>
  <w:num w:numId="9" w16cid:durableId="844049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7C77"/>
    <w:rsid w:val="00AA1D8D"/>
    <w:rsid w:val="00AB027D"/>
    <w:rsid w:val="00B47730"/>
    <w:rsid w:val="00CB0664"/>
    <w:rsid w:val="00FA11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77249A"/>
  <w14:defaultImageDpi w14:val="300"/>
  <w15:docId w15:val="{6B489970-EAC3-4840-AB8A-D6FCD6FA3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2087</Words>
  <Characters>11898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sanskruti pasalkar</cp:lastModifiedBy>
  <cp:revision>2</cp:revision>
  <dcterms:created xsi:type="dcterms:W3CDTF">2013-12-23T23:15:00Z</dcterms:created>
  <dcterms:modified xsi:type="dcterms:W3CDTF">2026-06-15T10:17:00Z</dcterms:modified>
  <cp:category/>
</cp:coreProperties>
</file>