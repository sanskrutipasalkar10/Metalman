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B63C5" w14:textId="77777777" w:rsidR="00586CE9" w:rsidRDefault="00000000">
      <w:pPr>
        <w:pStyle w:val="Heading1"/>
      </w:pPr>
      <w:r>
        <w:rPr>
          <w:color w:val="1A56DB"/>
        </w:rPr>
        <w:t>Metalman Auto-Engineer — Production Infrastructure Documentation</w:t>
      </w:r>
    </w:p>
    <w:p w14:paraId="426F3FC7" w14:textId="77777777" w:rsidR="00586CE9" w:rsidRDefault="00000000">
      <w:pPr>
        <w:pStyle w:val="Quote"/>
      </w:pPr>
      <w:r>
        <w:rPr>
          <w:b/>
        </w:rPr>
        <w:t>Date:</w:t>
      </w:r>
      <w:r>
        <w:t xml:space="preserve"> June 2026 | </w:t>
      </w:r>
      <w:r>
        <w:rPr>
          <w:b/>
        </w:rPr>
        <w:t>Version:</w:t>
      </w:r>
      <w:r>
        <w:t xml:space="preserve"> 1.0 | </w:t>
      </w:r>
      <w:r>
        <w:rPr>
          <w:b/>
        </w:rPr>
        <w:t>Classification:</w:t>
      </w:r>
      <w:r>
        <w:t xml:space="preserve"> Internal / Pre-Sales</w:t>
      </w:r>
    </w:p>
    <w:p w14:paraId="40EE8C83" w14:textId="77777777" w:rsidR="00586CE9" w:rsidRDefault="00000000">
      <w:pPr>
        <w:pStyle w:val="Quote"/>
      </w:pPr>
      <w:r>
        <w:rPr>
          <w:b/>
        </w:rPr>
        <w:t>Application:</w:t>
      </w:r>
      <w:r>
        <w:t xml:space="preserve"> Metalman Auto-Engineer — AI-Powered Lights-Out Engineering Automation Platform</w:t>
      </w:r>
    </w:p>
    <w:p w14:paraId="1A91418D" w14:textId="77777777" w:rsidR="00586CE9" w:rsidRDefault="00000000">
      <w:r>
        <w:t>────────────────────────────────────────────────────────────────────────────────</w:t>
      </w:r>
    </w:p>
    <w:p w14:paraId="518C8E65" w14:textId="77777777" w:rsidR="00586CE9" w:rsidRDefault="00000000">
      <w:pPr>
        <w:pStyle w:val="Heading2"/>
      </w:pPr>
      <w:r>
        <w:rPr>
          <w:color w:val="117A65"/>
        </w:rPr>
        <w:t>Executive Summary</w:t>
      </w:r>
    </w:p>
    <w:p w14:paraId="183FA02C" w14:textId="77777777" w:rsidR="00586CE9" w:rsidRDefault="00000000">
      <w:r>
        <w:t xml:space="preserve">Metalman Auto-Engineer is an AI-driven platform for automotive component manufacturers that automates the generation of core engineering documents: Bill of Materials (BOM), Process Flow Diagram (PFD), PFMEA, Control Plan, Tooling Master List, Fitment Check Sheet, and Fixture PM Plan. It accepts 3D CAD (STEP), 2D engineering drawings (PDF), and Feasibility Excel files as input, and outputs production-ready formatted Excel/PDF reports using a local </w:t>
      </w:r>
      <w:proofErr w:type="spellStart"/>
      <w:r>
        <w:t>Ollama</w:t>
      </w:r>
      <w:proofErr w:type="spellEnd"/>
      <w:r>
        <w:t xml:space="preserve"> LLM backend.</w:t>
      </w:r>
    </w:p>
    <w:p w14:paraId="5BF0658A" w14:textId="77777777" w:rsidR="00586CE9" w:rsidRDefault="00000000">
      <w:r>
        <w:t xml:space="preserve">This document defines the full infrastructure, hardware, software, network, security, DevOps, and cost requirements for bringing Metalman to production — in </w:t>
      </w:r>
      <w:r>
        <w:rPr>
          <w:b/>
        </w:rPr>
        <w:t>two distinct deployment models</w:t>
      </w:r>
      <w:r>
        <w:t>:</w:t>
      </w:r>
    </w:p>
    <w:tbl>
      <w:tblPr>
        <w:tblStyle w:val="TableGrid"/>
        <w:tblW w:w="0" w:type="auto"/>
        <w:tblLook w:val="04A0" w:firstRow="1" w:lastRow="0" w:firstColumn="1" w:lastColumn="0" w:noHBand="0" w:noVBand="1"/>
      </w:tblPr>
      <w:tblGrid>
        <w:gridCol w:w="3249"/>
        <w:gridCol w:w="3249"/>
        <w:gridCol w:w="3249"/>
      </w:tblGrid>
      <w:tr w:rsidR="00586CE9" w14:paraId="18F60DF6" w14:textId="77777777">
        <w:tc>
          <w:tcPr>
            <w:tcW w:w="3249" w:type="dxa"/>
            <w:shd w:val="clear" w:color="auto" w:fill="1A56DB"/>
          </w:tcPr>
          <w:p w14:paraId="307449C2" w14:textId="77777777" w:rsidR="00586CE9" w:rsidRDefault="00586CE9"/>
        </w:tc>
        <w:tc>
          <w:tcPr>
            <w:tcW w:w="3249" w:type="dxa"/>
            <w:shd w:val="clear" w:color="auto" w:fill="1A56DB"/>
          </w:tcPr>
          <w:p w14:paraId="783E5D28" w14:textId="77777777" w:rsidR="00586CE9" w:rsidRDefault="00000000">
            <w:r>
              <w:rPr>
                <w:b/>
                <w:color w:val="FFFFFF"/>
                <w:sz w:val="18"/>
              </w:rPr>
              <w:t>Part A — SaaS</w:t>
            </w:r>
          </w:p>
        </w:tc>
        <w:tc>
          <w:tcPr>
            <w:tcW w:w="3249" w:type="dxa"/>
            <w:shd w:val="clear" w:color="auto" w:fill="1A56DB"/>
          </w:tcPr>
          <w:p w14:paraId="0B88C4E4" w14:textId="77777777" w:rsidR="00586CE9" w:rsidRDefault="00000000">
            <w:r>
              <w:rPr>
                <w:b/>
                <w:color w:val="FFFFFF"/>
                <w:sz w:val="18"/>
              </w:rPr>
              <w:t xml:space="preserve">Part B — </w:t>
            </w:r>
            <w:proofErr w:type="gramStart"/>
            <w:r>
              <w:rPr>
                <w:b/>
                <w:color w:val="FFFFFF"/>
                <w:sz w:val="18"/>
              </w:rPr>
              <w:t>On-Premise</w:t>
            </w:r>
            <w:proofErr w:type="gramEnd"/>
            <w:r>
              <w:rPr>
                <w:b/>
                <w:color w:val="FFFFFF"/>
                <w:sz w:val="18"/>
              </w:rPr>
              <w:t xml:space="preserve"> Product</w:t>
            </w:r>
          </w:p>
        </w:tc>
      </w:tr>
      <w:tr w:rsidR="00586CE9" w14:paraId="42E5D6FA" w14:textId="77777777">
        <w:tc>
          <w:tcPr>
            <w:tcW w:w="3249" w:type="dxa"/>
          </w:tcPr>
          <w:p w14:paraId="32825383" w14:textId="1DE77FAD" w:rsidR="00586CE9" w:rsidRDefault="00000000">
            <w:r>
              <w:rPr>
                <w:sz w:val="18"/>
              </w:rPr>
              <w:t>Hosting</w:t>
            </w:r>
          </w:p>
        </w:tc>
        <w:tc>
          <w:tcPr>
            <w:tcW w:w="3249" w:type="dxa"/>
          </w:tcPr>
          <w:p w14:paraId="4CCA8475" w14:textId="77777777" w:rsidR="00586CE9" w:rsidRDefault="00000000">
            <w:r>
              <w:rPr>
                <w:sz w:val="18"/>
              </w:rPr>
              <w:t>Cloud (AWS / Azure)</w:t>
            </w:r>
          </w:p>
        </w:tc>
        <w:tc>
          <w:tcPr>
            <w:tcW w:w="3249" w:type="dxa"/>
          </w:tcPr>
          <w:p w14:paraId="10485B5E" w14:textId="77777777" w:rsidR="00586CE9" w:rsidRDefault="00000000">
            <w:r>
              <w:rPr>
                <w:sz w:val="18"/>
              </w:rPr>
              <w:t>Customer's own servers</w:t>
            </w:r>
          </w:p>
        </w:tc>
      </w:tr>
      <w:tr w:rsidR="00586CE9" w14:paraId="0A500735" w14:textId="77777777">
        <w:tc>
          <w:tcPr>
            <w:tcW w:w="3249" w:type="dxa"/>
            <w:shd w:val="clear" w:color="auto" w:fill="EFF6FF"/>
          </w:tcPr>
          <w:p w14:paraId="067506A5" w14:textId="5869F8B2" w:rsidR="00586CE9" w:rsidRDefault="00000000">
            <w:r>
              <w:rPr>
                <w:sz w:val="18"/>
              </w:rPr>
              <w:t>Target Buyer</w:t>
            </w:r>
          </w:p>
        </w:tc>
        <w:tc>
          <w:tcPr>
            <w:tcW w:w="3249" w:type="dxa"/>
            <w:shd w:val="clear" w:color="auto" w:fill="EFF6FF"/>
          </w:tcPr>
          <w:p w14:paraId="528CA8E7" w14:textId="77777777" w:rsidR="00586CE9" w:rsidRDefault="00000000">
            <w:r>
              <w:rPr>
                <w:sz w:val="18"/>
              </w:rPr>
              <w:t>Enterprises wanting no-install subscriptions</w:t>
            </w:r>
          </w:p>
        </w:tc>
        <w:tc>
          <w:tcPr>
            <w:tcW w:w="3249" w:type="dxa"/>
            <w:shd w:val="clear" w:color="auto" w:fill="EFF6FF"/>
          </w:tcPr>
          <w:p w14:paraId="79389243" w14:textId="77777777" w:rsidR="00586CE9" w:rsidRDefault="00000000">
            <w:r>
              <w:rPr>
                <w:sz w:val="18"/>
              </w:rPr>
              <w:t>OEMs / Tier-1s wanting data sovereignty</w:t>
            </w:r>
          </w:p>
        </w:tc>
      </w:tr>
      <w:tr w:rsidR="00586CE9" w14:paraId="0A4F91C7" w14:textId="77777777">
        <w:tc>
          <w:tcPr>
            <w:tcW w:w="3249" w:type="dxa"/>
          </w:tcPr>
          <w:p w14:paraId="3B314143" w14:textId="04FC346E" w:rsidR="00586CE9" w:rsidRDefault="00000000">
            <w:r>
              <w:rPr>
                <w:sz w:val="18"/>
              </w:rPr>
              <w:t>Billing Model</w:t>
            </w:r>
          </w:p>
        </w:tc>
        <w:tc>
          <w:tcPr>
            <w:tcW w:w="3249" w:type="dxa"/>
          </w:tcPr>
          <w:p w14:paraId="6BA18C57" w14:textId="77777777" w:rsidR="00586CE9" w:rsidRDefault="00000000">
            <w:r>
              <w:rPr>
                <w:sz w:val="18"/>
              </w:rPr>
              <w:t>Monthly/Annual subscription per seat</w:t>
            </w:r>
          </w:p>
        </w:tc>
        <w:tc>
          <w:tcPr>
            <w:tcW w:w="3249" w:type="dxa"/>
          </w:tcPr>
          <w:p w14:paraId="2F91E01D" w14:textId="77777777" w:rsidR="00586CE9" w:rsidRDefault="00000000">
            <w:r>
              <w:rPr>
                <w:sz w:val="18"/>
              </w:rPr>
              <w:t>One-time license + AMC</w:t>
            </w:r>
          </w:p>
        </w:tc>
      </w:tr>
      <w:tr w:rsidR="00586CE9" w14:paraId="5628B41F" w14:textId="77777777">
        <w:tc>
          <w:tcPr>
            <w:tcW w:w="3249" w:type="dxa"/>
            <w:shd w:val="clear" w:color="auto" w:fill="EFF6FF"/>
          </w:tcPr>
          <w:p w14:paraId="29983F95" w14:textId="2F79DF9F" w:rsidR="00586CE9" w:rsidRDefault="00000000">
            <w:r>
              <w:rPr>
                <w:sz w:val="18"/>
              </w:rPr>
              <w:t>LLM</w:t>
            </w:r>
          </w:p>
        </w:tc>
        <w:tc>
          <w:tcPr>
            <w:tcW w:w="3249" w:type="dxa"/>
            <w:shd w:val="clear" w:color="auto" w:fill="EFF6FF"/>
          </w:tcPr>
          <w:p w14:paraId="50CC0B1F" w14:textId="77777777" w:rsidR="00586CE9" w:rsidRDefault="00000000">
            <w:r>
              <w:rPr>
                <w:sz w:val="18"/>
              </w:rPr>
              <w:t>Hosted GPU server or commercial API</w:t>
            </w:r>
          </w:p>
        </w:tc>
        <w:tc>
          <w:tcPr>
            <w:tcW w:w="3249" w:type="dxa"/>
            <w:shd w:val="clear" w:color="auto" w:fill="EFF6FF"/>
          </w:tcPr>
          <w:p w14:paraId="3ED395DA" w14:textId="77777777" w:rsidR="00586CE9" w:rsidRDefault="00000000">
            <w:r>
              <w:rPr>
                <w:sz w:val="18"/>
              </w:rPr>
              <w:t xml:space="preserve">Local </w:t>
            </w:r>
            <w:proofErr w:type="spellStart"/>
            <w:r>
              <w:rPr>
                <w:sz w:val="18"/>
              </w:rPr>
              <w:t>Ollama</w:t>
            </w:r>
            <w:proofErr w:type="spellEnd"/>
            <w:r>
              <w:rPr>
                <w:sz w:val="18"/>
              </w:rPr>
              <w:t xml:space="preserve"> on customer hardware</w:t>
            </w:r>
          </w:p>
        </w:tc>
      </w:tr>
    </w:tbl>
    <w:p w14:paraId="7292E0A0" w14:textId="77777777" w:rsidR="00586CE9" w:rsidRDefault="00586CE9"/>
    <w:p w14:paraId="07C05263" w14:textId="77777777" w:rsidR="00586CE9" w:rsidRDefault="00000000">
      <w:r>
        <w:t>────────────────────────────────────────────────────────────────────────────────</w:t>
      </w:r>
    </w:p>
    <w:p w14:paraId="782567F8" w14:textId="77777777" w:rsidR="00586CE9" w:rsidRDefault="00000000">
      <w:r>
        <w:t>────────────────────────────────────────────────────────────────────────────────</w:t>
      </w:r>
    </w:p>
    <w:p w14:paraId="4E128449" w14:textId="77777777" w:rsidR="00586CE9" w:rsidRDefault="00000000">
      <w:pPr>
        <w:pStyle w:val="Heading1"/>
      </w:pPr>
      <w:r>
        <w:rPr>
          <w:color w:val="1A56DB"/>
        </w:rPr>
        <w:t>PART A — SaaS (Software as a Service)</w:t>
      </w:r>
    </w:p>
    <w:p w14:paraId="3769D3A4" w14:textId="77777777" w:rsidR="00586CE9" w:rsidRDefault="00000000">
      <w:pPr>
        <w:pStyle w:val="Heading2"/>
      </w:pPr>
      <w:r>
        <w:rPr>
          <w:color w:val="117A65"/>
        </w:rPr>
        <w:t>A1. System Architecture Overview</w:t>
      </w:r>
    </w:p>
    <w:p w14:paraId="71E8FC5D" w14:textId="77777777" w:rsidR="00586CE9" w:rsidRDefault="00000000">
      <w:pPr>
        <w:shd w:val="clear" w:color="auto" w:fill="F1F5F9"/>
        <w:ind w:left="283"/>
      </w:pPr>
      <w:r>
        <w:rPr>
          <w:rFonts w:ascii="Courier New" w:hAnsi="Courier New"/>
          <w:color w:val="1E293B"/>
          <w:sz w:val="16"/>
        </w:rPr>
        <w:t xml:space="preserve">                         ┌──────────────────────────────────┐</w:t>
      </w:r>
      <w:r>
        <w:rPr>
          <w:rFonts w:ascii="Courier New" w:hAnsi="Courier New"/>
          <w:color w:val="1E293B"/>
          <w:sz w:val="16"/>
        </w:rPr>
        <w:br/>
        <w:t xml:space="preserve">                         │     Customer Browser / Client     │</w:t>
      </w:r>
      <w:r>
        <w:rPr>
          <w:rFonts w:ascii="Courier New" w:hAnsi="Courier New"/>
          <w:color w:val="1E293B"/>
          <w:sz w:val="16"/>
        </w:rPr>
        <w:br/>
        <w:t xml:space="preserve">                         │     (React 18 + Vite + TSX)       │</w:t>
      </w:r>
      <w:r>
        <w:rPr>
          <w:rFonts w:ascii="Courier New" w:hAnsi="Courier New"/>
          <w:color w:val="1E293B"/>
          <w:sz w:val="16"/>
        </w:rPr>
        <w:br/>
        <w:t xml:space="preserve">                         └────────────────┬─────────────────┘</w:t>
      </w:r>
      <w:r>
        <w:rPr>
          <w:rFonts w:ascii="Courier New" w:hAnsi="Courier New"/>
          <w:color w:val="1E293B"/>
          <w:sz w:val="16"/>
        </w:rPr>
        <w:br/>
        <w:t xml:space="preserve">                                          │ HTTPS (443)</w:t>
      </w:r>
      <w:r>
        <w:rPr>
          <w:rFonts w:ascii="Courier New" w:hAnsi="Courier New"/>
          <w:color w:val="1E293B"/>
          <w:sz w:val="16"/>
        </w:rPr>
        <w:br/>
        <w:t xml:space="preserve">                         ┌────────────────▼─────────────────┐</w:t>
      </w:r>
      <w:r>
        <w:rPr>
          <w:rFonts w:ascii="Courier New" w:hAnsi="Courier New"/>
          <w:color w:val="1E293B"/>
          <w:sz w:val="16"/>
        </w:rPr>
        <w:br/>
        <w:t xml:space="preserve">                         │   Load Balancer (AWS ALB / Nginx) │</w:t>
      </w:r>
      <w:r>
        <w:rPr>
          <w:rFonts w:ascii="Courier New" w:hAnsi="Courier New"/>
          <w:color w:val="1E293B"/>
          <w:sz w:val="16"/>
        </w:rPr>
        <w:br/>
        <w:t xml:space="preserve">                         └────────────────┬─────────────────┘</w:t>
      </w:r>
      <w:r>
        <w:rPr>
          <w:rFonts w:ascii="Courier New" w:hAnsi="Courier New"/>
          <w:color w:val="1E293B"/>
          <w:sz w:val="16"/>
        </w:rPr>
        <w:br/>
        <w:t xml:space="preserve">                                          │</w:t>
      </w:r>
      <w:r>
        <w:rPr>
          <w:rFonts w:ascii="Courier New" w:hAnsi="Courier New"/>
          <w:color w:val="1E293B"/>
          <w:sz w:val="16"/>
        </w:rPr>
        <w:br/>
        <w:t xml:space="preserve">              ┌───────────────────────────┼────────────────────────┐</w:t>
      </w:r>
      <w:r>
        <w:rPr>
          <w:rFonts w:ascii="Courier New" w:hAnsi="Courier New"/>
          <w:color w:val="1E293B"/>
          <w:sz w:val="16"/>
        </w:rPr>
        <w:br/>
        <w:t xml:space="preserve">              │                           │                        │</w:t>
      </w:r>
      <w:r>
        <w:rPr>
          <w:rFonts w:ascii="Courier New" w:hAnsi="Courier New"/>
          <w:color w:val="1E293B"/>
          <w:sz w:val="16"/>
        </w:rPr>
        <w:br/>
        <w:t xml:space="preserve">  ┌───────────▼──────────┐   ┌────────────▼────────────┐  ┌──────▼────────────┐</w:t>
      </w:r>
      <w:r>
        <w:rPr>
          <w:rFonts w:ascii="Courier New" w:hAnsi="Courier New"/>
          <w:color w:val="1E293B"/>
          <w:sz w:val="16"/>
        </w:rPr>
        <w:br/>
        <w:t xml:space="preserve">  │  Frontend CDN/Static │   │  </w:t>
      </w:r>
      <w:proofErr w:type="spellStart"/>
      <w:r>
        <w:rPr>
          <w:rFonts w:ascii="Courier New" w:hAnsi="Courier New"/>
          <w:color w:val="1E293B"/>
          <w:sz w:val="16"/>
        </w:rPr>
        <w:t>FastAPI</w:t>
      </w:r>
      <w:proofErr w:type="spellEnd"/>
      <w:r>
        <w:rPr>
          <w:rFonts w:ascii="Courier New" w:hAnsi="Courier New"/>
          <w:color w:val="1E293B"/>
          <w:sz w:val="16"/>
        </w:rPr>
        <w:t xml:space="preserve"> Backend         │  │  Celery Worker    │</w:t>
      </w:r>
      <w:r>
        <w:rPr>
          <w:rFonts w:ascii="Courier New" w:hAnsi="Courier New"/>
          <w:color w:val="1E293B"/>
          <w:sz w:val="16"/>
        </w:rPr>
        <w:br/>
        <w:t xml:space="preserve">  │  (AWS CloudFront /   │   │  (</w:t>
      </w:r>
      <w:proofErr w:type="spellStart"/>
      <w:r>
        <w:rPr>
          <w:rFonts w:ascii="Courier New" w:hAnsi="Courier New"/>
          <w:color w:val="1E293B"/>
          <w:sz w:val="16"/>
        </w:rPr>
        <w:t>Uvicorn</w:t>
      </w:r>
      <w:proofErr w:type="spellEnd"/>
      <w:r>
        <w:rPr>
          <w:rFonts w:ascii="Courier New" w:hAnsi="Courier New"/>
          <w:color w:val="1E293B"/>
          <w:sz w:val="16"/>
        </w:rPr>
        <w:t>, port 8000)    │  │  Nodes (GPU or    │</w:t>
      </w:r>
      <w:r>
        <w:rPr>
          <w:rFonts w:ascii="Courier New" w:hAnsi="Courier New"/>
          <w:color w:val="1E293B"/>
          <w:sz w:val="16"/>
        </w:rPr>
        <w:br/>
        <w:t xml:space="preserve">  │   Azure CDN)         │   │  API + File Routing      │  │  CPU-optimized)   │</w:t>
      </w:r>
      <w:r>
        <w:rPr>
          <w:rFonts w:ascii="Courier New" w:hAnsi="Courier New"/>
          <w:color w:val="1E293B"/>
          <w:sz w:val="16"/>
        </w:rPr>
        <w:br/>
        <w:t xml:space="preserve">  └──────────────────────┘   └────────────┬────────────┘  └──────┬────────────┘</w:t>
      </w:r>
      <w:r>
        <w:rPr>
          <w:rFonts w:ascii="Courier New" w:hAnsi="Courier New"/>
          <w:color w:val="1E293B"/>
          <w:sz w:val="16"/>
        </w:rPr>
        <w:br/>
        <w:t xml:space="preserve">                                          │                       │</w:t>
      </w:r>
      <w:r>
        <w:rPr>
          <w:rFonts w:ascii="Courier New" w:hAnsi="Courier New"/>
          <w:color w:val="1E293B"/>
          <w:sz w:val="16"/>
        </w:rPr>
        <w:br/>
        <w:t xml:space="preserve">                         ┌────────────────▼───────────────────────▼──────────┐</w:t>
      </w:r>
      <w:r>
        <w:rPr>
          <w:rFonts w:ascii="Courier New" w:hAnsi="Courier New"/>
          <w:color w:val="1E293B"/>
          <w:sz w:val="16"/>
        </w:rPr>
        <w:br/>
        <w:t xml:space="preserve">                         │              Redis (Celery Broker + Result Cache)   │</w:t>
      </w:r>
      <w:r>
        <w:rPr>
          <w:rFonts w:ascii="Courier New" w:hAnsi="Courier New"/>
          <w:color w:val="1E293B"/>
          <w:sz w:val="16"/>
        </w:rPr>
        <w:br/>
        <w:t xml:space="preserve">                         │       (AWS </w:t>
      </w:r>
      <w:proofErr w:type="spellStart"/>
      <w:r>
        <w:rPr>
          <w:rFonts w:ascii="Courier New" w:hAnsi="Courier New"/>
          <w:color w:val="1E293B"/>
          <w:sz w:val="16"/>
        </w:rPr>
        <w:t>ElastiCache</w:t>
      </w:r>
      <w:proofErr w:type="spellEnd"/>
      <w:r>
        <w:rPr>
          <w:rFonts w:ascii="Courier New" w:hAnsi="Courier New"/>
          <w:color w:val="1E293B"/>
          <w:sz w:val="16"/>
        </w:rPr>
        <w:t xml:space="preserve"> for Redis / Azure Cache)     │</w:t>
      </w:r>
      <w:r>
        <w:rPr>
          <w:rFonts w:ascii="Courier New" w:hAnsi="Courier New"/>
          <w:color w:val="1E293B"/>
          <w:sz w:val="16"/>
        </w:rPr>
        <w:br/>
        <w:t xml:space="preserve">                         └────────────────────────────────────────────────────┘</w:t>
      </w:r>
      <w:r>
        <w:rPr>
          <w:rFonts w:ascii="Courier New" w:hAnsi="Courier New"/>
          <w:color w:val="1E293B"/>
          <w:sz w:val="16"/>
        </w:rPr>
        <w:br/>
      </w:r>
      <w:r>
        <w:rPr>
          <w:rFonts w:ascii="Courier New" w:hAnsi="Courier New"/>
          <w:color w:val="1E293B"/>
          <w:sz w:val="16"/>
        </w:rPr>
        <w:lastRenderedPageBreak/>
        <w:t xml:space="preserve">                                          │</w:t>
      </w:r>
      <w:r>
        <w:rPr>
          <w:rFonts w:ascii="Courier New" w:hAnsi="Courier New"/>
          <w:color w:val="1E293B"/>
          <w:sz w:val="16"/>
        </w:rPr>
        <w:br/>
        <w:t xml:space="preserve">                         ┌────────────────▼────────────────────┐</w:t>
      </w:r>
      <w:r>
        <w:rPr>
          <w:rFonts w:ascii="Courier New" w:hAnsi="Courier New"/>
          <w:color w:val="1E293B"/>
          <w:sz w:val="16"/>
        </w:rPr>
        <w:br/>
        <w:t xml:space="preserve">                         │    File Storage (S3 / Azure Blob)    │</w:t>
      </w:r>
      <w:r>
        <w:rPr>
          <w:rFonts w:ascii="Courier New" w:hAnsi="Courier New"/>
          <w:color w:val="1E293B"/>
          <w:sz w:val="16"/>
        </w:rPr>
        <w:br/>
        <w:t xml:space="preserve">                         │    uploads/ + outputs/ + assets/     │</w:t>
      </w:r>
      <w:r>
        <w:rPr>
          <w:rFonts w:ascii="Courier New" w:hAnsi="Courier New"/>
          <w:color w:val="1E293B"/>
          <w:sz w:val="16"/>
        </w:rPr>
        <w:br/>
        <w:t xml:space="preserve">                         └────────────────────────────────────────┘</w:t>
      </w:r>
      <w:r>
        <w:rPr>
          <w:rFonts w:ascii="Courier New" w:hAnsi="Courier New"/>
          <w:color w:val="1E293B"/>
          <w:sz w:val="16"/>
        </w:rPr>
        <w:br/>
        <w:t xml:space="preserve">                                          │</w:t>
      </w:r>
      <w:r>
        <w:rPr>
          <w:rFonts w:ascii="Courier New" w:hAnsi="Courier New"/>
          <w:color w:val="1E293B"/>
          <w:sz w:val="16"/>
        </w:rPr>
        <w:br/>
        <w:t xml:space="preserve">                         ┌────────────────▼────────────────────┐</w:t>
      </w:r>
      <w:r>
        <w:rPr>
          <w:rFonts w:ascii="Courier New" w:hAnsi="Courier New"/>
          <w:color w:val="1E293B"/>
          <w:sz w:val="16"/>
        </w:rPr>
        <w:br/>
        <w:t xml:space="preserve">                         │     </w:t>
      </w:r>
      <w:proofErr w:type="spellStart"/>
      <w:r>
        <w:rPr>
          <w:rFonts w:ascii="Courier New" w:hAnsi="Courier New"/>
          <w:color w:val="1E293B"/>
          <w:sz w:val="16"/>
        </w:rPr>
        <w:t>Ollama</w:t>
      </w:r>
      <w:proofErr w:type="spellEnd"/>
      <w:r>
        <w:rPr>
          <w:rFonts w:ascii="Courier New" w:hAnsi="Courier New"/>
          <w:color w:val="1E293B"/>
          <w:sz w:val="16"/>
        </w:rPr>
        <w:t xml:space="preserve"> LLM Server                │</w:t>
      </w:r>
      <w:r>
        <w:rPr>
          <w:rFonts w:ascii="Courier New" w:hAnsi="Courier New"/>
          <w:color w:val="1E293B"/>
          <w:sz w:val="16"/>
        </w:rPr>
        <w:br/>
        <w:t xml:space="preserve">                         │   (GPU Instance — dedicated or       │</w:t>
      </w:r>
      <w:r>
        <w:rPr>
          <w:rFonts w:ascii="Courier New" w:hAnsi="Courier New"/>
          <w:color w:val="1E293B"/>
          <w:sz w:val="16"/>
        </w:rPr>
        <w:br/>
        <w:t xml:space="preserve">                         │    shared pool per tenant tier)      │</w:t>
      </w:r>
      <w:r>
        <w:rPr>
          <w:rFonts w:ascii="Courier New" w:hAnsi="Courier New"/>
          <w:color w:val="1E293B"/>
          <w:sz w:val="16"/>
        </w:rPr>
        <w:br/>
        <w:t xml:space="preserve">                         └────────────────────────────────────────┘</w:t>
      </w:r>
    </w:p>
    <w:p w14:paraId="1226680F" w14:textId="77777777" w:rsidR="00586CE9" w:rsidRDefault="00000000">
      <w:r>
        <w:t>────────────────────────────────────────────────────────────────────────────────</w:t>
      </w:r>
    </w:p>
    <w:p w14:paraId="6672CD0E" w14:textId="77777777" w:rsidR="00586CE9" w:rsidRDefault="00000000">
      <w:pPr>
        <w:pStyle w:val="Heading2"/>
      </w:pPr>
      <w:r>
        <w:rPr>
          <w:color w:val="117A65"/>
        </w:rPr>
        <w:t>A2. Software Stack (SaaS)</w:t>
      </w:r>
    </w:p>
    <w:p w14:paraId="5D318879" w14:textId="77777777" w:rsidR="00586CE9" w:rsidRDefault="00000000">
      <w:pPr>
        <w:pStyle w:val="Heading3"/>
      </w:pPr>
      <w:r>
        <w:rPr>
          <w:color w:val="92400E"/>
        </w:rPr>
        <w:t>Backend</w:t>
      </w:r>
    </w:p>
    <w:tbl>
      <w:tblPr>
        <w:tblStyle w:val="TableGrid"/>
        <w:tblW w:w="0" w:type="auto"/>
        <w:tblLook w:val="04A0" w:firstRow="1" w:lastRow="0" w:firstColumn="1" w:lastColumn="0" w:noHBand="0" w:noVBand="1"/>
      </w:tblPr>
      <w:tblGrid>
        <w:gridCol w:w="3249"/>
        <w:gridCol w:w="3249"/>
        <w:gridCol w:w="3249"/>
      </w:tblGrid>
      <w:tr w:rsidR="00586CE9" w14:paraId="219A4DC7" w14:textId="77777777">
        <w:tc>
          <w:tcPr>
            <w:tcW w:w="3249" w:type="dxa"/>
            <w:shd w:val="clear" w:color="auto" w:fill="1A56DB"/>
          </w:tcPr>
          <w:p w14:paraId="504D637F" w14:textId="77777777" w:rsidR="00586CE9" w:rsidRDefault="00000000">
            <w:r>
              <w:rPr>
                <w:b/>
                <w:color w:val="FFFFFF"/>
                <w:sz w:val="18"/>
              </w:rPr>
              <w:t>Component</w:t>
            </w:r>
          </w:p>
        </w:tc>
        <w:tc>
          <w:tcPr>
            <w:tcW w:w="3249" w:type="dxa"/>
            <w:shd w:val="clear" w:color="auto" w:fill="1A56DB"/>
          </w:tcPr>
          <w:p w14:paraId="43EEDB4C" w14:textId="77777777" w:rsidR="00586CE9" w:rsidRDefault="00000000">
            <w:r>
              <w:rPr>
                <w:b/>
                <w:color w:val="FFFFFF"/>
                <w:sz w:val="18"/>
              </w:rPr>
              <w:t>Technology</w:t>
            </w:r>
          </w:p>
        </w:tc>
        <w:tc>
          <w:tcPr>
            <w:tcW w:w="3249" w:type="dxa"/>
            <w:shd w:val="clear" w:color="auto" w:fill="1A56DB"/>
          </w:tcPr>
          <w:p w14:paraId="3D5FDC7C" w14:textId="77777777" w:rsidR="00586CE9" w:rsidRDefault="00000000">
            <w:r>
              <w:rPr>
                <w:b/>
                <w:color w:val="FFFFFF"/>
                <w:sz w:val="18"/>
              </w:rPr>
              <w:t>Version</w:t>
            </w:r>
          </w:p>
        </w:tc>
      </w:tr>
      <w:tr w:rsidR="00586CE9" w14:paraId="37D69D73" w14:textId="77777777">
        <w:tc>
          <w:tcPr>
            <w:tcW w:w="3249" w:type="dxa"/>
          </w:tcPr>
          <w:p w14:paraId="37A67EC5" w14:textId="77777777" w:rsidR="00586CE9" w:rsidRDefault="00000000">
            <w:r>
              <w:rPr>
                <w:sz w:val="18"/>
              </w:rPr>
              <w:t>API Framework</w:t>
            </w:r>
          </w:p>
        </w:tc>
        <w:tc>
          <w:tcPr>
            <w:tcW w:w="3249" w:type="dxa"/>
          </w:tcPr>
          <w:p w14:paraId="095A1D3E" w14:textId="77777777" w:rsidR="00586CE9" w:rsidRDefault="00000000">
            <w:proofErr w:type="spellStart"/>
            <w:r>
              <w:rPr>
                <w:sz w:val="18"/>
              </w:rPr>
              <w:t>FastAPI</w:t>
            </w:r>
            <w:proofErr w:type="spellEnd"/>
          </w:p>
        </w:tc>
        <w:tc>
          <w:tcPr>
            <w:tcW w:w="3249" w:type="dxa"/>
          </w:tcPr>
          <w:p w14:paraId="6120868C" w14:textId="77777777" w:rsidR="00586CE9" w:rsidRDefault="00000000">
            <w:r>
              <w:rPr>
                <w:sz w:val="18"/>
              </w:rPr>
              <w:t>Latest Stable</w:t>
            </w:r>
          </w:p>
        </w:tc>
      </w:tr>
      <w:tr w:rsidR="00586CE9" w14:paraId="3B375E91" w14:textId="77777777">
        <w:tc>
          <w:tcPr>
            <w:tcW w:w="3249" w:type="dxa"/>
            <w:shd w:val="clear" w:color="auto" w:fill="EFF6FF"/>
          </w:tcPr>
          <w:p w14:paraId="3F631088" w14:textId="77777777" w:rsidR="00586CE9" w:rsidRDefault="00000000">
            <w:r>
              <w:rPr>
                <w:sz w:val="18"/>
              </w:rPr>
              <w:t>ASGI Server</w:t>
            </w:r>
          </w:p>
        </w:tc>
        <w:tc>
          <w:tcPr>
            <w:tcW w:w="3249" w:type="dxa"/>
            <w:shd w:val="clear" w:color="auto" w:fill="EFF6FF"/>
          </w:tcPr>
          <w:p w14:paraId="567DFD62" w14:textId="77777777" w:rsidR="00586CE9" w:rsidRDefault="00000000">
            <w:proofErr w:type="spellStart"/>
            <w:r>
              <w:rPr>
                <w:sz w:val="18"/>
              </w:rPr>
              <w:t>Uvicorn</w:t>
            </w:r>
            <w:proofErr w:type="spellEnd"/>
            <w:r>
              <w:rPr>
                <w:sz w:val="18"/>
              </w:rPr>
              <w:t xml:space="preserve"> (with </w:t>
            </w:r>
            <w:proofErr w:type="spellStart"/>
            <w:r>
              <w:rPr>
                <w:sz w:val="18"/>
              </w:rPr>
              <w:t>Gunicorn</w:t>
            </w:r>
            <w:proofErr w:type="spellEnd"/>
            <w:r>
              <w:rPr>
                <w:sz w:val="18"/>
              </w:rPr>
              <w:t>)</w:t>
            </w:r>
          </w:p>
        </w:tc>
        <w:tc>
          <w:tcPr>
            <w:tcW w:w="3249" w:type="dxa"/>
            <w:shd w:val="clear" w:color="auto" w:fill="EFF6FF"/>
          </w:tcPr>
          <w:p w14:paraId="3A6E797C" w14:textId="77777777" w:rsidR="00586CE9" w:rsidRDefault="00000000">
            <w:r>
              <w:rPr>
                <w:sz w:val="18"/>
              </w:rPr>
              <w:t>Latest</w:t>
            </w:r>
          </w:p>
        </w:tc>
      </w:tr>
      <w:tr w:rsidR="00586CE9" w14:paraId="210174D3" w14:textId="77777777">
        <w:tc>
          <w:tcPr>
            <w:tcW w:w="3249" w:type="dxa"/>
          </w:tcPr>
          <w:p w14:paraId="5633B651" w14:textId="77777777" w:rsidR="00586CE9" w:rsidRDefault="00000000">
            <w:r>
              <w:rPr>
                <w:sz w:val="18"/>
              </w:rPr>
              <w:t>Task Queue</w:t>
            </w:r>
          </w:p>
        </w:tc>
        <w:tc>
          <w:tcPr>
            <w:tcW w:w="3249" w:type="dxa"/>
          </w:tcPr>
          <w:p w14:paraId="18E632DF" w14:textId="77777777" w:rsidR="00586CE9" w:rsidRDefault="00000000">
            <w:r>
              <w:rPr>
                <w:sz w:val="18"/>
              </w:rPr>
              <w:t>Celery</w:t>
            </w:r>
          </w:p>
        </w:tc>
        <w:tc>
          <w:tcPr>
            <w:tcW w:w="3249" w:type="dxa"/>
          </w:tcPr>
          <w:p w14:paraId="523A48A3" w14:textId="77777777" w:rsidR="00586CE9" w:rsidRDefault="00000000">
            <w:r>
              <w:rPr>
                <w:sz w:val="18"/>
              </w:rPr>
              <w:t>Latest</w:t>
            </w:r>
          </w:p>
        </w:tc>
      </w:tr>
      <w:tr w:rsidR="00586CE9" w14:paraId="5D4F628A" w14:textId="77777777">
        <w:tc>
          <w:tcPr>
            <w:tcW w:w="3249" w:type="dxa"/>
            <w:shd w:val="clear" w:color="auto" w:fill="EFF6FF"/>
          </w:tcPr>
          <w:p w14:paraId="4FEB93CD" w14:textId="77777777" w:rsidR="00586CE9" w:rsidRDefault="00000000">
            <w:r>
              <w:rPr>
                <w:sz w:val="18"/>
              </w:rPr>
              <w:t>Message Broker</w:t>
            </w:r>
          </w:p>
        </w:tc>
        <w:tc>
          <w:tcPr>
            <w:tcW w:w="3249" w:type="dxa"/>
            <w:shd w:val="clear" w:color="auto" w:fill="EFF6FF"/>
          </w:tcPr>
          <w:p w14:paraId="1B91EE73" w14:textId="77777777" w:rsidR="00586CE9" w:rsidRDefault="00000000">
            <w:r>
              <w:rPr>
                <w:sz w:val="18"/>
              </w:rPr>
              <w:t>Redis</w:t>
            </w:r>
          </w:p>
        </w:tc>
        <w:tc>
          <w:tcPr>
            <w:tcW w:w="3249" w:type="dxa"/>
            <w:shd w:val="clear" w:color="auto" w:fill="EFF6FF"/>
          </w:tcPr>
          <w:p w14:paraId="4875767D" w14:textId="77777777" w:rsidR="00586CE9" w:rsidRDefault="00000000">
            <w:r>
              <w:rPr>
                <w:sz w:val="18"/>
              </w:rPr>
              <w:t>7.x</w:t>
            </w:r>
          </w:p>
        </w:tc>
      </w:tr>
      <w:tr w:rsidR="00586CE9" w14:paraId="07748ABE" w14:textId="77777777">
        <w:tc>
          <w:tcPr>
            <w:tcW w:w="3249" w:type="dxa"/>
          </w:tcPr>
          <w:p w14:paraId="49842CC3" w14:textId="77777777" w:rsidR="00586CE9" w:rsidRDefault="00000000">
            <w:r>
              <w:rPr>
                <w:sz w:val="18"/>
              </w:rPr>
              <w:t>LLM Runtime</w:t>
            </w:r>
          </w:p>
        </w:tc>
        <w:tc>
          <w:tcPr>
            <w:tcW w:w="3249" w:type="dxa"/>
          </w:tcPr>
          <w:p w14:paraId="6EB60C81" w14:textId="77777777" w:rsidR="00586CE9" w:rsidRDefault="00000000">
            <w:proofErr w:type="spellStart"/>
            <w:r>
              <w:rPr>
                <w:sz w:val="18"/>
              </w:rPr>
              <w:t>Ollama</w:t>
            </w:r>
            <w:proofErr w:type="spellEnd"/>
          </w:p>
        </w:tc>
        <w:tc>
          <w:tcPr>
            <w:tcW w:w="3249" w:type="dxa"/>
          </w:tcPr>
          <w:p w14:paraId="590A9EA2" w14:textId="77777777" w:rsidR="00586CE9" w:rsidRDefault="00000000">
            <w:r>
              <w:rPr>
                <w:sz w:val="18"/>
              </w:rPr>
              <w:t>0.3.x+</w:t>
            </w:r>
          </w:p>
        </w:tc>
      </w:tr>
      <w:tr w:rsidR="00586CE9" w14:paraId="4534EA47" w14:textId="77777777">
        <w:tc>
          <w:tcPr>
            <w:tcW w:w="3249" w:type="dxa"/>
            <w:shd w:val="clear" w:color="auto" w:fill="EFF6FF"/>
          </w:tcPr>
          <w:p w14:paraId="1CFB3EFE" w14:textId="77777777" w:rsidR="00586CE9" w:rsidRDefault="00000000">
            <w:r>
              <w:rPr>
                <w:sz w:val="18"/>
              </w:rPr>
              <w:t>LLM Model</w:t>
            </w:r>
          </w:p>
        </w:tc>
        <w:tc>
          <w:tcPr>
            <w:tcW w:w="3249" w:type="dxa"/>
            <w:shd w:val="clear" w:color="auto" w:fill="EFF6FF"/>
          </w:tcPr>
          <w:p w14:paraId="6DAC50F1" w14:textId="77777777" w:rsidR="00586CE9" w:rsidRDefault="00000000">
            <w:r>
              <w:rPr>
                <w:sz w:val="18"/>
              </w:rPr>
              <w:t xml:space="preserve">Mistral 7B / </w:t>
            </w:r>
            <w:proofErr w:type="spellStart"/>
            <w:r>
              <w:rPr>
                <w:sz w:val="18"/>
              </w:rPr>
              <w:t>LLaMA</w:t>
            </w:r>
            <w:proofErr w:type="spellEnd"/>
            <w:r>
              <w:rPr>
                <w:sz w:val="18"/>
              </w:rPr>
              <w:t xml:space="preserve"> 3.1 8B (quantized Q4)</w:t>
            </w:r>
          </w:p>
        </w:tc>
        <w:tc>
          <w:tcPr>
            <w:tcW w:w="3249" w:type="dxa"/>
            <w:shd w:val="clear" w:color="auto" w:fill="EFF6FF"/>
          </w:tcPr>
          <w:p w14:paraId="06AA1003" w14:textId="77777777" w:rsidR="00586CE9" w:rsidRDefault="00000000">
            <w:r>
              <w:rPr>
                <w:sz w:val="18"/>
              </w:rPr>
              <w:t>—</w:t>
            </w:r>
          </w:p>
        </w:tc>
      </w:tr>
      <w:tr w:rsidR="00586CE9" w14:paraId="635BF98F" w14:textId="77777777">
        <w:tc>
          <w:tcPr>
            <w:tcW w:w="3249" w:type="dxa"/>
          </w:tcPr>
          <w:p w14:paraId="1A0C7F8F" w14:textId="77777777" w:rsidR="00586CE9" w:rsidRDefault="00000000">
            <w:r>
              <w:rPr>
                <w:sz w:val="18"/>
              </w:rPr>
              <w:t>PDF Handling</w:t>
            </w:r>
          </w:p>
        </w:tc>
        <w:tc>
          <w:tcPr>
            <w:tcW w:w="3249" w:type="dxa"/>
          </w:tcPr>
          <w:p w14:paraId="6C865BA6" w14:textId="77777777" w:rsidR="00586CE9" w:rsidRDefault="00000000">
            <w:proofErr w:type="spellStart"/>
            <w:r>
              <w:rPr>
                <w:sz w:val="18"/>
              </w:rPr>
              <w:t>PyMuPDF</w:t>
            </w:r>
            <w:proofErr w:type="spellEnd"/>
            <w:r>
              <w:rPr>
                <w:sz w:val="18"/>
              </w:rPr>
              <w:t xml:space="preserve"> (</w:t>
            </w:r>
            <w:proofErr w:type="spellStart"/>
            <w:r>
              <w:rPr>
                <w:sz w:val="18"/>
              </w:rPr>
              <w:t>fitz</w:t>
            </w:r>
            <w:proofErr w:type="spellEnd"/>
            <w:r>
              <w:rPr>
                <w:sz w:val="18"/>
              </w:rPr>
              <w:t>)</w:t>
            </w:r>
          </w:p>
        </w:tc>
        <w:tc>
          <w:tcPr>
            <w:tcW w:w="3249" w:type="dxa"/>
          </w:tcPr>
          <w:p w14:paraId="7976F32D" w14:textId="77777777" w:rsidR="00586CE9" w:rsidRDefault="00000000">
            <w:r>
              <w:rPr>
                <w:sz w:val="18"/>
              </w:rPr>
              <w:t>Latest</w:t>
            </w:r>
          </w:p>
        </w:tc>
      </w:tr>
      <w:tr w:rsidR="00586CE9" w14:paraId="539646F9" w14:textId="77777777">
        <w:tc>
          <w:tcPr>
            <w:tcW w:w="3249" w:type="dxa"/>
            <w:shd w:val="clear" w:color="auto" w:fill="EFF6FF"/>
          </w:tcPr>
          <w:p w14:paraId="5A81D8A9" w14:textId="77777777" w:rsidR="00586CE9" w:rsidRDefault="00000000">
            <w:r>
              <w:rPr>
                <w:sz w:val="18"/>
              </w:rPr>
              <w:t>Image Processing</w:t>
            </w:r>
          </w:p>
        </w:tc>
        <w:tc>
          <w:tcPr>
            <w:tcW w:w="3249" w:type="dxa"/>
            <w:shd w:val="clear" w:color="auto" w:fill="EFF6FF"/>
          </w:tcPr>
          <w:p w14:paraId="4261B2F2" w14:textId="77777777" w:rsidR="00586CE9" w:rsidRDefault="00000000">
            <w:r>
              <w:rPr>
                <w:sz w:val="18"/>
              </w:rPr>
              <w:t>OpenCV (headless), Pillow</w:t>
            </w:r>
          </w:p>
        </w:tc>
        <w:tc>
          <w:tcPr>
            <w:tcW w:w="3249" w:type="dxa"/>
            <w:shd w:val="clear" w:color="auto" w:fill="EFF6FF"/>
          </w:tcPr>
          <w:p w14:paraId="391AC8CE" w14:textId="77777777" w:rsidR="00586CE9" w:rsidRDefault="00000000">
            <w:r>
              <w:rPr>
                <w:sz w:val="18"/>
              </w:rPr>
              <w:t>Latest</w:t>
            </w:r>
          </w:p>
        </w:tc>
      </w:tr>
      <w:tr w:rsidR="00586CE9" w14:paraId="219E475F" w14:textId="77777777">
        <w:tc>
          <w:tcPr>
            <w:tcW w:w="3249" w:type="dxa"/>
          </w:tcPr>
          <w:p w14:paraId="472DAAE1" w14:textId="77777777" w:rsidR="00586CE9" w:rsidRDefault="00000000">
            <w:r>
              <w:rPr>
                <w:sz w:val="18"/>
              </w:rPr>
              <w:t>Excel Engine</w:t>
            </w:r>
          </w:p>
        </w:tc>
        <w:tc>
          <w:tcPr>
            <w:tcW w:w="3249" w:type="dxa"/>
          </w:tcPr>
          <w:p w14:paraId="3E014D35" w14:textId="77777777" w:rsidR="00586CE9" w:rsidRDefault="00000000">
            <w:proofErr w:type="spellStart"/>
            <w:r>
              <w:rPr>
                <w:sz w:val="18"/>
              </w:rPr>
              <w:t>openpyxl</w:t>
            </w:r>
            <w:proofErr w:type="spellEnd"/>
            <w:r>
              <w:rPr>
                <w:sz w:val="18"/>
              </w:rPr>
              <w:t>, pandas, xlsx2html</w:t>
            </w:r>
          </w:p>
        </w:tc>
        <w:tc>
          <w:tcPr>
            <w:tcW w:w="3249" w:type="dxa"/>
          </w:tcPr>
          <w:p w14:paraId="52FBD16E" w14:textId="77777777" w:rsidR="00586CE9" w:rsidRDefault="00000000">
            <w:r>
              <w:rPr>
                <w:sz w:val="18"/>
              </w:rPr>
              <w:t>Latest</w:t>
            </w:r>
          </w:p>
        </w:tc>
      </w:tr>
      <w:tr w:rsidR="00586CE9" w14:paraId="4BDCA492" w14:textId="77777777">
        <w:tc>
          <w:tcPr>
            <w:tcW w:w="3249" w:type="dxa"/>
            <w:shd w:val="clear" w:color="auto" w:fill="EFF6FF"/>
          </w:tcPr>
          <w:p w14:paraId="5024DC41" w14:textId="77777777" w:rsidR="00586CE9" w:rsidRDefault="00000000">
            <w:r>
              <w:rPr>
                <w:sz w:val="18"/>
              </w:rPr>
              <w:t>Excel-to-PDF</w:t>
            </w:r>
          </w:p>
        </w:tc>
        <w:tc>
          <w:tcPr>
            <w:tcW w:w="3249" w:type="dxa"/>
            <w:shd w:val="clear" w:color="auto" w:fill="EFF6FF"/>
          </w:tcPr>
          <w:p w14:paraId="3122942A" w14:textId="77777777" w:rsidR="00586CE9" w:rsidRDefault="00000000">
            <w:r>
              <w:rPr>
                <w:sz w:val="18"/>
              </w:rPr>
              <w:t>LibreOffice (headless, Linux)</w:t>
            </w:r>
          </w:p>
        </w:tc>
        <w:tc>
          <w:tcPr>
            <w:tcW w:w="3249" w:type="dxa"/>
            <w:shd w:val="clear" w:color="auto" w:fill="EFF6FF"/>
          </w:tcPr>
          <w:p w14:paraId="169ACDFA" w14:textId="77777777" w:rsidR="00586CE9" w:rsidRDefault="00000000">
            <w:r>
              <w:rPr>
                <w:sz w:val="18"/>
              </w:rPr>
              <w:t>7.x</w:t>
            </w:r>
          </w:p>
        </w:tc>
      </w:tr>
      <w:tr w:rsidR="00586CE9" w14:paraId="75578117" w14:textId="77777777">
        <w:tc>
          <w:tcPr>
            <w:tcW w:w="3249" w:type="dxa"/>
          </w:tcPr>
          <w:p w14:paraId="6AA24A15" w14:textId="77777777" w:rsidR="00586CE9" w:rsidRDefault="00000000">
            <w:r>
              <w:rPr>
                <w:sz w:val="18"/>
              </w:rPr>
              <w:t>CAD Processing</w:t>
            </w:r>
          </w:p>
        </w:tc>
        <w:tc>
          <w:tcPr>
            <w:tcW w:w="3249" w:type="dxa"/>
          </w:tcPr>
          <w:p w14:paraId="6F00E7AF" w14:textId="77777777" w:rsidR="00586CE9" w:rsidRDefault="00000000">
            <w:proofErr w:type="spellStart"/>
            <w:r>
              <w:rPr>
                <w:sz w:val="18"/>
              </w:rPr>
              <w:t>FreeCAD</w:t>
            </w:r>
            <w:proofErr w:type="spellEnd"/>
            <w:r>
              <w:rPr>
                <w:sz w:val="18"/>
              </w:rPr>
              <w:t xml:space="preserve"> (headless)</w:t>
            </w:r>
          </w:p>
        </w:tc>
        <w:tc>
          <w:tcPr>
            <w:tcW w:w="3249" w:type="dxa"/>
          </w:tcPr>
          <w:p w14:paraId="10C51F89" w14:textId="77777777" w:rsidR="00586CE9" w:rsidRDefault="00000000">
            <w:r>
              <w:rPr>
                <w:sz w:val="18"/>
              </w:rPr>
              <w:t>0.21+</w:t>
            </w:r>
          </w:p>
        </w:tc>
      </w:tr>
      <w:tr w:rsidR="00586CE9" w14:paraId="6BCDB127" w14:textId="77777777">
        <w:tc>
          <w:tcPr>
            <w:tcW w:w="3249" w:type="dxa"/>
            <w:shd w:val="clear" w:color="auto" w:fill="EFF6FF"/>
          </w:tcPr>
          <w:p w14:paraId="390043A5" w14:textId="77777777" w:rsidR="00586CE9" w:rsidRDefault="00000000">
            <w:r>
              <w:rPr>
                <w:sz w:val="18"/>
              </w:rPr>
              <w:t>Runtime</w:t>
            </w:r>
          </w:p>
        </w:tc>
        <w:tc>
          <w:tcPr>
            <w:tcW w:w="3249" w:type="dxa"/>
            <w:shd w:val="clear" w:color="auto" w:fill="EFF6FF"/>
          </w:tcPr>
          <w:p w14:paraId="5A2FE72F" w14:textId="77777777" w:rsidR="00586CE9" w:rsidRDefault="00000000">
            <w:r>
              <w:rPr>
                <w:sz w:val="18"/>
              </w:rPr>
              <w:t>Python</w:t>
            </w:r>
          </w:p>
        </w:tc>
        <w:tc>
          <w:tcPr>
            <w:tcW w:w="3249" w:type="dxa"/>
            <w:shd w:val="clear" w:color="auto" w:fill="EFF6FF"/>
          </w:tcPr>
          <w:p w14:paraId="7AC4D288" w14:textId="77777777" w:rsidR="00586CE9" w:rsidRDefault="00000000">
            <w:r>
              <w:rPr>
                <w:sz w:val="18"/>
              </w:rPr>
              <w:t>3.11+</w:t>
            </w:r>
          </w:p>
        </w:tc>
      </w:tr>
    </w:tbl>
    <w:p w14:paraId="4D1207D9" w14:textId="77777777" w:rsidR="00586CE9" w:rsidRDefault="00586CE9"/>
    <w:p w14:paraId="47C3F236" w14:textId="77777777" w:rsidR="00586CE9" w:rsidRDefault="00000000">
      <w:pPr>
        <w:ind w:left="567"/>
      </w:pPr>
      <w:r>
        <w:rPr>
          <w:b/>
          <w:color w:val="1A56DB"/>
        </w:rPr>
        <w:t xml:space="preserve">❗ IMPORTANT: </w:t>
      </w:r>
      <w:r>
        <w:t xml:space="preserve">For SaaS on Linux, </w:t>
      </w:r>
      <w:r>
        <w:rPr>
          <w:rFonts w:ascii="Courier New" w:hAnsi="Courier New"/>
          <w:color w:val="C0392B"/>
          <w:sz w:val="18"/>
        </w:rPr>
        <w:t>win32com</w:t>
      </w:r>
      <w:r>
        <w:t xml:space="preserve"> (Excel COM automation) is </w:t>
      </w:r>
      <w:r>
        <w:rPr>
          <w:b/>
        </w:rPr>
        <w:t>not available</w:t>
      </w:r>
      <w:r>
        <w:t xml:space="preserve">. Replace with </w:t>
      </w:r>
      <w:r>
        <w:rPr>
          <w:b/>
        </w:rPr>
        <w:t>LibreOffice headless</w:t>
      </w:r>
      <w:r>
        <w:t xml:space="preserve"> for </w:t>
      </w:r>
      <w:proofErr w:type="spellStart"/>
      <w:r>
        <w:t>Excel→PDF</w:t>
      </w:r>
      <w:proofErr w:type="spellEnd"/>
      <w:r>
        <w:t xml:space="preserve"> conversion. This is a mandatory code change for cloud deployment.</w:t>
      </w:r>
    </w:p>
    <w:p w14:paraId="432FEE6A" w14:textId="77777777" w:rsidR="00586CE9" w:rsidRDefault="00000000">
      <w:pPr>
        <w:pStyle w:val="Heading3"/>
      </w:pPr>
      <w:r>
        <w:rPr>
          <w:color w:val="92400E"/>
        </w:rPr>
        <w:t>Frontend</w:t>
      </w:r>
    </w:p>
    <w:tbl>
      <w:tblPr>
        <w:tblStyle w:val="TableGrid"/>
        <w:tblW w:w="0" w:type="auto"/>
        <w:tblLook w:val="04A0" w:firstRow="1" w:lastRow="0" w:firstColumn="1" w:lastColumn="0" w:noHBand="0" w:noVBand="1"/>
      </w:tblPr>
      <w:tblGrid>
        <w:gridCol w:w="3249"/>
        <w:gridCol w:w="3249"/>
        <w:gridCol w:w="3249"/>
      </w:tblGrid>
      <w:tr w:rsidR="00586CE9" w14:paraId="69C764A5" w14:textId="77777777">
        <w:tc>
          <w:tcPr>
            <w:tcW w:w="3249" w:type="dxa"/>
            <w:shd w:val="clear" w:color="auto" w:fill="1A56DB"/>
          </w:tcPr>
          <w:p w14:paraId="20DA2875" w14:textId="77777777" w:rsidR="00586CE9" w:rsidRDefault="00000000">
            <w:r>
              <w:rPr>
                <w:b/>
                <w:color w:val="FFFFFF"/>
                <w:sz w:val="18"/>
              </w:rPr>
              <w:t>Component</w:t>
            </w:r>
          </w:p>
        </w:tc>
        <w:tc>
          <w:tcPr>
            <w:tcW w:w="3249" w:type="dxa"/>
            <w:shd w:val="clear" w:color="auto" w:fill="1A56DB"/>
          </w:tcPr>
          <w:p w14:paraId="6C4EE313" w14:textId="77777777" w:rsidR="00586CE9" w:rsidRDefault="00000000">
            <w:r>
              <w:rPr>
                <w:b/>
                <w:color w:val="FFFFFF"/>
                <w:sz w:val="18"/>
              </w:rPr>
              <w:t>Technology</w:t>
            </w:r>
          </w:p>
        </w:tc>
        <w:tc>
          <w:tcPr>
            <w:tcW w:w="3249" w:type="dxa"/>
            <w:shd w:val="clear" w:color="auto" w:fill="1A56DB"/>
          </w:tcPr>
          <w:p w14:paraId="296A3030" w14:textId="77777777" w:rsidR="00586CE9" w:rsidRDefault="00000000">
            <w:r>
              <w:rPr>
                <w:b/>
                <w:color w:val="FFFFFF"/>
                <w:sz w:val="18"/>
              </w:rPr>
              <w:t>Version</w:t>
            </w:r>
          </w:p>
        </w:tc>
      </w:tr>
      <w:tr w:rsidR="00586CE9" w14:paraId="216B7361" w14:textId="77777777">
        <w:tc>
          <w:tcPr>
            <w:tcW w:w="3249" w:type="dxa"/>
          </w:tcPr>
          <w:p w14:paraId="216D0B86" w14:textId="77777777" w:rsidR="00586CE9" w:rsidRDefault="00000000">
            <w:r>
              <w:rPr>
                <w:sz w:val="18"/>
              </w:rPr>
              <w:t>Framework</w:t>
            </w:r>
          </w:p>
        </w:tc>
        <w:tc>
          <w:tcPr>
            <w:tcW w:w="3249" w:type="dxa"/>
          </w:tcPr>
          <w:p w14:paraId="6F5FD7A3" w14:textId="77777777" w:rsidR="00586CE9" w:rsidRDefault="00000000">
            <w:r>
              <w:rPr>
                <w:sz w:val="18"/>
              </w:rPr>
              <w:t>React</w:t>
            </w:r>
          </w:p>
        </w:tc>
        <w:tc>
          <w:tcPr>
            <w:tcW w:w="3249" w:type="dxa"/>
          </w:tcPr>
          <w:p w14:paraId="4AE07EC0" w14:textId="77777777" w:rsidR="00586CE9" w:rsidRDefault="00000000">
            <w:r>
              <w:rPr>
                <w:sz w:val="18"/>
              </w:rPr>
              <w:t>18.3.x</w:t>
            </w:r>
          </w:p>
        </w:tc>
      </w:tr>
      <w:tr w:rsidR="00586CE9" w14:paraId="08DCCBE0" w14:textId="77777777">
        <w:tc>
          <w:tcPr>
            <w:tcW w:w="3249" w:type="dxa"/>
            <w:shd w:val="clear" w:color="auto" w:fill="EFF6FF"/>
          </w:tcPr>
          <w:p w14:paraId="32360BBC" w14:textId="77777777" w:rsidR="00586CE9" w:rsidRDefault="00000000">
            <w:r>
              <w:rPr>
                <w:sz w:val="18"/>
              </w:rPr>
              <w:t>Build Tool</w:t>
            </w:r>
          </w:p>
        </w:tc>
        <w:tc>
          <w:tcPr>
            <w:tcW w:w="3249" w:type="dxa"/>
            <w:shd w:val="clear" w:color="auto" w:fill="EFF6FF"/>
          </w:tcPr>
          <w:p w14:paraId="5E6CE750" w14:textId="77777777" w:rsidR="00586CE9" w:rsidRDefault="00000000">
            <w:r>
              <w:rPr>
                <w:sz w:val="18"/>
              </w:rPr>
              <w:t>Vite</w:t>
            </w:r>
          </w:p>
        </w:tc>
        <w:tc>
          <w:tcPr>
            <w:tcW w:w="3249" w:type="dxa"/>
            <w:shd w:val="clear" w:color="auto" w:fill="EFF6FF"/>
          </w:tcPr>
          <w:p w14:paraId="12F2D4DD" w14:textId="77777777" w:rsidR="00586CE9" w:rsidRDefault="00000000">
            <w:r>
              <w:rPr>
                <w:sz w:val="18"/>
              </w:rPr>
              <w:t>5.4.x</w:t>
            </w:r>
          </w:p>
        </w:tc>
      </w:tr>
      <w:tr w:rsidR="00586CE9" w14:paraId="2D913B31" w14:textId="77777777">
        <w:tc>
          <w:tcPr>
            <w:tcW w:w="3249" w:type="dxa"/>
          </w:tcPr>
          <w:p w14:paraId="1985FC96" w14:textId="77777777" w:rsidR="00586CE9" w:rsidRDefault="00000000">
            <w:r>
              <w:rPr>
                <w:sz w:val="18"/>
              </w:rPr>
              <w:t>Language</w:t>
            </w:r>
          </w:p>
        </w:tc>
        <w:tc>
          <w:tcPr>
            <w:tcW w:w="3249" w:type="dxa"/>
          </w:tcPr>
          <w:p w14:paraId="4437C069" w14:textId="77777777" w:rsidR="00586CE9" w:rsidRDefault="00000000">
            <w:r>
              <w:rPr>
                <w:sz w:val="18"/>
              </w:rPr>
              <w:t>TypeScript</w:t>
            </w:r>
          </w:p>
        </w:tc>
        <w:tc>
          <w:tcPr>
            <w:tcW w:w="3249" w:type="dxa"/>
          </w:tcPr>
          <w:p w14:paraId="29DD65A5" w14:textId="77777777" w:rsidR="00586CE9" w:rsidRDefault="00000000">
            <w:r>
              <w:rPr>
                <w:sz w:val="18"/>
              </w:rPr>
              <w:t>5.8.x</w:t>
            </w:r>
          </w:p>
        </w:tc>
      </w:tr>
      <w:tr w:rsidR="00586CE9" w14:paraId="332E3EC0" w14:textId="77777777">
        <w:tc>
          <w:tcPr>
            <w:tcW w:w="3249" w:type="dxa"/>
            <w:shd w:val="clear" w:color="auto" w:fill="EFF6FF"/>
          </w:tcPr>
          <w:p w14:paraId="37988EE2" w14:textId="77777777" w:rsidR="00586CE9" w:rsidRDefault="00000000">
            <w:r>
              <w:rPr>
                <w:sz w:val="18"/>
              </w:rPr>
              <w:t>UI Library</w:t>
            </w:r>
          </w:p>
        </w:tc>
        <w:tc>
          <w:tcPr>
            <w:tcW w:w="3249" w:type="dxa"/>
            <w:shd w:val="clear" w:color="auto" w:fill="EFF6FF"/>
          </w:tcPr>
          <w:p w14:paraId="72AE43E6" w14:textId="77777777" w:rsidR="00586CE9" w:rsidRDefault="00000000">
            <w:r>
              <w:rPr>
                <w:sz w:val="18"/>
              </w:rPr>
              <w:t xml:space="preserve">Radix UI + </w:t>
            </w:r>
            <w:proofErr w:type="spellStart"/>
            <w:r>
              <w:rPr>
                <w:sz w:val="18"/>
              </w:rPr>
              <w:t>Shadcn</w:t>
            </w:r>
            <w:proofErr w:type="spellEnd"/>
            <w:r>
              <w:rPr>
                <w:sz w:val="18"/>
              </w:rPr>
              <w:t>/UI</w:t>
            </w:r>
          </w:p>
        </w:tc>
        <w:tc>
          <w:tcPr>
            <w:tcW w:w="3249" w:type="dxa"/>
            <w:shd w:val="clear" w:color="auto" w:fill="EFF6FF"/>
          </w:tcPr>
          <w:p w14:paraId="226FB98E" w14:textId="77777777" w:rsidR="00586CE9" w:rsidRDefault="00000000">
            <w:r>
              <w:rPr>
                <w:sz w:val="18"/>
              </w:rPr>
              <w:t>Latest</w:t>
            </w:r>
          </w:p>
        </w:tc>
      </w:tr>
      <w:tr w:rsidR="00586CE9" w14:paraId="1B84E016" w14:textId="77777777">
        <w:tc>
          <w:tcPr>
            <w:tcW w:w="3249" w:type="dxa"/>
          </w:tcPr>
          <w:p w14:paraId="102A0E24" w14:textId="77777777" w:rsidR="00586CE9" w:rsidRDefault="00000000">
            <w:r>
              <w:rPr>
                <w:sz w:val="18"/>
              </w:rPr>
              <w:t>3D Viewer</w:t>
            </w:r>
          </w:p>
        </w:tc>
        <w:tc>
          <w:tcPr>
            <w:tcW w:w="3249" w:type="dxa"/>
          </w:tcPr>
          <w:p w14:paraId="386D2C02" w14:textId="77777777" w:rsidR="00586CE9" w:rsidRDefault="00000000">
            <w:r>
              <w:rPr>
                <w:sz w:val="18"/>
              </w:rPr>
              <w:t>Three.js + @react-three/fiber</w:t>
            </w:r>
          </w:p>
        </w:tc>
        <w:tc>
          <w:tcPr>
            <w:tcW w:w="3249" w:type="dxa"/>
          </w:tcPr>
          <w:p w14:paraId="4F3E13A7" w14:textId="77777777" w:rsidR="00586CE9" w:rsidRDefault="00000000">
            <w:r>
              <w:rPr>
                <w:sz w:val="18"/>
              </w:rPr>
              <w:t>0.160 / 8.18</w:t>
            </w:r>
          </w:p>
        </w:tc>
      </w:tr>
      <w:tr w:rsidR="00586CE9" w14:paraId="63546EDC" w14:textId="77777777">
        <w:tc>
          <w:tcPr>
            <w:tcW w:w="3249" w:type="dxa"/>
            <w:shd w:val="clear" w:color="auto" w:fill="EFF6FF"/>
          </w:tcPr>
          <w:p w14:paraId="53956D7B" w14:textId="77777777" w:rsidR="00586CE9" w:rsidRDefault="00000000">
            <w:r>
              <w:rPr>
                <w:sz w:val="18"/>
              </w:rPr>
              <w:t>PDF Viewer</w:t>
            </w:r>
          </w:p>
        </w:tc>
        <w:tc>
          <w:tcPr>
            <w:tcW w:w="3249" w:type="dxa"/>
            <w:shd w:val="clear" w:color="auto" w:fill="EFF6FF"/>
          </w:tcPr>
          <w:p w14:paraId="2695D815" w14:textId="77777777" w:rsidR="00586CE9" w:rsidRDefault="00000000">
            <w:proofErr w:type="spellStart"/>
            <w:r>
              <w:rPr>
                <w:sz w:val="18"/>
              </w:rPr>
              <w:t>pdfjs-dist</w:t>
            </w:r>
            <w:proofErr w:type="spellEnd"/>
          </w:p>
        </w:tc>
        <w:tc>
          <w:tcPr>
            <w:tcW w:w="3249" w:type="dxa"/>
            <w:shd w:val="clear" w:color="auto" w:fill="EFF6FF"/>
          </w:tcPr>
          <w:p w14:paraId="5D8F73A5" w14:textId="77777777" w:rsidR="00586CE9" w:rsidRDefault="00000000">
            <w:r>
              <w:rPr>
                <w:sz w:val="18"/>
              </w:rPr>
              <w:t>3.4.x</w:t>
            </w:r>
          </w:p>
        </w:tc>
      </w:tr>
      <w:tr w:rsidR="00586CE9" w14:paraId="161A5ADF" w14:textId="77777777">
        <w:tc>
          <w:tcPr>
            <w:tcW w:w="3249" w:type="dxa"/>
          </w:tcPr>
          <w:p w14:paraId="392DD9AB" w14:textId="77777777" w:rsidR="00586CE9" w:rsidRDefault="00000000">
            <w:r>
              <w:rPr>
                <w:sz w:val="18"/>
              </w:rPr>
              <w:t>State/Query</w:t>
            </w:r>
          </w:p>
        </w:tc>
        <w:tc>
          <w:tcPr>
            <w:tcW w:w="3249" w:type="dxa"/>
          </w:tcPr>
          <w:p w14:paraId="2F04569B" w14:textId="77777777" w:rsidR="00586CE9" w:rsidRDefault="00000000">
            <w:proofErr w:type="spellStart"/>
            <w:r>
              <w:rPr>
                <w:sz w:val="18"/>
              </w:rPr>
              <w:t>TanStack</w:t>
            </w:r>
            <w:proofErr w:type="spellEnd"/>
            <w:r>
              <w:rPr>
                <w:sz w:val="18"/>
              </w:rPr>
              <w:t xml:space="preserve"> React Query</w:t>
            </w:r>
          </w:p>
        </w:tc>
        <w:tc>
          <w:tcPr>
            <w:tcW w:w="3249" w:type="dxa"/>
          </w:tcPr>
          <w:p w14:paraId="547B37D9" w14:textId="77777777" w:rsidR="00586CE9" w:rsidRDefault="00000000">
            <w:r>
              <w:rPr>
                <w:sz w:val="18"/>
              </w:rPr>
              <w:t>5.x</w:t>
            </w:r>
          </w:p>
        </w:tc>
      </w:tr>
      <w:tr w:rsidR="00586CE9" w14:paraId="5B792E06" w14:textId="77777777">
        <w:tc>
          <w:tcPr>
            <w:tcW w:w="3249" w:type="dxa"/>
            <w:shd w:val="clear" w:color="auto" w:fill="EFF6FF"/>
          </w:tcPr>
          <w:p w14:paraId="0C1CEB17" w14:textId="77777777" w:rsidR="00586CE9" w:rsidRDefault="00000000">
            <w:r>
              <w:rPr>
                <w:sz w:val="18"/>
              </w:rPr>
              <w:t>Routing</w:t>
            </w:r>
          </w:p>
        </w:tc>
        <w:tc>
          <w:tcPr>
            <w:tcW w:w="3249" w:type="dxa"/>
            <w:shd w:val="clear" w:color="auto" w:fill="EFF6FF"/>
          </w:tcPr>
          <w:p w14:paraId="4C738F2C" w14:textId="77777777" w:rsidR="00586CE9" w:rsidRDefault="00000000">
            <w:r>
              <w:rPr>
                <w:sz w:val="18"/>
              </w:rPr>
              <w:t>React Router DOM</w:t>
            </w:r>
          </w:p>
        </w:tc>
        <w:tc>
          <w:tcPr>
            <w:tcW w:w="3249" w:type="dxa"/>
            <w:shd w:val="clear" w:color="auto" w:fill="EFF6FF"/>
          </w:tcPr>
          <w:p w14:paraId="08485F35" w14:textId="77777777" w:rsidR="00586CE9" w:rsidRDefault="00000000">
            <w:r>
              <w:rPr>
                <w:sz w:val="18"/>
              </w:rPr>
              <w:t>6.x</w:t>
            </w:r>
          </w:p>
        </w:tc>
      </w:tr>
      <w:tr w:rsidR="00586CE9" w14:paraId="16E0A65D" w14:textId="77777777">
        <w:tc>
          <w:tcPr>
            <w:tcW w:w="3249" w:type="dxa"/>
          </w:tcPr>
          <w:p w14:paraId="52E777BE" w14:textId="77777777" w:rsidR="00586CE9" w:rsidRDefault="00000000">
            <w:r>
              <w:rPr>
                <w:sz w:val="18"/>
              </w:rPr>
              <w:t>Styling</w:t>
            </w:r>
          </w:p>
        </w:tc>
        <w:tc>
          <w:tcPr>
            <w:tcW w:w="3249" w:type="dxa"/>
          </w:tcPr>
          <w:p w14:paraId="14E98C84" w14:textId="77777777" w:rsidR="00586CE9" w:rsidRDefault="00000000">
            <w:proofErr w:type="spellStart"/>
            <w:r>
              <w:rPr>
                <w:sz w:val="18"/>
              </w:rPr>
              <w:t>TailwindCSS</w:t>
            </w:r>
            <w:proofErr w:type="spellEnd"/>
          </w:p>
        </w:tc>
        <w:tc>
          <w:tcPr>
            <w:tcW w:w="3249" w:type="dxa"/>
          </w:tcPr>
          <w:p w14:paraId="5EC06B49" w14:textId="77777777" w:rsidR="00586CE9" w:rsidRDefault="00000000">
            <w:r>
              <w:rPr>
                <w:sz w:val="18"/>
              </w:rPr>
              <w:t>3.4.x</w:t>
            </w:r>
          </w:p>
        </w:tc>
      </w:tr>
    </w:tbl>
    <w:p w14:paraId="435B0544" w14:textId="77777777" w:rsidR="00586CE9" w:rsidRDefault="00586CE9"/>
    <w:p w14:paraId="15E5E67C" w14:textId="77777777" w:rsidR="00586CE9" w:rsidRDefault="00000000">
      <w:pPr>
        <w:pStyle w:val="Heading3"/>
      </w:pPr>
      <w:r>
        <w:rPr>
          <w:color w:val="92400E"/>
        </w:rPr>
        <w:t>Infrastructure &amp; DevOps</w:t>
      </w:r>
    </w:p>
    <w:tbl>
      <w:tblPr>
        <w:tblStyle w:val="TableGrid"/>
        <w:tblW w:w="0" w:type="auto"/>
        <w:tblLook w:val="04A0" w:firstRow="1" w:lastRow="0" w:firstColumn="1" w:lastColumn="0" w:noHBand="0" w:noVBand="1"/>
      </w:tblPr>
      <w:tblGrid>
        <w:gridCol w:w="4873"/>
        <w:gridCol w:w="4873"/>
      </w:tblGrid>
      <w:tr w:rsidR="00586CE9" w14:paraId="3045DAEC" w14:textId="77777777">
        <w:tc>
          <w:tcPr>
            <w:tcW w:w="4873" w:type="dxa"/>
            <w:shd w:val="clear" w:color="auto" w:fill="1A56DB"/>
          </w:tcPr>
          <w:p w14:paraId="2FC7E24A" w14:textId="77777777" w:rsidR="00586CE9" w:rsidRDefault="00000000">
            <w:r>
              <w:rPr>
                <w:b/>
                <w:color w:val="FFFFFF"/>
                <w:sz w:val="18"/>
              </w:rPr>
              <w:t>Component</w:t>
            </w:r>
          </w:p>
        </w:tc>
        <w:tc>
          <w:tcPr>
            <w:tcW w:w="4873" w:type="dxa"/>
            <w:shd w:val="clear" w:color="auto" w:fill="1A56DB"/>
          </w:tcPr>
          <w:p w14:paraId="2240F00D" w14:textId="77777777" w:rsidR="00586CE9" w:rsidRDefault="00000000">
            <w:r>
              <w:rPr>
                <w:b/>
                <w:color w:val="FFFFFF"/>
                <w:sz w:val="18"/>
              </w:rPr>
              <w:t>Technology</w:t>
            </w:r>
          </w:p>
        </w:tc>
      </w:tr>
      <w:tr w:rsidR="00586CE9" w14:paraId="16B2FF60" w14:textId="77777777">
        <w:tc>
          <w:tcPr>
            <w:tcW w:w="4873" w:type="dxa"/>
          </w:tcPr>
          <w:p w14:paraId="02EC4C0E" w14:textId="77777777" w:rsidR="00586CE9" w:rsidRDefault="00000000">
            <w:r>
              <w:rPr>
                <w:sz w:val="18"/>
              </w:rPr>
              <w:t>Container Runtime</w:t>
            </w:r>
          </w:p>
        </w:tc>
        <w:tc>
          <w:tcPr>
            <w:tcW w:w="4873" w:type="dxa"/>
          </w:tcPr>
          <w:p w14:paraId="3E2E7107" w14:textId="77777777" w:rsidR="00586CE9" w:rsidRDefault="00000000">
            <w:r>
              <w:rPr>
                <w:sz w:val="18"/>
              </w:rPr>
              <w:t>Docker + Docker Compose (dev) / Kubernetes (prod)</w:t>
            </w:r>
          </w:p>
        </w:tc>
      </w:tr>
      <w:tr w:rsidR="00586CE9" w14:paraId="15B9A965" w14:textId="77777777">
        <w:tc>
          <w:tcPr>
            <w:tcW w:w="4873" w:type="dxa"/>
            <w:shd w:val="clear" w:color="auto" w:fill="EFF6FF"/>
          </w:tcPr>
          <w:p w14:paraId="6BFBCA95" w14:textId="77777777" w:rsidR="00586CE9" w:rsidRDefault="00000000">
            <w:r>
              <w:rPr>
                <w:sz w:val="18"/>
              </w:rPr>
              <w:t>Container Registry</w:t>
            </w:r>
          </w:p>
        </w:tc>
        <w:tc>
          <w:tcPr>
            <w:tcW w:w="4873" w:type="dxa"/>
            <w:shd w:val="clear" w:color="auto" w:fill="EFF6FF"/>
          </w:tcPr>
          <w:p w14:paraId="3597A5A0" w14:textId="77777777" w:rsidR="00586CE9" w:rsidRDefault="00000000">
            <w:r>
              <w:rPr>
                <w:sz w:val="18"/>
              </w:rPr>
              <w:t>AWS ECR / Azure Container Registry</w:t>
            </w:r>
          </w:p>
        </w:tc>
      </w:tr>
      <w:tr w:rsidR="00586CE9" w14:paraId="1290C1CF" w14:textId="77777777">
        <w:tc>
          <w:tcPr>
            <w:tcW w:w="4873" w:type="dxa"/>
          </w:tcPr>
          <w:p w14:paraId="0EA438FF" w14:textId="77777777" w:rsidR="00586CE9" w:rsidRDefault="00000000">
            <w:r>
              <w:rPr>
                <w:sz w:val="18"/>
              </w:rPr>
              <w:t>CI/CD</w:t>
            </w:r>
          </w:p>
        </w:tc>
        <w:tc>
          <w:tcPr>
            <w:tcW w:w="4873" w:type="dxa"/>
          </w:tcPr>
          <w:p w14:paraId="4D2B560B" w14:textId="77777777" w:rsidR="00586CE9" w:rsidRDefault="00000000">
            <w:r>
              <w:rPr>
                <w:sz w:val="18"/>
              </w:rPr>
              <w:t>GitHub Actions</w:t>
            </w:r>
          </w:p>
        </w:tc>
      </w:tr>
      <w:tr w:rsidR="00586CE9" w14:paraId="757EBB86" w14:textId="77777777">
        <w:tc>
          <w:tcPr>
            <w:tcW w:w="4873" w:type="dxa"/>
            <w:shd w:val="clear" w:color="auto" w:fill="EFF6FF"/>
          </w:tcPr>
          <w:p w14:paraId="5667E58F" w14:textId="77777777" w:rsidR="00586CE9" w:rsidRDefault="00000000">
            <w:r>
              <w:rPr>
                <w:sz w:val="18"/>
              </w:rPr>
              <w:t>Secret Management</w:t>
            </w:r>
          </w:p>
        </w:tc>
        <w:tc>
          <w:tcPr>
            <w:tcW w:w="4873" w:type="dxa"/>
            <w:shd w:val="clear" w:color="auto" w:fill="EFF6FF"/>
          </w:tcPr>
          <w:p w14:paraId="6ADE841A" w14:textId="77777777" w:rsidR="00586CE9" w:rsidRDefault="00000000">
            <w:r>
              <w:rPr>
                <w:sz w:val="18"/>
              </w:rPr>
              <w:t>AWS Secrets Manager / Azure Key Vault</w:t>
            </w:r>
          </w:p>
        </w:tc>
      </w:tr>
      <w:tr w:rsidR="00586CE9" w14:paraId="27F68418" w14:textId="77777777">
        <w:tc>
          <w:tcPr>
            <w:tcW w:w="4873" w:type="dxa"/>
          </w:tcPr>
          <w:p w14:paraId="19ECFB0B" w14:textId="77777777" w:rsidR="00586CE9" w:rsidRDefault="00000000">
            <w:r>
              <w:rPr>
                <w:sz w:val="18"/>
              </w:rPr>
              <w:t>Monitoring</w:t>
            </w:r>
          </w:p>
        </w:tc>
        <w:tc>
          <w:tcPr>
            <w:tcW w:w="4873" w:type="dxa"/>
          </w:tcPr>
          <w:p w14:paraId="3367961C" w14:textId="77777777" w:rsidR="00586CE9" w:rsidRDefault="00000000">
            <w:r>
              <w:rPr>
                <w:sz w:val="18"/>
              </w:rPr>
              <w:t>Grafana + Prometheus + Loki</w:t>
            </w:r>
          </w:p>
        </w:tc>
      </w:tr>
      <w:tr w:rsidR="00586CE9" w14:paraId="19BC85A5" w14:textId="77777777">
        <w:tc>
          <w:tcPr>
            <w:tcW w:w="4873" w:type="dxa"/>
            <w:shd w:val="clear" w:color="auto" w:fill="EFF6FF"/>
          </w:tcPr>
          <w:p w14:paraId="373650FB" w14:textId="77777777" w:rsidR="00586CE9" w:rsidRDefault="00000000">
            <w:r>
              <w:rPr>
                <w:sz w:val="18"/>
              </w:rPr>
              <w:t>Log Aggregation</w:t>
            </w:r>
          </w:p>
        </w:tc>
        <w:tc>
          <w:tcPr>
            <w:tcW w:w="4873" w:type="dxa"/>
            <w:shd w:val="clear" w:color="auto" w:fill="EFF6FF"/>
          </w:tcPr>
          <w:p w14:paraId="39CD72DE" w14:textId="77777777" w:rsidR="00586CE9" w:rsidRDefault="00000000">
            <w:r>
              <w:rPr>
                <w:sz w:val="18"/>
              </w:rPr>
              <w:t>AWS CloudWatch / Azure Monitor</w:t>
            </w:r>
          </w:p>
        </w:tc>
      </w:tr>
      <w:tr w:rsidR="00586CE9" w14:paraId="7F30A668" w14:textId="77777777">
        <w:tc>
          <w:tcPr>
            <w:tcW w:w="4873" w:type="dxa"/>
          </w:tcPr>
          <w:p w14:paraId="705FB9FE" w14:textId="77777777" w:rsidR="00586CE9" w:rsidRDefault="00000000">
            <w:r>
              <w:rPr>
                <w:sz w:val="18"/>
              </w:rPr>
              <w:t>API Gateway</w:t>
            </w:r>
          </w:p>
        </w:tc>
        <w:tc>
          <w:tcPr>
            <w:tcW w:w="4873" w:type="dxa"/>
          </w:tcPr>
          <w:p w14:paraId="236F482D" w14:textId="77777777" w:rsidR="00586CE9" w:rsidRDefault="00000000">
            <w:r>
              <w:rPr>
                <w:sz w:val="18"/>
              </w:rPr>
              <w:t>AWS API Gateway / Nginx Ingress</w:t>
            </w:r>
          </w:p>
        </w:tc>
      </w:tr>
      <w:tr w:rsidR="00586CE9" w14:paraId="21507688" w14:textId="77777777">
        <w:tc>
          <w:tcPr>
            <w:tcW w:w="4873" w:type="dxa"/>
            <w:shd w:val="clear" w:color="auto" w:fill="EFF6FF"/>
          </w:tcPr>
          <w:p w14:paraId="086CEF9A" w14:textId="77777777" w:rsidR="00586CE9" w:rsidRDefault="00000000">
            <w:r>
              <w:rPr>
                <w:sz w:val="18"/>
              </w:rPr>
              <w:t>SSL/TLS</w:t>
            </w:r>
          </w:p>
        </w:tc>
        <w:tc>
          <w:tcPr>
            <w:tcW w:w="4873" w:type="dxa"/>
            <w:shd w:val="clear" w:color="auto" w:fill="EFF6FF"/>
          </w:tcPr>
          <w:p w14:paraId="56309852" w14:textId="77777777" w:rsidR="00586CE9" w:rsidRDefault="00000000">
            <w:r>
              <w:rPr>
                <w:sz w:val="18"/>
              </w:rPr>
              <w:t>Let's Encrypt (via Cert-Manager) / AWS ACM</w:t>
            </w:r>
          </w:p>
        </w:tc>
      </w:tr>
      <w:tr w:rsidR="00586CE9" w14:paraId="760C4689" w14:textId="77777777">
        <w:tc>
          <w:tcPr>
            <w:tcW w:w="4873" w:type="dxa"/>
          </w:tcPr>
          <w:p w14:paraId="26DFF2BC" w14:textId="77777777" w:rsidR="00586CE9" w:rsidRDefault="00000000">
            <w:r>
              <w:rPr>
                <w:sz w:val="18"/>
              </w:rPr>
              <w:lastRenderedPageBreak/>
              <w:t>Auth</w:t>
            </w:r>
          </w:p>
        </w:tc>
        <w:tc>
          <w:tcPr>
            <w:tcW w:w="4873" w:type="dxa"/>
          </w:tcPr>
          <w:p w14:paraId="786FDA07" w14:textId="77777777" w:rsidR="00586CE9" w:rsidRDefault="00000000">
            <w:r>
              <w:rPr>
                <w:sz w:val="18"/>
              </w:rPr>
              <w:t>JWT + OAuth2 (Auth0 / AWS Cognito)</w:t>
            </w:r>
          </w:p>
        </w:tc>
      </w:tr>
      <w:tr w:rsidR="00586CE9" w14:paraId="26268C2E" w14:textId="77777777">
        <w:tc>
          <w:tcPr>
            <w:tcW w:w="4873" w:type="dxa"/>
            <w:shd w:val="clear" w:color="auto" w:fill="EFF6FF"/>
          </w:tcPr>
          <w:p w14:paraId="4FFAE9AF" w14:textId="77777777" w:rsidR="00586CE9" w:rsidRDefault="00000000">
            <w:r>
              <w:rPr>
                <w:sz w:val="18"/>
              </w:rPr>
              <w:t>Database (Tasks)</w:t>
            </w:r>
          </w:p>
        </w:tc>
        <w:tc>
          <w:tcPr>
            <w:tcW w:w="4873" w:type="dxa"/>
            <w:shd w:val="clear" w:color="auto" w:fill="EFF6FF"/>
          </w:tcPr>
          <w:p w14:paraId="67E3B869" w14:textId="77777777" w:rsidR="00586CE9" w:rsidRDefault="00000000">
            <w:r>
              <w:rPr>
                <w:sz w:val="18"/>
              </w:rPr>
              <w:t xml:space="preserve">PostgreSQL (replaces JSON file </w:t>
            </w:r>
            <w:proofErr w:type="spellStart"/>
            <w:r>
              <w:rPr>
                <w:sz w:val="18"/>
              </w:rPr>
              <w:t>tasks_</w:t>
            </w:r>
            <w:proofErr w:type="gramStart"/>
            <w:r>
              <w:rPr>
                <w:sz w:val="18"/>
              </w:rPr>
              <w:t>db.json</w:t>
            </w:r>
            <w:proofErr w:type="spellEnd"/>
            <w:proofErr w:type="gramEnd"/>
            <w:r>
              <w:rPr>
                <w:sz w:val="18"/>
              </w:rPr>
              <w:t>)</w:t>
            </w:r>
          </w:p>
        </w:tc>
      </w:tr>
    </w:tbl>
    <w:p w14:paraId="2FDC9A1A" w14:textId="77777777" w:rsidR="00586CE9" w:rsidRDefault="00586CE9"/>
    <w:p w14:paraId="3D10A5AC" w14:textId="77777777" w:rsidR="00586CE9" w:rsidRDefault="00000000">
      <w:r>
        <w:t>────────────────────────────────────────────────────────────────────────────────</w:t>
      </w:r>
    </w:p>
    <w:p w14:paraId="42B0833D" w14:textId="77777777" w:rsidR="00586CE9" w:rsidRDefault="00000000">
      <w:pPr>
        <w:pStyle w:val="Heading2"/>
      </w:pPr>
      <w:r>
        <w:rPr>
          <w:color w:val="117A65"/>
        </w:rPr>
        <w:t>A3. Hardware Specifications (SaaS — Cloud Instances)</w:t>
      </w:r>
    </w:p>
    <w:p w14:paraId="08A78724" w14:textId="77777777" w:rsidR="00586CE9" w:rsidRDefault="00000000">
      <w:pPr>
        <w:pStyle w:val="Heading3"/>
      </w:pPr>
      <w:r>
        <w:rPr>
          <w:color w:val="92400E"/>
        </w:rPr>
        <w:t>Tier 1: MVP / Pilot (1–10 concurrent users)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586CE9" w14:paraId="08594F82" w14:textId="77777777">
        <w:tc>
          <w:tcPr>
            <w:tcW w:w="1624" w:type="dxa"/>
            <w:shd w:val="clear" w:color="auto" w:fill="1A56DB"/>
          </w:tcPr>
          <w:p w14:paraId="1DF82A99" w14:textId="77777777" w:rsidR="00586CE9" w:rsidRDefault="00000000">
            <w:r>
              <w:rPr>
                <w:b/>
                <w:color w:val="FFFFFF"/>
                <w:sz w:val="18"/>
              </w:rPr>
              <w:t>Role</w:t>
            </w:r>
          </w:p>
        </w:tc>
        <w:tc>
          <w:tcPr>
            <w:tcW w:w="1624" w:type="dxa"/>
            <w:shd w:val="clear" w:color="auto" w:fill="1A56DB"/>
          </w:tcPr>
          <w:p w14:paraId="5487041A" w14:textId="77777777" w:rsidR="00586CE9" w:rsidRDefault="00000000">
            <w:r>
              <w:rPr>
                <w:b/>
                <w:color w:val="FFFFFF"/>
                <w:sz w:val="18"/>
              </w:rPr>
              <w:t>AWS Instance</w:t>
            </w:r>
          </w:p>
        </w:tc>
        <w:tc>
          <w:tcPr>
            <w:tcW w:w="1624" w:type="dxa"/>
            <w:shd w:val="clear" w:color="auto" w:fill="1A56DB"/>
          </w:tcPr>
          <w:p w14:paraId="5AB52F16" w14:textId="77777777" w:rsidR="00586CE9" w:rsidRDefault="00000000">
            <w:r>
              <w:rPr>
                <w:b/>
                <w:color w:val="FFFFFF"/>
                <w:sz w:val="18"/>
              </w:rPr>
              <w:t>vCPU</w:t>
            </w:r>
          </w:p>
        </w:tc>
        <w:tc>
          <w:tcPr>
            <w:tcW w:w="1624" w:type="dxa"/>
            <w:shd w:val="clear" w:color="auto" w:fill="1A56DB"/>
          </w:tcPr>
          <w:p w14:paraId="73DC506E" w14:textId="77777777" w:rsidR="00586CE9" w:rsidRDefault="00000000">
            <w:r>
              <w:rPr>
                <w:b/>
                <w:color w:val="FFFFFF"/>
                <w:sz w:val="18"/>
              </w:rPr>
              <w:t>RAM</w:t>
            </w:r>
          </w:p>
        </w:tc>
        <w:tc>
          <w:tcPr>
            <w:tcW w:w="1624" w:type="dxa"/>
            <w:shd w:val="clear" w:color="auto" w:fill="1A56DB"/>
          </w:tcPr>
          <w:p w14:paraId="66068C50" w14:textId="77777777" w:rsidR="00586CE9" w:rsidRDefault="00000000">
            <w:r>
              <w:rPr>
                <w:b/>
                <w:color w:val="FFFFFF"/>
                <w:sz w:val="18"/>
              </w:rPr>
              <w:t>Storage</w:t>
            </w:r>
          </w:p>
        </w:tc>
        <w:tc>
          <w:tcPr>
            <w:tcW w:w="1624" w:type="dxa"/>
            <w:shd w:val="clear" w:color="auto" w:fill="1A56DB"/>
          </w:tcPr>
          <w:p w14:paraId="2441B8BF" w14:textId="77777777" w:rsidR="00586CE9" w:rsidRDefault="00000000">
            <w:r>
              <w:rPr>
                <w:b/>
                <w:color w:val="FFFFFF"/>
                <w:sz w:val="18"/>
              </w:rPr>
              <w:t>Est. Cost/</w:t>
            </w:r>
            <w:proofErr w:type="spellStart"/>
            <w:r>
              <w:rPr>
                <w:b/>
                <w:color w:val="FFFFFF"/>
                <w:sz w:val="18"/>
              </w:rPr>
              <w:t>mo</w:t>
            </w:r>
            <w:proofErr w:type="spellEnd"/>
            <w:r>
              <w:rPr>
                <w:b/>
                <w:color w:val="FFFFFF"/>
                <w:sz w:val="18"/>
              </w:rPr>
              <w:t xml:space="preserve"> (USD)</w:t>
            </w:r>
          </w:p>
        </w:tc>
      </w:tr>
      <w:tr w:rsidR="00586CE9" w14:paraId="41EF13CE" w14:textId="77777777">
        <w:tc>
          <w:tcPr>
            <w:tcW w:w="1624" w:type="dxa"/>
          </w:tcPr>
          <w:p w14:paraId="654BD2B7" w14:textId="77777777" w:rsidR="00586CE9" w:rsidRDefault="00000000">
            <w:r>
              <w:rPr>
                <w:sz w:val="18"/>
              </w:rPr>
              <w:t>Backend API</w:t>
            </w:r>
          </w:p>
        </w:tc>
        <w:tc>
          <w:tcPr>
            <w:tcW w:w="1624" w:type="dxa"/>
          </w:tcPr>
          <w:p w14:paraId="28DFA1EE" w14:textId="77777777" w:rsidR="00586CE9" w:rsidRDefault="00000000">
            <w:r>
              <w:rPr>
                <w:sz w:val="18"/>
              </w:rPr>
              <w:t>`t3.large`</w:t>
            </w:r>
          </w:p>
        </w:tc>
        <w:tc>
          <w:tcPr>
            <w:tcW w:w="1624" w:type="dxa"/>
          </w:tcPr>
          <w:p w14:paraId="2653ED12" w14:textId="77777777" w:rsidR="00586CE9" w:rsidRDefault="00000000">
            <w:r>
              <w:rPr>
                <w:sz w:val="18"/>
              </w:rPr>
              <w:t>2</w:t>
            </w:r>
          </w:p>
        </w:tc>
        <w:tc>
          <w:tcPr>
            <w:tcW w:w="1624" w:type="dxa"/>
          </w:tcPr>
          <w:p w14:paraId="7CBA9B8F" w14:textId="77777777" w:rsidR="00586CE9" w:rsidRDefault="00000000">
            <w:r>
              <w:rPr>
                <w:sz w:val="18"/>
              </w:rPr>
              <w:t>8 GB</w:t>
            </w:r>
          </w:p>
        </w:tc>
        <w:tc>
          <w:tcPr>
            <w:tcW w:w="1624" w:type="dxa"/>
          </w:tcPr>
          <w:p w14:paraId="1DEEBCDB" w14:textId="77777777" w:rsidR="00586CE9" w:rsidRDefault="00000000">
            <w:r>
              <w:rPr>
                <w:sz w:val="18"/>
              </w:rPr>
              <w:t>50 GB EBS gp3</w:t>
            </w:r>
          </w:p>
        </w:tc>
        <w:tc>
          <w:tcPr>
            <w:tcW w:w="1624" w:type="dxa"/>
          </w:tcPr>
          <w:p w14:paraId="6ACFD36E" w14:textId="77777777" w:rsidR="00586CE9" w:rsidRDefault="00000000">
            <w:r>
              <w:rPr>
                <w:sz w:val="18"/>
              </w:rPr>
              <w:t>~$60</w:t>
            </w:r>
          </w:p>
        </w:tc>
      </w:tr>
      <w:tr w:rsidR="00586CE9" w14:paraId="38040CED" w14:textId="77777777">
        <w:tc>
          <w:tcPr>
            <w:tcW w:w="1624" w:type="dxa"/>
            <w:shd w:val="clear" w:color="auto" w:fill="EFF6FF"/>
          </w:tcPr>
          <w:p w14:paraId="0BD78E98" w14:textId="77777777" w:rsidR="00586CE9" w:rsidRDefault="00000000">
            <w:r>
              <w:rPr>
                <w:sz w:val="18"/>
              </w:rPr>
              <w:t>Celery Worker (CPU)</w:t>
            </w:r>
          </w:p>
        </w:tc>
        <w:tc>
          <w:tcPr>
            <w:tcW w:w="1624" w:type="dxa"/>
            <w:shd w:val="clear" w:color="auto" w:fill="EFF6FF"/>
          </w:tcPr>
          <w:p w14:paraId="67861F01" w14:textId="77777777" w:rsidR="00586CE9" w:rsidRDefault="00000000">
            <w:r>
              <w:rPr>
                <w:sz w:val="18"/>
              </w:rPr>
              <w:t>`c5.xlarge`</w:t>
            </w:r>
          </w:p>
        </w:tc>
        <w:tc>
          <w:tcPr>
            <w:tcW w:w="1624" w:type="dxa"/>
            <w:shd w:val="clear" w:color="auto" w:fill="EFF6FF"/>
          </w:tcPr>
          <w:p w14:paraId="1F6055A3" w14:textId="77777777" w:rsidR="00586CE9" w:rsidRDefault="00000000">
            <w:r>
              <w:rPr>
                <w:sz w:val="18"/>
              </w:rPr>
              <w:t>4</w:t>
            </w:r>
          </w:p>
        </w:tc>
        <w:tc>
          <w:tcPr>
            <w:tcW w:w="1624" w:type="dxa"/>
            <w:shd w:val="clear" w:color="auto" w:fill="EFF6FF"/>
          </w:tcPr>
          <w:p w14:paraId="4DC213BF" w14:textId="77777777" w:rsidR="00586CE9" w:rsidRDefault="00000000">
            <w:r>
              <w:rPr>
                <w:sz w:val="18"/>
              </w:rPr>
              <w:t>8 GB</w:t>
            </w:r>
          </w:p>
        </w:tc>
        <w:tc>
          <w:tcPr>
            <w:tcW w:w="1624" w:type="dxa"/>
            <w:shd w:val="clear" w:color="auto" w:fill="EFF6FF"/>
          </w:tcPr>
          <w:p w14:paraId="297C75CF" w14:textId="77777777" w:rsidR="00586CE9" w:rsidRDefault="00000000">
            <w:r>
              <w:rPr>
                <w:sz w:val="18"/>
              </w:rPr>
              <w:t>50 GB EBS gp3</w:t>
            </w:r>
          </w:p>
        </w:tc>
        <w:tc>
          <w:tcPr>
            <w:tcW w:w="1624" w:type="dxa"/>
            <w:shd w:val="clear" w:color="auto" w:fill="EFF6FF"/>
          </w:tcPr>
          <w:p w14:paraId="26C03D80" w14:textId="77777777" w:rsidR="00586CE9" w:rsidRDefault="00000000">
            <w:r>
              <w:rPr>
                <w:sz w:val="18"/>
              </w:rPr>
              <w:t>~$120</w:t>
            </w:r>
          </w:p>
        </w:tc>
      </w:tr>
      <w:tr w:rsidR="00586CE9" w14:paraId="583FC9FD" w14:textId="77777777">
        <w:tc>
          <w:tcPr>
            <w:tcW w:w="1624" w:type="dxa"/>
          </w:tcPr>
          <w:p w14:paraId="0E70A722" w14:textId="77777777" w:rsidR="00586CE9" w:rsidRDefault="00000000">
            <w:proofErr w:type="spellStart"/>
            <w:r>
              <w:rPr>
                <w:sz w:val="18"/>
              </w:rPr>
              <w:t>Ollama</w:t>
            </w:r>
            <w:proofErr w:type="spellEnd"/>
            <w:r>
              <w:rPr>
                <w:sz w:val="18"/>
              </w:rPr>
              <w:t xml:space="preserve"> LLM Server</w:t>
            </w:r>
          </w:p>
        </w:tc>
        <w:tc>
          <w:tcPr>
            <w:tcW w:w="1624" w:type="dxa"/>
          </w:tcPr>
          <w:p w14:paraId="12C87E53" w14:textId="77777777" w:rsidR="00586CE9" w:rsidRDefault="00000000">
            <w:r>
              <w:rPr>
                <w:sz w:val="18"/>
              </w:rPr>
              <w:t>`g4dn.xlarge` (NVIDIA T4, 16GB VRAM)</w:t>
            </w:r>
          </w:p>
        </w:tc>
        <w:tc>
          <w:tcPr>
            <w:tcW w:w="1624" w:type="dxa"/>
          </w:tcPr>
          <w:p w14:paraId="30A2E7C2" w14:textId="77777777" w:rsidR="00586CE9" w:rsidRDefault="00000000">
            <w:r>
              <w:rPr>
                <w:sz w:val="18"/>
              </w:rPr>
              <w:t>4</w:t>
            </w:r>
          </w:p>
        </w:tc>
        <w:tc>
          <w:tcPr>
            <w:tcW w:w="1624" w:type="dxa"/>
          </w:tcPr>
          <w:p w14:paraId="74A1BA64" w14:textId="77777777" w:rsidR="00586CE9" w:rsidRDefault="00000000">
            <w:r>
              <w:rPr>
                <w:sz w:val="18"/>
              </w:rPr>
              <w:t>16 GB</w:t>
            </w:r>
          </w:p>
        </w:tc>
        <w:tc>
          <w:tcPr>
            <w:tcW w:w="1624" w:type="dxa"/>
          </w:tcPr>
          <w:p w14:paraId="7B788204" w14:textId="77777777" w:rsidR="00586CE9" w:rsidRDefault="00000000">
            <w:r>
              <w:rPr>
                <w:sz w:val="18"/>
              </w:rPr>
              <w:t>100 GB EBS</w:t>
            </w:r>
          </w:p>
        </w:tc>
        <w:tc>
          <w:tcPr>
            <w:tcW w:w="1624" w:type="dxa"/>
          </w:tcPr>
          <w:p w14:paraId="5920BEAD" w14:textId="77777777" w:rsidR="00586CE9" w:rsidRDefault="00000000">
            <w:r>
              <w:rPr>
                <w:sz w:val="18"/>
              </w:rPr>
              <w:t>~$380</w:t>
            </w:r>
          </w:p>
        </w:tc>
      </w:tr>
      <w:tr w:rsidR="00586CE9" w14:paraId="4121F69D" w14:textId="77777777">
        <w:tc>
          <w:tcPr>
            <w:tcW w:w="1624" w:type="dxa"/>
            <w:shd w:val="clear" w:color="auto" w:fill="EFF6FF"/>
          </w:tcPr>
          <w:p w14:paraId="2234D244" w14:textId="77777777" w:rsidR="00586CE9" w:rsidRDefault="00000000">
            <w:r>
              <w:rPr>
                <w:sz w:val="18"/>
              </w:rPr>
              <w:t>Redis (</w:t>
            </w:r>
            <w:proofErr w:type="spellStart"/>
            <w:r>
              <w:rPr>
                <w:sz w:val="18"/>
              </w:rPr>
              <w:t>ElastiCache</w:t>
            </w:r>
            <w:proofErr w:type="spellEnd"/>
            <w:r>
              <w:rPr>
                <w:sz w:val="18"/>
              </w:rPr>
              <w:t>)</w:t>
            </w:r>
          </w:p>
        </w:tc>
        <w:tc>
          <w:tcPr>
            <w:tcW w:w="1624" w:type="dxa"/>
            <w:shd w:val="clear" w:color="auto" w:fill="EFF6FF"/>
          </w:tcPr>
          <w:p w14:paraId="5F734EFF" w14:textId="77777777" w:rsidR="00586CE9" w:rsidRDefault="00000000">
            <w:r>
              <w:rPr>
                <w:sz w:val="18"/>
              </w:rPr>
              <w:t>`cache.t</w:t>
            </w:r>
            <w:proofErr w:type="gramStart"/>
            <w:r>
              <w:rPr>
                <w:sz w:val="18"/>
              </w:rPr>
              <w:t>3.micro</w:t>
            </w:r>
            <w:proofErr w:type="gramEnd"/>
            <w:r>
              <w:rPr>
                <w:sz w:val="18"/>
              </w:rPr>
              <w:t>`</w:t>
            </w:r>
          </w:p>
        </w:tc>
        <w:tc>
          <w:tcPr>
            <w:tcW w:w="1624" w:type="dxa"/>
            <w:shd w:val="clear" w:color="auto" w:fill="EFF6FF"/>
          </w:tcPr>
          <w:p w14:paraId="65AA73BC" w14:textId="77777777" w:rsidR="00586CE9" w:rsidRDefault="00000000">
            <w:r>
              <w:rPr>
                <w:sz w:val="18"/>
              </w:rPr>
              <w:t>—</w:t>
            </w:r>
          </w:p>
        </w:tc>
        <w:tc>
          <w:tcPr>
            <w:tcW w:w="1624" w:type="dxa"/>
            <w:shd w:val="clear" w:color="auto" w:fill="EFF6FF"/>
          </w:tcPr>
          <w:p w14:paraId="5726F11A" w14:textId="77777777" w:rsidR="00586CE9" w:rsidRDefault="00000000">
            <w:r>
              <w:rPr>
                <w:sz w:val="18"/>
              </w:rPr>
              <w:t>0.5 GB</w:t>
            </w:r>
          </w:p>
        </w:tc>
        <w:tc>
          <w:tcPr>
            <w:tcW w:w="1624" w:type="dxa"/>
            <w:shd w:val="clear" w:color="auto" w:fill="EFF6FF"/>
          </w:tcPr>
          <w:p w14:paraId="0BFC4B50" w14:textId="77777777" w:rsidR="00586CE9" w:rsidRDefault="00000000">
            <w:r>
              <w:rPr>
                <w:sz w:val="18"/>
              </w:rPr>
              <w:t>—</w:t>
            </w:r>
          </w:p>
        </w:tc>
        <w:tc>
          <w:tcPr>
            <w:tcW w:w="1624" w:type="dxa"/>
            <w:shd w:val="clear" w:color="auto" w:fill="EFF6FF"/>
          </w:tcPr>
          <w:p w14:paraId="68E1FFDF" w14:textId="77777777" w:rsidR="00586CE9" w:rsidRDefault="00000000">
            <w:r>
              <w:rPr>
                <w:sz w:val="18"/>
              </w:rPr>
              <w:t>~$15</w:t>
            </w:r>
          </w:p>
        </w:tc>
      </w:tr>
      <w:tr w:rsidR="00586CE9" w14:paraId="42548A24" w14:textId="77777777">
        <w:tc>
          <w:tcPr>
            <w:tcW w:w="1624" w:type="dxa"/>
          </w:tcPr>
          <w:p w14:paraId="4EFEAE64" w14:textId="77777777" w:rsidR="00586CE9" w:rsidRDefault="00000000">
            <w:r>
              <w:rPr>
                <w:sz w:val="18"/>
              </w:rPr>
              <w:t>Frontend (CDN)</w:t>
            </w:r>
          </w:p>
        </w:tc>
        <w:tc>
          <w:tcPr>
            <w:tcW w:w="1624" w:type="dxa"/>
          </w:tcPr>
          <w:p w14:paraId="1B750580" w14:textId="77777777" w:rsidR="00586CE9" w:rsidRDefault="00000000">
            <w:r>
              <w:rPr>
                <w:sz w:val="18"/>
              </w:rPr>
              <w:t>AWS CloudFront</w:t>
            </w:r>
          </w:p>
        </w:tc>
        <w:tc>
          <w:tcPr>
            <w:tcW w:w="1624" w:type="dxa"/>
          </w:tcPr>
          <w:p w14:paraId="7360CACD" w14:textId="77777777" w:rsidR="00586CE9" w:rsidRDefault="00000000">
            <w:r>
              <w:rPr>
                <w:sz w:val="18"/>
              </w:rPr>
              <w:t>—</w:t>
            </w:r>
          </w:p>
        </w:tc>
        <w:tc>
          <w:tcPr>
            <w:tcW w:w="1624" w:type="dxa"/>
          </w:tcPr>
          <w:p w14:paraId="6351095D" w14:textId="77777777" w:rsidR="00586CE9" w:rsidRDefault="00000000">
            <w:r>
              <w:rPr>
                <w:sz w:val="18"/>
              </w:rPr>
              <w:t>—</w:t>
            </w:r>
          </w:p>
        </w:tc>
        <w:tc>
          <w:tcPr>
            <w:tcW w:w="1624" w:type="dxa"/>
          </w:tcPr>
          <w:p w14:paraId="36E12E65" w14:textId="77777777" w:rsidR="00586CE9" w:rsidRDefault="00000000">
            <w:r>
              <w:rPr>
                <w:sz w:val="18"/>
              </w:rPr>
              <w:t>S3 Static</w:t>
            </w:r>
          </w:p>
        </w:tc>
        <w:tc>
          <w:tcPr>
            <w:tcW w:w="1624" w:type="dxa"/>
          </w:tcPr>
          <w:p w14:paraId="77BDAAF6" w14:textId="77777777" w:rsidR="00586CE9" w:rsidRDefault="00000000">
            <w:r>
              <w:rPr>
                <w:sz w:val="18"/>
              </w:rPr>
              <w:t>~$5–20</w:t>
            </w:r>
          </w:p>
        </w:tc>
      </w:tr>
      <w:tr w:rsidR="00586CE9" w14:paraId="32B0E288" w14:textId="77777777">
        <w:tc>
          <w:tcPr>
            <w:tcW w:w="1624" w:type="dxa"/>
            <w:shd w:val="clear" w:color="auto" w:fill="EFF6FF"/>
          </w:tcPr>
          <w:p w14:paraId="40445AC6" w14:textId="77777777" w:rsidR="00586CE9" w:rsidRDefault="00000000">
            <w:r>
              <w:rPr>
                <w:sz w:val="18"/>
              </w:rPr>
              <w:t>PostgreSQL (RDS)</w:t>
            </w:r>
          </w:p>
        </w:tc>
        <w:tc>
          <w:tcPr>
            <w:tcW w:w="1624" w:type="dxa"/>
            <w:shd w:val="clear" w:color="auto" w:fill="EFF6FF"/>
          </w:tcPr>
          <w:p w14:paraId="195B33A6" w14:textId="77777777" w:rsidR="00586CE9" w:rsidRDefault="00000000">
            <w:r>
              <w:rPr>
                <w:sz w:val="18"/>
              </w:rPr>
              <w:t>`db.t</w:t>
            </w:r>
            <w:proofErr w:type="gramStart"/>
            <w:r>
              <w:rPr>
                <w:sz w:val="18"/>
              </w:rPr>
              <w:t>3.micro</w:t>
            </w:r>
            <w:proofErr w:type="gramEnd"/>
            <w:r>
              <w:rPr>
                <w:sz w:val="18"/>
              </w:rPr>
              <w:t>`</w:t>
            </w:r>
          </w:p>
        </w:tc>
        <w:tc>
          <w:tcPr>
            <w:tcW w:w="1624" w:type="dxa"/>
            <w:shd w:val="clear" w:color="auto" w:fill="EFF6FF"/>
          </w:tcPr>
          <w:p w14:paraId="5AD9395A" w14:textId="77777777" w:rsidR="00586CE9" w:rsidRDefault="00000000">
            <w:r>
              <w:rPr>
                <w:sz w:val="18"/>
              </w:rPr>
              <w:t>2</w:t>
            </w:r>
          </w:p>
        </w:tc>
        <w:tc>
          <w:tcPr>
            <w:tcW w:w="1624" w:type="dxa"/>
            <w:shd w:val="clear" w:color="auto" w:fill="EFF6FF"/>
          </w:tcPr>
          <w:p w14:paraId="5A7A0790" w14:textId="77777777" w:rsidR="00586CE9" w:rsidRDefault="00000000">
            <w:r>
              <w:rPr>
                <w:sz w:val="18"/>
              </w:rPr>
              <w:t>1 GB</w:t>
            </w:r>
          </w:p>
        </w:tc>
        <w:tc>
          <w:tcPr>
            <w:tcW w:w="1624" w:type="dxa"/>
            <w:shd w:val="clear" w:color="auto" w:fill="EFF6FF"/>
          </w:tcPr>
          <w:p w14:paraId="1680FF4C" w14:textId="77777777" w:rsidR="00586CE9" w:rsidRDefault="00000000">
            <w:r>
              <w:rPr>
                <w:sz w:val="18"/>
              </w:rPr>
              <w:t>20 GB</w:t>
            </w:r>
          </w:p>
        </w:tc>
        <w:tc>
          <w:tcPr>
            <w:tcW w:w="1624" w:type="dxa"/>
            <w:shd w:val="clear" w:color="auto" w:fill="EFF6FF"/>
          </w:tcPr>
          <w:p w14:paraId="6DCED43C" w14:textId="77777777" w:rsidR="00586CE9" w:rsidRDefault="00000000">
            <w:r>
              <w:rPr>
                <w:sz w:val="18"/>
              </w:rPr>
              <w:t>~$25</w:t>
            </w:r>
          </w:p>
        </w:tc>
      </w:tr>
      <w:tr w:rsidR="00586CE9" w14:paraId="777063DB" w14:textId="77777777">
        <w:tc>
          <w:tcPr>
            <w:tcW w:w="1624" w:type="dxa"/>
          </w:tcPr>
          <w:p w14:paraId="46EF4210" w14:textId="0B2FCD58" w:rsidR="00586CE9" w:rsidRDefault="00000000">
            <w:r>
              <w:rPr>
                <w:sz w:val="18"/>
              </w:rPr>
              <w:t>Total</w:t>
            </w:r>
          </w:p>
        </w:tc>
        <w:tc>
          <w:tcPr>
            <w:tcW w:w="1624" w:type="dxa"/>
          </w:tcPr>
          <w:p w14:paraId="63C644AA" w14:textId="77777777" w:rsidR="00586CE9" w:rsidRDefault="00586CE9"/>
        </w:tc>
        <w:tc>
          <w:tcPr>
            <w:tcW w:w="1624" w:type="dxa"/>
          </w:tcPr>
          <w:p w14:paraId="48451A54" w14:textId="77777777" w:rsidR="00586CE9" w:rsidRDefault="00586CE9"/>
        </w:tc>
        <w:tc>
          <w:tcPr>
            <w:tcW w:w="1624" w:type="dxa"/>
          </w:tcPr>
          <w:p w14:paraId="1E0FE9ED" w14:textId="77777777" w:rsidR="00586CE9" w:rsidRDefault="00586CE9"/>
        </w:tc>
        <w:tc>
          <w:tcPr>
            <w:tcW w:w="1624" w:type="dxa"/>
          </w:tcPr>
          <w:p w14:paraId="638DE1AB" w14:textId="77777777" w:rsidR="00586CE9" w:rsidRDefault="00586CE9"/>
        </w:tc>
        <w:tc>
          <w:tcPr>
            <w:tcW w:w="1624" w:type="dxa"/>
          </w:tcPr>
          <w:p w14:paraId="55173C47" w14:textId="51C4CB53" w:rsidR="00586CE9" w:rsidRDefault="00000000">
            <w:r>
              <w:rPr>
                <w:sz w:val="18"/>
              </w:rPr>
              <w:t>~$605–625/</w:t>
            </w:r>
            <w:proofErr w:type="spellStart"/>
            <w:r>
              <w:rPr>
                <w:sz w:val="18"/>
              </w:rPr>
              <w:t>mo</w:t>
            </w:r>
            <w:proofErr w:type="spellEnd"/>
          </w:p>
        </w:tc>
      </w:tr>
    </w:tbl>
    <w:p w14:paraId="2DB3B043" w14:textId="77777777" w:rsidR="00586CE9" w:rsidRDefault="00586CE9"/>
    <w:p w14:paraId="617DBCCD" w14:textId="77777777" w:rsidR="00586CE9" w:rsidRDefault="00000000">
      <w:pPr>
        <w:ind w:left="567"/>
      </w:pPr>
      <w:r>
        <w:rPr>
          <w:b/>
          <w:color w:val="1A56DB"/>
        </w:rPr>
        <w:t xml:space="preserve">ℹ️ NOTE: </w:t>
      </w:r>
      <w:r>
        <w:t xml:space="preserve">The LLM GPU instance is the biggest cost driver. At MVP, a single </w:t>
      </w:r>
      <w:r>
        <w:rPr>
          <w:rFonts w:ascii="Courier New" w:hAnsi="Courier New"/>
          <w:color w:val="C0392B"/>
          <w:sz w:val="18"/>
        </w:rPr>
        <w:t>g4dn.xlarge</w:t>
      </w:r>
      <w:r>
        <w:t xml:space="preserve"> can run Mistral 7B Q4 or </w:t>
      </w:r>
      <w:proofErr w:type="spellStart"/>
      <w:r>
        <w:t>LLaMA</w:t>
      </w:r>
      <w:proofErr w:type="spellEnd"/>
      <w:r>
        <w:t xml:space="preserve"> 3.1 8B Q4 comfortably and serve all users sequentially.</w:t>
      </w:r>
    </w:p>
    <w:p w14:paraId="2FC0E2BC" w14:textId="77777777" w:rsidR="00586CE9" w:rsidRDefault="00000000">
      <w:r>
        <w:t>────────────────────────────────────────────────────────────────────────────────</w:t>
      </w:r>
    </w:p>
    <w:p w14:paraId="15C70D1B" w14:textId="77777777" w:rsidR="00586CE9" w:rsidRDefault="00000000">
      <w:pPr>
        <w:pStyle w:val="Heading3"/>
      </w:pPr>
      <w:r>
        <w:rPr>
          <w:color w:val="92400E"/>
        </w:rPr>
        <w:t>Tier 2: Growth (10–50 concurrent users)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586CE9" w14:paraId="49230ACF" w14:textId="77777777">
        <w:tc>
          <w:tcPr>
            <w:tcW w:w="1624" w:type="dxa"/>
            <w:shd w:val="clear" w:color="auto" w:fill="1A56DB"/>
          </w:tcPr>
          <w:p w14:paraId="104E913D" w14:textId="77777777" w:rsidR="00586CE9" w:rsidRDefault="00000000">
            <w:r>
              <w:rPr>
                <w:b/>
                <w:color w:val="FFFFFF"/>
                <w:sz w:val="18"/>
              </w:rPr>
              <w:t>Role</w:t>
            </w:r>
          </w:p>
        </w:tc>
        <w:tc>
          <w:tcPr>
            <w:tcW w:w="1624" w:type="dxa"/>
            <w:shd w:val="clear" w:color="auto" w:fill="1A56DB"/>
          </w:tcPr>
          <w:p w14:paraId="31268F21" w14:textId="77777777" w:rsidR="00586CE9" w:rsidRDefault="00000000">
            <w:r>
              <w:rPr>
                <w:b/>
                <w:color w:val="FFFFFF"/>
                <w:sz w:val="18"/>
              </w:rPr>
              <w:t>AWS Instance</w:t>
            </w:r>
          </w:p>
        </w:tc>
        <w:tc>
          <w:tcPr>
            <w:tcW w:w="1624" w:type="dxa"/>
            <w:shd w:val="clear" w:color="auto" w:fill="1A56DB"/>
          </w:tcPr>
          <w:p w14:paraId="2F4DA0C8" w14:textId="77777777" w:rsidR="00586CE9" w:rsidRDefault="00000000">
            <w:r>
              <w:rPr>
                <w:b/>
                <w:color w:val="FFFFFF"/>
                <w:sz w:val="18"/>
              </w:rPr>
              <w:t>vCPU</w:t>
            </w:r>
          </w:p>
        </w:tc>
        <w:tc>
          <w:tcPr>
            <w:tcW w:w="1624" w:type="dxa"/>
            <w:shd w:val="clear" w:color="auto" w:fill="1A56DB"/>
          </w:tcPr>
          <w:p w14:paraId="501DF08C" w14:textId="77777777" w:rsidR="00586CE9" w:rsidRDefault="00000000">
            <w:r>
              <w:rPr>
                <w:b/>
                <w:color w:val="FFFFFF"/>
                <w:sz w:val="18"/>
              </w:rPr>
              <w:t>RAM</w:t>
            </w:r>
          </w:p>
        </w:tc>
        <w:tc>
          <w:tcPr>
            <w:tcW w:w="1624" w:type="dxa"/>
            <w:shd w:val="clear" w:color="auto" w:fill="1A56DB"/>
          </w:tcPr>
          <w:p w14:paraId="27A2072C" w14:textId="77777777" w:rsidR="00586CE9" w:rsidRDefault="00000000">
            <w:r>
              <w:rPr>
                <w:b/>
                <w:color w:val="FFFFFF"/>
                <w:sz w:val="18"/>
              </w:rPr>
              <w:t>Storage</w:t>
            </w:r>
          </w:p>
        </w:tc>
        <w:tc>
          <w:tcPr>
            <w:tcW w:w="1624" w:type="dxa"/>
            <w:shd w:val="clear" w:color="auto" w:fill="1A56DB"/>
          </w:tcPr>
          <w:p w14:paraId="0DF9F46F" w14:textId="77777777" w:rsidR="00586CE9" w:rsidRDefault="00000000">
            <w:r>
              <w:rPr>
                <w:b/>
                <w:color w:val="FFFFFF"/>
                <w:sz w:val="18"/>
              </w:rPr>
              <w:t>Est. Cost/</w:t>
            </w:r>
            <w:proofErr w:type="spellStart"/>
            <w:r>
              <w:rPr>
                <w:b/>
                <w:color w:val="FFFFFF"/>
                <w:sz w:val="18"/>
              </w:rPr>
              <w:t>mo</w:t>
            </w:r>
            <w:proofErr w:type="spellEnd"/>
            <w:r>
              <w:rPr>
                <w:b/>
                <w:color w:val="FFFFFF"/>
                <w:sz w:val="18"/>
              </w:rPr>
              <w:t xml:space="preserve"> (USD)</w:t>
            </w:r>
          </w:p>
        </w:tc>
      </w:tr>
      <w:tr w:rsidR="00586CE9" w14:paraId="6F4B43C4" w14:textId="77777777">
        <w:tc>
          <w:tcPr>
            <w:tcW w:w="1624" w:type="dxa"/>
          </w:tcPr>
          <w:p w14:paraId="606281C9" w14:textId="77777777" w:rsidR="00586CE9" w:rsidRDefault="00000000">
            <w:r>
              <w:rPr>
                <w:sz w:val="18"/>
              </w:rPr>
              <w:t>Backend API (×2, ALB)</w:t>
            </w:r>
          </w:p>
        </w:tc>
        <w:tc>
          <w:tcPr>
            <w:tcW w:w="1624" w:type="dxa"/>
          </w:tcPr>
          <w:p w14:paraId="3E19ED03" w14:textId="77777777" w:rsidR="00586CE9" w:rsidRDefault="00000000">
            <w:r>
              <w:rPr>
                <w:sz w:val="18"/>
              </w:rPr>
              <w:t>`t3.xlarge` × 2</w:t>
            </w:r>
          </w:p>
        </w:tc>
        <w:tc>
          <w:tcPr>
            <w:tcW w:w="1624" w:type="dxa"/>
          </w:tcPr>
          <w:p w14:paraId="03A662A3" w14:textId="77777777" w:rsidR="00586CE9" w:rsidRDefault="00000000">
            <w:r>
              <w:rPr>
                <w:sz w:val="18"/>
              </w:rPr>
              <w:t>4 each</w:t>
            </w:r>
          </w:p>
        </w:tc>
        <w:tc>
          <w:tcPr>
            <w:tcW w:w="1624" w:type="dxa"/>
          </w:tcPr>
          <w:p w14:paraId="2122B2D3" w14:textId="77777777" w:rsidR="00586CE9" w:rsidRDefault="00000000">
            <w:r>
              <w:rPr>
                <w:sz w:val="18"/>
              </w:rPr>
              <w:t>16 GB each</w:t>
            </w:r>
          </w:p>
        </w:tc>
        <w:tc>
          <w:tcPr>
            <w:tcW w:w="1624" w:type="dxa"/>
          </w:tcPr>
          <w:p w14:paraId="4B33178D" w14:textId="77777777" w:rsidR="00586CE9" w:rsidRDefault="00000000">
            <w:r>
              <w:rPr>
                <w:sz w:val="18"/>
              </w:rPr>
              <w:t>100 GB EBS</w:t>
            </w:r>
          </w:p>
        </w:tc>
        <w:tc>
          <w:tcPr>
            <w:tcW w:w="1624" w:type="dxa"/>
          </w:tcPr>
          <w:p w14:paraId="021B6055" w14:textId="77777777" w:rsidR="00586CE9" w:rsidRDefault="00000000">
            <w:r>
              <w:rPr>
                <w:sz w:val="18"/>
              </w:rPr>
              <w:t>~$240</w:t>
            </w:r>
          </w:p>
        </w:tc>
      </w:tr>
      <w:tr w:rsidR="00586CE9" w14:paraId="5228DDF9" w14:textId="77777777">
        <w:tc>
          <w:tcPr>
            <w:tcW w:w="1624" w:type="dxa"/>
            <w:shd w:val="clear" w:color="auto" w:fill="EFF6FF"/>
          </w:tcPr>
          <w:p w14:paraId="35739A76" w14:textId="77777777" w:rsidR="00586CE9" w:rsidRDefault="00000000">
            <w:r>
              <w:rPr>
                <w:sz w:val="18"/>
              </w:rPr>
              <w:t>Celery Workers (×3)</w:t>
            </w:r>
          </w:p>
        </w:tc>
        <w:tc>
          <w:tcPr>
            <w:tcW w:w="1624" w:type="dxa"/>
            <w:shd w:val="clear" w:color="auto" w:fill="EFF6FF"/>
          </w:tcPr>
          <w:p w14:paraId="2EF96CC5" w14:textId="77777777" w:rsidR="00586CE9" w:rsidRDefault="00000000">
            <w:r>
              <w:rPr>
                <w:sz w:val="18"/>
              </w:rPr>
              <w:t>`c5.2xlarge` × 3</w:t>
            </w:r>
          </w:p>
        </w:tc>
        <w:tc>
          <w:tcPr>
            <w:tcW w:w="1624" w:type="dxa"/>
            <w:shd w:val="clear" w:color="auto" w:fill="EFF6FF"/>
          </w:tcPr>
          <w:p w14:paraId="31CE9B7B" w14:textId="77777777" w:rsidR="00586CE9" w:rsidRDefault="00000000">
            <w:r>
              <w:rPr>
                <w:sz w:val="18"/>
              </w:rPr>
              <w:t>8 each</w:t>
            </w:r>
          </w:p>
        </w:tc>
        <w:tc>
          <w:tcPr>
            <w:tcW w:w="1624" w:type="dxa"/>
            <w:shd w:val="clear" w:color="auto" w:fill="EFF6FF"/>
          </w:tcPr>
          <w:p w14:paraId="5E2F9652" w14:textId="77777777" w:rsidR="00586CE9" w:rsidRDefault="00000000">
            <w:r>
              <w:rPr>
                <w:sz w:val="18"/>
              </w:rPr>
              <w:t>16 GB each</w:t>
            </w:r>
          </w:p>
        </w:tc>
        <w:tc>
          <w:tcPr>
            <w:tcW w:w="1624" w:type="dxa"/>
            <w:shd w:val="clear" w:color="auto" w:fill="EFF6FF"/>
          </w:tcPr>
          <w:p w14:paraId="62A6C36B" w14:textId="77777777" w:rsidR="00586CE9" w:rsidRDefault="00000000">
            <w:r>
              <w:rPr>
                <w:sz w:val="18"/>
              </w:rPr>
              <w:t>100 GB EBS</w:t>
            </w:r>
          </w:p>
        </w:tc>
        <w:tc>
          <w:tcPr>
            <w:tcW w:w="1624" w:type="dxa"/>
            <w:shd w:val="clear" w:color="auto" w:fill="EFF6FF"/>
          </w:tcPr>
          <w:p w14:paraId="32A3D4D6" w14:textId="77777777" w:rsidR="00586CE9" w:rsidRDefault="00000000">
            <w:r>
              <w:rPr>
                <w:sz w:val="18"/>
              </w:rPr>
              <w:t>~$720</w:t>
            </w:r>
          </w:p>
        </w:tc>
      </w:tr>
      <w:tr w:rsidR="00586CE9" w14:paraId="7CA362E6" w14:textId="77777777">
        <w:tc>
          <w:tcPr>
            <w:tcW w:w="1624" w:type="dxa"/>
          </w:tcPr>
          <w:p w14:paraId="04D87732" w14:textId="77777777" w:rsidR="00586CE9" w:rsidRDefault="00000000">
            <w:proofErr w:type="spellStart"/>
            <w:r>
              <w:rPr>
                <w:sz w:val="18"/>
              </w:rPr>
              <w:t>Ollama</w:t>
            </w:r>
            <w:proofErr w:type="spellEnd"/>
            <w:r>
              <w:rPr>
                <w:sz w:val="18"/>
              </w:rPr>
              <w:t xml:space="preserve"> LLM (×2 GPU)</w:t>
            </w:r>
          </w:p>
        </w:tc>
        <w:tc>
          <w:tcPr>
            <w:tcW w:w="1624" w:type="dxa"/>
          </w:tcPr>
          <w:p w14:paraId="7F61758D" w14:textId="77777777" w:rsidR="00586CE9" w:rsidRDefault="00000000">
            <w:r>
              <w:rPr>
                <w:sz w:val="18"/>
              </w:rPr>
              <w:t>`g4dn.2xlarge` × 2</w:t>
            </w:r>
          </w:p>
        </w:tc>
        <w:tc>
          <w:tcPr>
            <w:tcW w:w="1624" w:type="dxa"/>
          </w:tcPr>
          <w:p w14:paraId="58E7B1DC" w14:textId="77777777" w:rsidR="00586CE9" w:rsidRDefault="00000000">
            <w:r>
              <w:rPr>
                <w:sz w:val="18"/>
              </w:rPr>
              <w:t>8 each</w:t>
            </w:r>
          </w:p>
        </w:tc>
        <w:tc>
          <w:tcPr>
            <w:tcW w:w="1624" w:type="dxa"/>
          </w:tcPr>
          <w:p w14:paraId="4B9F26B4" w14:textId="77777777" w:rsidR="00586CE9" w:rsidRDefault="00000000">
            <w:r>
              <w:rPr>
                <w:sz w:val="18"/>
              </w:rPr>
              <w:t>32 GB each (T4 16GB VRAM)</w:t>
            </w:r>
          </w:p>
        </w:tc>
        <w:tc>
          <w:tcPr>
            <w:tcW w:w="1624" w:type="dxa"/>
          </w:tcPr>
          <w:p w14:paraId="339CA2CE" w14:textId="77777777" w:rsidR="00586CE9" w:rsidRDefault="00000000">
            <w:r>
              <w:rPr>
                <w:sz w:val="18"/>
              </w:rPr>
              <w:t>200 GB EBS</w:t>
            </w:r>
          </w:p>
        </w:tc>
        <w:tc>
          <w:tcPr>
            <w:tcW w:w="1624" w:type="dxa"/>
          </w:tcPr>
          <w:p w14:paraId="1B1E8364" w14:textId="77777777" w:rsidR="00586CE9" w:rsidRDefault="00000000">
            <w:r>
              <w:rPr>
                <w:sz w:val="18"/>
              </w:rPr>
              <w:t>~$1,100</w:t>
            </w:r>
          </w:p>
        </w:tc>
      </w:tr>
      <w:tr w:rsidR="00586CE9" w14:paraId="178B1F61" w14:textId="77777777">
        <w:tc>
          <w:tcPr>
            <w:tcW w:w="1624" w:type="dxa"/>
            <w:shd w:val="clear" w:color="auto" w:fill="EFF6FF"/>
          </w:tcPr>
          <w:p w14:paraId="23160E03" w14:textId="77777777" w:rsidR="00586CE9" w:rsidRDefault="00000000">
            <w:r>
              <w:rPr>
                <w:sz w:val="18"/>
              </w:rPr>
              <w:t>Redis (</w:t>
            </w:r>
            <w:proofErr w:type="spellStart"/>
            <w:r>
              <w:rPr>
                <w:sz w:val="18"/>
              </w:rPr>
              <w:t>ElastiCache</w:t>
            </w:r>
            <w:proofErr w:type="spellEnd"/>
            <w:r>
              <w:rPr>
                <w:sz w:val="18"/>
              </w:rPr>
              <w:t>)</w:t>
            </w:r>
          </w:p>
        </w:tc>
        <w:tc>
          <w:tcPr>
            <w:tcW w:w="1624" w:type="dxa"/>
            <w:shd w:val="clear" w:color="auto" w:fill="EFF6FF"/>
          </w:tcPr>
          <w:p w14:paraId="202457B1" w14:textId="77777777" w:rsidR="00586CE9" w:rsidRDefault="00000000">
            <w:r>
              <w:rPr>
                <w:sz w:val="18"/>
              </w:rPr>
              <w:t>`cache.r6g.large`</w:t>
            </w:r>
          </w:p>
        </w:tc>
        <w:tc>
          <w:tcPr>
            <w:tcW w:w="1624" w:type="dxa"/>
            <w:shd w:val="clear" w:color="auto" w:fill="EFF6FF"/>
          </w:tcPr>
          <w:p w14:paraId="2D44E988" w14:textId="77777777" w:rsidR="00586CE9" w:rsidRDefault="00000000">
            <w:r>
              <w:rPr>
                <w:sz w:val="18"/>
              </w:rPr>
              <w:t>—</w:t>
            </w:r>
          </w:p>
        </w:tc>
        <w:tc>
          <w:tcPr>
            <w:tcW w:w="1624" w:type="dxa"/>
            <w:shd w:val="clear" w:color="auto" w:fill="EFF6FF"/>
          </w:tcPr>
          <w:p w14:paraId="47BFE424" w14:textId="77777777" w:rsidR="00586CE9" w:rsidRDefault="00000000">
            <w:r>
              <w:rPr>
                <w:sz w:val="18"/>
              </w:rPr>
              <w:t>13 GB</w:t>
            </w:r>
          </w:p>
        </w:tc>
        <w:tc>
          <w:tcPr>
            <w:tcW w:w="1624" w:type="dxa"/>
            <w:shd w:val="clear" w:color="auto" w:fill="EFF6FF"/>
          </w:tcPr>
          <w:p w14:paraId="27A01BD6" w14:textId="77777777" w:rsidR="00586CE9" w:rsidRDefault="00000000">
            <w:r>
              <w:rPr>
                <w:sz w:val="18"/>
              </w:rPr>
              <w:t>—</w:t>
            </w:r>
          </w:p>
        </w:tc>
        <w:tc>
          <w:tcPr>
            <w:tcW w:w="1624" w:type="dxa"/>
            <w:shd w:val="clear" w:color="auto" w:fill="EFF6FF"/>
          </w:tcPr>
          <w:p w14:paraId="4458A3A7" w14:textId="77777777" w:rsidR="00586CE9" w:rsidRDefault="00000000">
            <w:r>
              <w:rPr>
                <w:sz w:val="18"/>
              </w:rPr>
              <w:t>~$170</w:t>
            </w:r>
          </w:p>
        </w:tc>
      </w:tr>
      <w:tr w:rsidR="00586CE9" w14:paraId="11082626" w14:textId="77777777">
        <w:tc>
          <w:tcPr>
            <w:tcW w:w="1624" w:type="dxa"/>
          </w:tcPr>
          <w:p w14:paraId="4F3F7A52" w14:textId="77777777" w:rsidR="00586CE9" w:rsidRDefault="00000000">
            <w:r>
              <w:rPr>
                <w:sz w:val="18"/>
              </w:rPr>
              <w:t>PostgreSQL (RDS Multi-AZ)</w:t>
            </w:r>
          </w:p>
        </w:tc>
        <w:tc>
          <w:tcPr>
            <w:tcW w:w="1624" w:type="dxa"/>
          </w:tcPr>
          <w:p w14:paraId="51446A77" w14:textId="77777777" w:rsidR="00586CE9" w:rsidRDefault="00000000">
            <w:r>
              <w:rPr>
                <w:sz w:val="18"/>
              </w:rPr>
              <w:t>`db.t</w:t>
            </w:r>
            <w:proofErr w:type="gramStart"/>
            <w:r>
              <w:rPr>
                <w:sz w:val="18"/>
              </w:rPr>
              <w:t>3.large</w:t>
            </w:r>
            <w:proofErr w:type="gramEnd"/>
            <w:r>
              <w:rPr>
                <w:sz w:val="18"/>
              </w:rPr>
              <w:t>`</w:t>
            </w:r>
          </w:p>
        </w:tc>
        <w:tc>
          <w:tcPr>
            <w:tcW w:w="1624" w:type="dxa"/>
          </w:tcPr>
          <w:p w14:paraId="48B5266E" w14:textId="77777777" w:rsidR="00586CE9" w:rsidRDefault="00000000">
            <w:r>
              <w:rPr>
                <w:sz w:val="18"/>
              </w:rPr>
              <w:t>2</w:t>
            </w:r>
          </w:p>
        </w:tc>
        <w:tc>
          <w:tcPr>
            <w:tcW w:w="1624" w:type="dxa"/>
          </w:tcPr>
          <w:p w14:paraId="68902393" w14:textId="77777777" w:rsidR="00586CE9" w:rsidRDefault="00000000">
            <w:r>
              <w:rPr>
                <w:sz w:val="18"/>
              </w:rPr>
              <w:t>8 GB</w:t>
            </w:r>
          </w:p>
        </w:tc>
        <w:tc>
          <w:tcPr>
            <w:tcW w:w="1624" w:type="dxa"/>
          </w:tcPr>
          <w:p w14:paraId="7CB1A187" w14:textId="77777777" w:rsidR="00586CE9" w:rsidRDefault="00000000">
            <w:r>
              <w:rPr>
                <w:sz w:val="18"/>
              </w:rPr>
              <w:t>100 GB</w:t>
            </w:r>
          </w:p>
        </w:tc>
        <w:tc>
          <w:tcPr>
            <w:tcW w:w="1624" w:type="dxa"/>
          </w:tcPr>
          <w:p w14:paraId="458EC429" w14:textId="77777777" w:rsidR="00586CE9" w:rsidRDefault="00000000">
            <w:r>
              <w:rPr>
                <w:sz w:val="18"/>
              </w:rPr>
              <w:t>~$190</w:t>
            </w:r>
          </w:p>
        </w:tc>
      </w:tr>
      <w:tr w:rsidR="00586CE9" w14:paraId="7AE31EF8" w14:textId="77777777">
        <w:tc>
          <w:tcPr>
            <w:tcW w:w="1624" w:type="dxa"/>
            <w:shd w:val="clear" w:color="auto" w:fill="EFF6FF"/>
          </w:tcPr>
          <w:p w14:paraId="00AC3DB3" w14:textId="77777777" w:rsidR="00586CE9" w:rsidRDefault="00000000">
            <w:r>
              <w:rPr>
                <w:sz w:val="18"/>
              </w:rPr>
              <w:t>S3 Storage</w:t>
            </w:r>
          </w:p>
        </w:tc>
        <w:tc>
          <w:tcPr>
            <w:tcW w:w="1624" w:type="dxa"/>
            <w:shd w:val="clear" w:color="auto" w:fill="EFF6FF"/>
          </w:tcPr>
          <w:p w14:paraId="6AC7B0D9" w14:textId="77777777" w:rsidR="00586CE9" w:rsidRDefault="00000000">
            <w:r>
              <w:rPr>
                <w:sz w:val="18"/>
              </w:rPr>
              <w:t>AWS S3</w:t>
            </w:r>
          </w:p>
        </w:tc>
        <w:tc>
          <w:tcPr>
            <w:tcW w:w="1624" w:type="dxa"/>
            <w:shd w:val="clear" w:color="auto" w:fill="EFF6FF"/>
          </w:tcPr>
          <w:p w14:paraId="09D87736" w14:textId="77777777" w:rsidR="00586CE9" w:rsidRDefault="00000000">
            <w:r>
              <w:rPr>
                <w:sz w:val="18"/>
              </w:rPr>
              <w:t>—</w:t>
            </w:r>
          </w:p>
        </w:tc>
        <w:tc>
          <w:tcPr>
            <w:tcW w:w="1624" w:type="dxa"/>
            <w:shd w:val="clear" w:color="auto" w:fill="EFF6FF"/>
          </w:tcPr>
          <w:p w14:paraId="506213BB" w14:textId="77777777" w:rsidR="00586CE9" w:rsidRDefault="00000000">
            <w:r>
              <w:rPr>
                <w:sz w:val="18"/>
              </w:rPr>
              <w:t>—</w:t>
            </w:r>
          </w:p>
        </w:tc>
        <w:tc>
          <w:tcPr>
            <w:tcW w:w="1624" w:type="dxa"/>
            <w:shd w:val="clear" w:color="auto" w:fill="EFF6FF"/>
          </w:tcPr>
          <w:p w14:paraId="5D9BC0DA" w14:textId="77777777" w:rsidR="00586CE9" w:rsidRDefault="00000000">
            <w:r>
              <w:rPr>
                <w:sz w:val="18"/>
              </w:rPr>
              <w:t>500 GB</w:t>
            </w:r>
          </w:p>
        </w:tc>
        <w:tc>
          <w:tcPr>
            <w:tcW w:w="1624" w:type="dxa"/>
            <w:shd w:val="clear" w:color="auto" w:fill="EFF6FF"/>
          </w:tcPr>
          <w:p w14:paraId="3B4255D2" w14:textId="77777777" w:rsidR="00586CE9" w:rsidRDefault="00000000">
            <w:r>
              <w:rPr>
                <w:sz w:val="18"/>
              </w:rPr>
              <w:t>~$12</w:t>
            </w:r>
          </w:p>
        </w:tc>
      </w:tr>
      <w:tr w:rsidR="00586CE9" w14:paraId="45FBAE2B" w14:textId="77777777">
        <w:tc>
          <w:tcPr>
            <w:tcW w:w="1624" w:type="dxa"/>
          </w:tcPr>
          <w:p w14:paraId="76280D72" w14:textId="77777777" w:rsidR="00586CE9" w:rsidRDefault="00000000">
            <w:r>
              <w:rPr>
                <w:sz w:val="18"/>
              </w:rPr>
              <w:t>ALB + NAT + CloudFront</w:t>
            </w:r>
          </w:p>
        </w:tc>
        <w:tc>
          <w:tcPr>
            <w:tcW w:w="1624" w:type="dxa"/>
          </w:tcPr>
          <w:p w14:paraId="7998CA44" w14:textId="77777777" w:rsidR="00586CE9" w:rsidRDefault="00000000">
            <w:r>
              <w:rPr>
                <w:sz w:val="18"/>
              </w:rPr>
              <w:t>—</w:t>
            </w:r>
          </w:p>
        </w:tc>
        <w:tc>
          <w:tcPr>
            <w:tcW w:w="1624" w:type="dxa"/>
          </w:tcPr>
          <w:p w14:paraId="75949CA5" w14:textId="77777777" w:rsidR="00586CE9" w:rsidRDefault="00000000">
            <w:r>
              <w:rPr>
                <w:sz w:val="18"/>
              </w:rPr>
              <w:t>—</w:t>
            </w:r>
          </w:p>
        </w:tc>
        <w:tc>
          <w:tcPr>
            <w:tcW w:w="1624" w:type="dxa"/>
          </w:tcPr>
          <w:p w14:paraId="614A4F37" w14:textId="77777777" w:rsidR="00586CE9" w:rsidRDefault="00000000">
            <w:r>
              <w:rPr>
                <w:sz w:val="18"/>
              </w:rPr>
              <w:t>—</w:t>
            </w:r>
          </w:p>
        </w:tc>
        <w:tc>
          <w:tcPr>
            <w:tcW w:w="1624" w:type="dxa"/>
          </w:tcPr>
          <w:p w14:paraId="7ACDD2C2" w14:textId="77777777" w:rsidR="00586CE9" w:rsidRDefault="00000000">
            <w:r>
              <w:rPr>
                <w:sz w:val="18"/>
              </w:rPr>
              <w:t>—</w:t>
            </w:r>
          </w:p>
        </w:tc>
        <w:tc>
          <w:tcPr>
            <w:tcW w:w="1624" w:type="dxa"/>
          </w:tcPr>
          <w:p w14:paraId="451B5E41" w14:textId="77777777" w:rsidR="00586CE9" w:rsidRDefault="00000000">
            <w:r>
              <w:rPr>
                <w:sz w:val="18"/>
              </w:rPr>
              <w:t>~$60</w:t>
            </w:r>
          </w:p>
        </w:tc>
      </w:tr>
      <w:tr w:rsidR="00586CE9" w14:paraId="448FB79C" w14:textId="77777777">
        <w:tc>
          <w:tcPr>
            <w:tcW w:w="1624" w:type="dxa"/>
            <w:shd w:val="clear" w:color="auto" w:fill="EFF6FF"/>
          </w:tcPr>
          <w:p w14:paraId="63557731" w14:textId="29B9E5FF" w:rsidR="00586CE9" w:rsidRDefault="00000000">
            <w:r>
              <w:rPr>
                <w:sz w:val="18"/>
              </w:rPr>
              <w:t>Total</w:t>
            </w:r>
          </w:p>
        </w:tc>
        <w:tc>
          <w:tcPr>
            <w:tcW w:w="1624" w:type="dxa"/>
            <w:shd w:val="clear" w:color="auto" w:fill="EFF6FF"/>
          </w:tcPr>
          <w:p w14:paraId="60CA8F41" w14:textId="77777777" w:rsidR="00586CE9" w:rsidRDefault="00586CE9"/>
        </w:tc>
        <w:tc>
          <w:tcPr>
            <w:tcW w:w="1624" w:type="dxa"/>
            <w:shd w:val="clear" w:color="auto" w:fill="EFF6FF"/>
          </w:tcPr>
          <w:p w14:paraId="55E6A580" w14:textId="77777777" w:rsidR="00586CE9" w:rsidRDefault="00586CE9"/>
        </w:tc>
        <w:tc>
          <w:tcPr>
            <w:tcW w:w="1624" w:type="dxa"/>
            <w:shd w:val="clear" w:color="auto" w:fill="EFF6FF"/>
          </w:tcPr>
          <w:p w14:paraId="0C680721" w14:textId="77777777" w:rsidR="00586CE9" w:rsidRDefault="00586CE9"/>
        </w:tc>
        <w:tc>
          <w:tcPr>
            <w:tcW w:w="1624" w:type="dxa"/>
            <w:shd w:val="clear" w:color="auto" w:fill="EFF6FF"/>
          </w:tcPr>
          <w:p w14:paraId="0DE6387C" w14:textId="77777777" w:rsidR="00586CE9" w:rsidRDefault="00586CE9"/>
        </w:tc>
        <w:tc>
          <w:tcPr>
            <w:tcW w:w="1624" w:type="dxa"/>
            <w:shd w:val="clear" w:color="auto" w:fill="EFF6FF"/>
          </w:tcPr>
          <w:p w14:paraId="5411A910" w14:textId="6809F0EE" w:rsidR="00586CE9" w:rsidRDefault="00000000">
            <w:r>
              <w:rPr>
                <w:sz w:val="18"/>
              </w:rPr>
              <w:t>~$2,492/</w:t>
            </w:r>
            <w:proofErr w:type="spellStart"/>
            <w:r>
              <w:rPr>
                <w:sz w:val="18"/>
              </w:rPr>
              <w:t>mo</w:t>
            </w:r>
            <w:proofErr w:type="spellEnd"/>
          </w:p>
        </w:tc>
      </w:tr>
    </w:tbl>
    <w:p w14:paraId="5883AB9F" w14:textId="77777777" w:rsidR="00586CE9" w:rsidRDefault="00586CE9"/>
    <w:p w14:paraId="4E5BC555" w14:textId="77777777" w:rsidR="00586CE9" w:rsidRDefault="00000000">
      <w:r>
        <w:t>────────────────────────────────────────────────────────────────────────────────</w:t>
      </w:r>
    </w:p>
    <w:p w14:paraId="31AE2E2A" w14:textId="77777777" w:rsidR="00586CE9" w:rsidRDefault="00000000">
      <w:pPr>
        <w:pStyle w:val="Heading3"/>
      </w:pPr>
      <w:r>
        <w:rPr>
          <w:color w:val="92400E"/>
        </w:rPr>
        <w:t>Tier 3: Scale / Enterprise (50–200+ users)</w:t>
      </w:r>
    </w:p>
    <w:tbl>
      <w:tblPr>
        <w:tblStyle w:val="TableGrid"/>
        <w:tblW w:w="0" w:type="auto"/>
        <w:tblLook w:val="04A0" w:firstRow="1" w:lastRow="0" w:firstColumn="1" w:lastColumn="0" w:noHBand="0" w:noVBand="1"/>
      </w:tblPr>
      <w:tblGrid>
        <w:gridCol w:w="2436"/>
        <w:gridCol w:w="2436"/>
        <w:gridCol w:w="2436"/>
        <w:gridCol w:w="2436"/>
      </w:tblGrid>
      <w:tr w:rsidR="00586CE9" w14:paraId="4D9ECC99" w14:textId="77777777">
        <w:tc>
          <w:tcPr>
            <w:tcW w:w="2436" w:type="dxa"/>
            <w:shd w:val="clear" w:color="auto" w:fill="1A56DB"/>
          </w:tcPr>
          <w:p w14:paraId="022DC466" w14:textId="77777777" w:rsidR="00586CE9" w:rsidRDefault="00000000">
            <w:r>
              <w:rPr>
                <w:b/>
                <w:color w:val="FFFFFF"/>
                <w:sz w:val="18"/>
              </w:rPr>
              <w:t>Role</w:t>
            </w:r>
          </w:p>
        </w:tc>
        <w:tc>
          <w:tcPr>
            <w:tcW w:w="2436" w:type="dxa"/>
            <w:shd w:val="clear" w:color="auto" w:fill="1A56DB"/>
          </w:tcPr>
          <w:p w14:paraId="30D426F1" w14:textId="77777777" w:rsidR="00586CE9" w:rsidRDefault="00000000">
            <w:r>
              <w:rPr>
                <w:b/>
                <w:color w:val="FFFFFF"/>
                <w:sz w:val="18"/>
              </w:rPr>
              <w:t>AWS Instance</w:t>
            </w:r>
          </w:p>
        </w:tc>
        <w:tc>
          <w:tcPr>
            <w:tcW w:w="2436" w:type="dxa"/>
            <w:shd w:val="clear" w:color="auto" w:fill="1A56DB"/>
          </w:tcPr>
          <w:p w14:paraId="55E6B3A2" w14:textId="77777777" w:rsidR="00586CE9" w:rsidRDefault="00000000">
            <w:r>
              <w:rPr>
                <w:b/>
                <w:color w:val="FFFFFF"/>
                <w:sz w:val="18"/>
              </w:rPr>
              <w:t>Count</w:t>
            </w:r>
          </w:p>
        </w:tc>
        <w:tc>
          <w:tcPr>
            <w:tcW w:w="2436" w:type="dxa"/>
            <w:shd w:val="clear" w:color="auto" w:fill="1A56DB"/>
          </w:tcPr>
          <w:p w14:paraId="0E8634A8" w14:textId="77777777" w:rsidR="00586CE9" w:rsidRDefault="00000000">
            <w:r>
              <w:rPr>
                <w:b/>
                <w:color w:val="FFFFFF"/>
                <w:sz w:val="18"/>
              </w:rPr>
              <w:t>Est. Cost/</w:t>
            </w:r>
            <w:proofErr w:type="spellStart"/>
            <w:r>
              <w:rPr>
                <w:b/>
                <w:color w:val="FFFFFF"/>
                <w:sz w:val="18"/>
              </w:rPr>
              <w:t>mo</w:t>
            </w:r>
            <w:proofErr w:type="spellEnd"/>
            <w:r>
              <w:rPr>
                <w:b/>
                <w:color w:val="FFFFFF"/>
                <w:sz w:val="18"/>
              </w:rPr>
              <w:t xml:space="preserve"> (USD)</w:t>
            </w:r>
          </w:p>
        </w:tc>
      </w:tr>
      <w:tr w:rsidR="00586CE9" w14:paraId="6F279340" w14:textId="77777777">
        <w:tc>
          <w:tcPr>
            <w:tcW w:w="2436" w:type="dxa"/>
          </w:tcPr>
          <w:p w14:paraId="601BF2EE" w14:textId="77777777" w:rsidR="00586CE9" w:rsidRDefault="00000000">
            <w:r>
              <w:rPr>
                <w:sz w:val="18"/>
              </w:rPr>
              <w:t xml:space="preserve">Backend API (ECS </w:t>
            </w:r>
            <w:proofErr w:type="spellStart"/>
            <w:r>
              <w:rPr>
                <w:sz w:val="18"/>
              </w:rPr>
              <w:t>Fargate</w:t>
            </w:r>
            <w:proofErr w:type="spellEnd"/>
            <w:r>
              <w:rPr>
                <w:sz w:val="18"/>
              </w:rPr>
              <w:t>)</w:t>
            </w:r>
          </w:p>
        </w:tc>
        <w:tc>
          <w:tcPr>
            <w:tcW w:w="2436" w:type="dxa"/>
          </w:tcPr>
          <w:p w14:paraId="2B437D23" w14:textId="77777777" w:rsidR="00586CE9" w:rsidRDefault="00000000">
            <w:r>
              <w:rPr>
                <w:sz w:val="18"/>
              </w:rPr>
              <w:t>Auto-scaled</w:t>
            </w:r>
          </w:p>
        </w:tc>
        <w:tc>
          <w:tcPr>
            <w:tcW w:w="2436" w:type="dxa"/>
          </w:tcPr>
          <w:p w14:paraId="57247809" w14:textId="77777777" w:rsidR="00586CE9" w:rsidRDefault="00000000">
            <w:r>
              <w:rPr>
                <w:sz w:val="18"/>
              </w:rPr>
              <w:t>2–10</w:t>
            </w:r>
          </w:p>
        </w:tc>
        <w:tc>
          <w:tcPr>
            <w:tcW w:w="2436" w:type="dxa"/>
          </w:tcPr>
          <w:p w14:paraId="2D1DE6AF" w14:textId="77777777" w:rsidR="00586CE9" w:rsidRDefault="00000000">
            <w:r>
              <w:rPr>
                <w:sz w:val="18"/>
              </w:rPr>
              <w:t>~$400–800</w:t>
            </w:r>
          </w:p>
        </w:tc>
      </w:tr>
      <w:tr w:rsidR="00586CE9" w14:paraId="0F6F2707" w14:textId="77777777">
        <w:tc>
          <w:tcPr>
            <w:tcW w:w="2436" w:type="dxa"/>
            <w:shd w:val="clear" w:color="auto" w:fill="EFF6FF"/>
          </w:tcPr>
          <w:p w14:paraId="5C48E99F" w14:textId="77777777" w:rsidR="00586CE9" w:rsidRDefault="00000000">
            <w:r>
              <w:rPr>
                <w:sz w:val="18"/>
              </w:rPr>
              <w:t>Celery Workers (ECS)</w:t>
            </w:r>
          </w:p>
        </w:tc>
        <w:tc>
          <w:tcPr>
            <w:tcW w:w="2436" w:type="dxa"/>
            <w:shd w:val="clear" w:color="auto" w:fill="EFF6FF"/>
          </w:tcPr>
          <w:p w14:paraId="74375DD6" w14:textId="77777777" w:rsidR="00586CE9" w:rsidRDefault="00000000">
            <w:r>
              <w:rPr>
                <w:sz w:val="18"/>
              </w:rPr>
              <w:t>Auto-scaled</w:t>
            </w:r>
          </w:p>
        </w:tc>
        <w:tc>
          <w:tcPr>
            <w:tcW w:w="2436" w:type="dxa"/>
            <w:shd w:val="clear" w:color="auto" w:fill="EFF6FF"/>
          </w:tcPr>
          <w:p w14:paraId="0B17DC39" w14:textId="77777777" w:rsidR="00586CE9" w:rsidRDefault="00000000">
            <w:r>
              <w:rPr>
                <w:sz w:val="18"/>
              </w:rPr>
              <w:t>3–12</w:t>
            </w:r>
          </w:p>
        </w:tc>
        <w:tc>
          <w:tcPr>
            <w:tcW w:w="2436" w:type="dxa"/>
            <w:shd w:val="clear" w:color="auto" w:fill="EFF6FF"/>
          </w:tcPr>
          <w:p w14:paraId="2D682564" w14:textId="77777777" w:rsidR="00586CE9" w:rsidRDefault="00000000">
            <w:r>
              <w:rPr>
                <w:sz w:val="18"/>
              </w:rPr>
              <w:t>~$800–1,800</w:t>
            </w:r>
          </w:p>
        </w:tc>
      </w:tr>
      <w:tr w:rsidR="00586CE9" w14:paraId="56804CF3" w14:textId="77777777">
        <w:tc>
          <w:tcPr>
            <w:tcW w:w="2436" w:type="dxa"/>
          </w:tcPr>
          <w:p w14:paraId="3638E5C6" w14:textId="77777777" w:rsidR="00586CE9" w:rsidRDefault="00000000">
            <w:proofErr w:type="spellStart"/>
            <w:r>
              <w:rPr>
                <w:sz w:val="18"/>
              </w:rPr>
              <w:t>Ollama</w:t>
            </w:r>
            <w:proofErr w:type="spellEnd"/>
            <w:r>
              <w:rPr>
                <w:sz w:val="18"/>
              </w:rPr>
              <w:t xml:space="preserve"> LLM (GPU cluster)</w:t>
            </w:r>
          </w:p>
        </w:tc>
        <w:tc>
          <w:tcPr>
            <w:tcW w:w="2436" w:type="dxa"/>
          </w:tcPr>
          <w:p w14:paraId="3FD3B98B" w14:textId="77777777" w:rsidR="00586CE9" w:rsidRDefault="00000000">
            <w:r>
              <w:rPr>
                <w:sz w:val="18"/>
              </w:rPr>
              <w:t>`g4dn.12xlarge` (4× T4 GPUs)</w:t>
            </w:r>
          </w:p>
        </w:tc>
        <w:tc>
          <w:tcPr>
            <w:tcW w:w="2436" w:type="dxa"/>
          </w:tcPr>
          <w:p w14:paraId="3881D074" w14:textId="77777777" w:rsidR="00586CE9" w:rsidRDefault="00000000">
            <w:r>
              <w:rPr>
                <w:sz w:val="18"/>
              </w:rPr>
              <w:t>1–2</w:t>
            </w:r>
          </w:p>
        </w:tc>
        <w:tc>
          <w:tcPr>
            <w:tcW w:w="2436" w:type="dxa"/>
          </w:tcPr>
          <w:p w14:paraId="6726CC81" w14:textId="77777777" w:rsidR="00586CE9" w:rsidRDefault="00000000">
            <w:r>
              <w:rPr>
                <w:sz w:val="18"/>
              </w:rPr>
              <w:t>~$2,500–5,000</w:t>
            </w:r>
          </w:p>
        </w:tc>
      </w:tr>
      <w:tr w:rsidR="00586CE9" w14:paraId="1F5124D7" w14:textId="77777777">
        <w:tc>
          <w:tcPr>
            <w:tcW w:w="2436" w:type="dxa"/>
            <w:shd w:val="clear" w:color="auto" w:fill="EFF6FF"/>
          </w:tcPr>
          <w:p w14:paraId="1314E930" w14:textId="77777777" w:rsidR="00586CE9" w:rsidRDefault="00000000">
            <w:r>
              <w:rPr>
                <w:sz w:val="18"/>
              </w:rPr>
              <w:t>Redis (Cluster Mode)</w:t>
            </w:r>
          </w:p>
        </w:tc>
        <w:tc>
          <w:tcPr>
            <w:tcW w:w="2436" w:type="dxa"/>
            <w:shd w:val="clear" w:color="auto" w:fill="EFF6FF"/>
          </w:tcPr>
          <w:p w14:paraId="244280ED" w14:textId="77777777" w:rsidR="00586CE9" w:rsidRDefault="00000000">
            <w:r>
              <w:rPr>
                <w:sz w:val="18"/>
              </w:rPr>
              <w:t>`cache.r6g.xlarge` × 3</w:t>
            </w:r>
          </w:p>
        </w:tc>
        <w:tc>
          <w:tcPr>
            <w:tcW w:w="2436" w:type="dxa"/>
            <w:shd w:val="clear" w:color="auto" w:fill="EFF6FF"/>
          </w:tcPr>
          <w:p w14:paraId="2658B733" w14:textId="77777777" w:rsidR="00586CE9" w:rsidRDefault="00000000">
            <w:r>
              <w:rPr>
                <w:sz w:val="18"/>
              </w:rPr>
              <w:t>3</w:t>
            </w:r>
          </w:p>
        </w:tc>
        <w:tc>
          <w:tcPr>
            <w:tcW w:w="2436" w:type="dxa"/>
            <w:shd w:val="clear" w:color="auto" w:fill="EFF6FF"/>
          </w:tcPr>
          <w:p w14:paraId="3478F4B9" w14:textId="77777777" w:rsidR="00586CE9" w:rsidRDefault="00000000">
            <w:r>
              <w:rPr>
                <w:sz w:val="18"/>
              </w:rPr>
              <w:t>~$500</w:t>
            </w:r>
          </w:p>
        </w:tc>
      </w:tr>
      <w:tr w:rsidR="00586CE9" w14:paraId="3D0F38D9" w14:textId="77777777">
        <w:tc>
          <w:tcPr>
            <w:tcW w:w="2436" w:type="dxa"/>
          </w:tcPr>
          <w:p w14:paraId="06FF1876" w14:textId="77777777" w:rsidR="00586CE9" w:rsidRDefault="00000000">
            <w:r>
              <w:rPr>
                <w:sz w:val="18"/>
              </w:rPr>
              <w:t>PostgreSQL (Aurora Serverless v2)</w:t>
            </w:r>
          </w:p>
        </w:tc>
        <w:tc>
          <w:tcPr>
            <w:tcW w:w="2436" w:type="dxa"/>
          </w:tcPr>
          <w:p w14:paraId="035A1DDE" w14:textId="77777777" w:rsidR="00586CE9" w:rsidRDefault="00000000">
            <w:r>
              <w:rPr>
                <w:sz w:val="18"/>
              </w:rPr>
              <w:t>Auto-scaled</w:t>
            </w:r>
          </w:p>
        </w:tc>
        <w:tc>
          <w:tcPr>
            <w:tcW w:w="2436" w:type="dxa"/>
          </w:tcPr>
          <w:p w14:paraId="33388D90" w14:textId="77777777" w:rsidR="00586CE9" w:rsidRDefault="00000000">
            <w:r>
              <w:rPr>
                <w:sz w:val="18"/>
              </w:rPr>
              <w:t>1</w:t>
            </w:r>
          </w:p>
        </w:tc>
        <w:tc>
          <w:tcPr>
            <w:tcW w:w="2436" w:type="dxa"/>
          </w:tcPr>
          <w:p w14:paraId="1B9BA4D5" w14:textId="77777777" w:rsidR="00586CE9" w:rsidRDefault="00000000">
            <w:r>
              <w:rPr>
                <w:sz w:val="18"/>
              </w:rPr>
              <w:t>~$300–600</w:t>
            </w:r>
          </w:p>
        </w:tc>
      </w:tr>
      <w:tr w:rsidR="00586CE9" w14:paraId="5995C644" w14:textId="77777777">
        <w:tc>
          <w:tcPr>
            <w:tcW w:w="2436" w:type="dxa"/>
            <w:shd w:val="clear" w:color="auto" w:fill="EFF6FF"/>
          </w:tcPr>
          <w:p w14:paraId="0C04C2E3" w14:textId="77777777" w:rsidR="00586CE9" w:rsidRDefault="00000000">
            <w:r>
              <w:rPr>
                <w:sz w:val="18"/>
              </w:rPr>
              <w:t>S3 + CloudFront</w:t>
            </w:r>
          </w:p>
        </w:tc>
        <w:tc>
          <w:tcPr>
            <w:tcW w:w="2436" w:type="dxa"/>
            <w:shd w:val="clear" w:color="auto" w:fill="EFF6FF"/>
          </w:tcPr>
          <w:p w14:paraId="2DB54114" w14:textId="77777777" w:rsidR="00586CE9" w:rsidRDefault="00000000">
            <w:r>
              <w:rPr>
                <w:sz w:val="18"/>
              </w:rPr>
              <w:t>Unlimited</w:t>
            </w:r>
          </w:p>
        </w:tc>
        <w:tc>
          <w:tcPr>
            <w:tcW w:w="2436" w:type="dxa"/>
            <w:shd w:val="clear" w:color="auto" w:fill="EFF6FF"/>
          </w:tcPr>
          <w:p w14:paraId="1D8E621A" w14:textId="77777777" w:rsidR="00586CE9" w:rsidRDefault="00000000">
            <w:r>
              <w:rPr>
                <w:sz w:val="18"/>
              </w:rPr>
              <w:t>—</w:t>
            </w:r>
          </w:p>
        </w:tc>
        <w:tc>
          <w:tcPr>
            <w:tcW w:w="2436" w:type="dxa"/>
            <w:shd w:val="clear" w:color="auto" w:fill="EFF6FF"/>
          </w:tcPr>
          <w:p w14:paraId="7A563E02" w14:textId="77777777" w:rsidR="00586CE9" w:rsidRDefault="00000000">
            <w:r>
              <w:rPr>
                <w:sz w:val="18"/>
              </w:rPr>
              <w:t>~$50–200</w:t>
            </w:r>
          </w:p>
        </w:tc>
      </w:tr>
      <w:tr w:rsidR="00586CE9" w14:paraId="617A9DE4" w14:textId="77777777">
        <w:tc>
          <w:tcPr>
            <w:tcW w:w="2436" w:type="dxa"/>
          </w:tcPr>
          <w:p w14:paraId="61E3FC23" w14:textId="77777777" w:rsidR="00586CE9" w:rsidRDefault="00000000">
            <w:r>
              <w:rPr>
                <w:sz w:val="18"/>
              </w:rPr>
              <w:lastRenderedPageBreak/>
              <w:t>VPC, ALB, WAF, Shield</w:t>
            </w:r>
          </w:p>
        </w:tc>
        <w:tc>
          <w:tcPr>
            <w:tcW w:w="2436" w:type="dxa"/>
          </w:tcPr>
          <w:p w14:paraId="024CB7F7" w14:textId="77777777" w:rsidR="00586CE9" w:rsidRDefault="00000000">
            <w:r>
              <w:rPr>
                <w:sz w:val="18"/>
              </w:rPr>
              <w:t>—</w:t>
            </w:r>
          </w:p>
        </w:tc>
        <w:tc>
          <w:tcPr>
            <w:tcW w:w="2436" w:type="dxa"/>
          </w:tcPr>
          <w:p w14:paraId="543A2BC3" w14:textId="77777777" w:rsidR="00586CE9" w:rsidRDefault="00000000">
            <w:r>
              <w:rPr>
                <w:sz w:val="18"/>
              </w:rPr>
              <w:t>—</w:t>
            </w:r>
          </w:p>
        </w:tc>
        <w:tc>
          <w:tcPr>
            <w:tcW w:w="2436" w:type="dxa"/>
          </w:tcPr>
          <w:p w14:paraId="56ADB80D" w14:textId="77777777" w:rsidR="00586CE9" w:rsidRDefault="00000000">
            <w:r>
              <w:rPr>
                <w:sz w:val="18"/>
              </w:rPr>
              <w:t>~$200–500</w:t>
            </w:r>
          </w:p>
        </w:tc>
      </w:tr>
      <w:tr w:rsidR="00586CE9" w14:paraId="6B12CBA4" w14:textId="77777777">
        <w:tc>
          <w:tcPr>
            <w:tcW w:w="2436" w:type="dxa"/>
            <w:shd w:val="clear" w:color="auto" w:fill="EFF6FF"/>
          </w:tcPr>
          <w:p w14:paraId="3808257F" w14:textId="45F47825" w:rsidR="00586CE9" w:rsidRDefault="00000000">
            <w:r>
              <w:rPr>
                <w:sz w:val="18"/>
              </w:rPr>
              <w:t>Total</w:t>
            </w:r>
          </w:p>
        </w:tc>
        <w:tc>
          <w:tcPr>
            <w:tcW w:w="2436" w:type="dxa"/>
            <w:shd w:val="clear" w:color="auto" w:fill="EFF6FF"/>
          </w:tcPr>
          <w:p w14:paraId="2B9341AB" w14:textId="77777777" w:rsidR="00586CE9" w:rsidRDefault="00586CE9"/>
        </w:tc>
        <w:tc>
          <w:tcPr>
            <w:tcW w:w="2436" w:type="dxa"/>
            <w:shd w:val="clear" w:color="auto" w:fill="EFF6FF"/>
          </w:tcPr>
          <w:p w14:paraId="4B4B105E" w14:textId="77777777" w:rsidR="00586CE9" w:rsidRDefault="00586CE9"/>
        </w:tc>
        <w:tc>
          <w:tcPr>
            <w:tcW w:w="2436" w:type="dxa"/>
            <w:shd w:val="clear" w:color="auto" w:fill="EFF6FF"/>
          </w:tcPr>
          <w:p w14:paraId="19BFB86C" w14:textId="1BEA14DE" w:rsidR="00586CE9" w:rsidRDefault="00000000">
            <w:r>
              <w:rPr>
                <w:sz w:val="18"/>
              </w:rPr>
              <w:t>~$4,750–8,900/</w:t>
            </w:r>
            <w:proofErr w:type="spellStart"/>
            <w:r>
              <w:rPr>
                <w:sz w:val="18"/>
              </w:rPr>
              <w:t>mo</w:t>
            </w:r>
            <w:proofErr w:type="spellEnd"/>
          </w:p>
        </w:tc>
      </w:tr>
    </w:tbl>
    <w:p w14:paraId="4B1B4C90" w14:textId="77777777" w:rsidR="00586CE9" w:rsidRDefault="00586CE9"/>
    <w:p w14:paraId="7154FF0F" w14:textId="77777777" w:rsidR="00586CE9" w:rsidRDefault="00000000">
      <w:r>
        <w:t>────────────────────────────────────────────────────────────────────────────────</w:t>
      </w:r>
    </w:p>
    <w:p w14:paraId="64C9DEFA" w14:textId="77777777" w:rsidR="00586CE9" w:rsidRDefault="00000000">
      <w:pPr>
        <w:pStyle w:val="Heading2"/>
      </w:pPr>
      <w:r>
        <w:rPr>
          <w:color w:val="117A65"/>
        </w:rPr>
        <w:t>A4. Network Architecture (SaaS)</w:t>
      </w:r>
    </w:p>
    <w:p w14:paraId="2F7C18D4" w14:textId="77777777" w:rsidR="00586CE9" w:rsidRDefault="00000000">
      <w:pPr>
        <w:shd w:val="clear" w:color="auto" w:fill="F1F5F9"/>
        <w:ind w:left="283"/>
      </w:pPr>
      <w:r>
        <w:rPr>
          <w:rFonts w:ascii="Courier New" w:hAnsi="Courier New"/>
          <w:color w:val="1E293B"/>
          <w:sz w:val="16"/>
        </w:rPr>
        <w:t>Internet → Route 53 (DNS) → WAF → CloudFront (CDN for Frontend)</w:t>
      </w:r>
      <w:r>
        <w:rPr>
          <w:rFonts w:ascii="Courier New" w:hAnsi="Courier New"/>
          <w:color w:val="1E293B"/>
          <w:sz w:val="16"/>
        </w:rPr>
        <w:br/>
        <w:t xml:space="preserve">                                 → ALB (HTTPS:443) → Backend EC2/ECS</w:t>
      </w:r>
      <w:r>
        <w:rPr>
          <w:rFonts w:ascii="Courier New" w:hAnsi="Courier New"/>
          <w:color w:val="1E293B"/>
          <w:sz w:val="16"/>
        </w:rPr>
        <w:br/>
        <w:t xml:space="preserve">                                   Backend → </w:t>
      </w:r>
      <w:proofErr w:type="spellStart"/>
      <w:r>
        <w:rPr>
          <w:rFonts w:ascii="Courier New" w:hAnsi="Courier New"/>
          <w:color w:val="1E293B"/>
          <w:sz w:val="16"/>
        </w:rPr>
        <w:t>ElastiCache</w:t>
      </w:r>
      <w:proofErr w:type="spellEnd"/>
      <w:r>
        <w:rPr>
          <w:rFonts w:ascii="Courier New" w:hAnsi="Courier New"/>
          <w:color w:val="1E293B"/>
          <w:sz w:val="16"/>
        </w:rPr>
        <w:t xml:space="preserve"> (Redis, private subnet)</w:t>
      </w:r>
      <w:r>
        <w:rPr>
          <w:rFonts w:ascii="Courier New" w:hAnsi="Courier New"/>
          <w:color w:val="1E293B"/>
          <w:sz w:val="16"/>
        </w:rPr>
        <w:br/>
        <w:t xml:space="preserve">                                   Backend → RDS PostgreSQL (private subnet)</w:t>
      </w:r>
      <w:r>
        <w:rPr>
          <w:rFonts w:ascii="Courier New" w:hAnsi="Courier New"/>
          <w:color w:val="1E293B"/>
          <w:sz w:val="16"/>
        </w:rPr>
        <w:br/>
        <w:t xml:space="preserve">                                   Backend → GPU Instance (</w:t>
      </w:r>
      <w:proofErr w:type="spellStart"/>
      <w:r>
        <w:rPr>
          <w:rFonts w:ascii="Courier New" w:hAnsi="Courier New"/>
          <w:color w:val="1E293B"/>
          <w:sz w:val="16"/>
        </w:rPr>
        <w:t>Ollama</w:t>
      </w:r>
      <w:proofErr w:type="spellEnd"/>
      <w:r>
        <w:rPr>
          <w:rFonts w:ascii="Courier New" w:hAnsi="Courier New"/>
          <w:color w:val="1E293B"/>
          <w:sz w:val="16"/>
        </w:rPr>
        <w:t>, private subnet)</w:t>
      </w:r>
      <w:r>
        <w:rPr>
          <w:rFonts w:ascii="Courier New" w:hAnsi="Courier New"/>
          <w:color w:val="1E293B"/>
          <w:sz w:val="16"/>
        </w:rPr>
        <w:br/>
        <w:t xml:space="preserve">                                   Backend → S3 (VPC Endpoint)</w:t>
      </w:r>
    </w:p>
    <w:p w14:paraId="46D14818" w14:textId="77777777" w:rsidR="00586CE9" w:rsidRDefault="00000000">
      <w:r>
        <w:rPr>
          <w:b/>
        </w:rPr>
        <w:t>Security Groups:</w:t>
      </w:r>
    </w:p>
    <w:p w14:paraId="65C79AB5" w14:textId="77777777" w:rsidR="00586CE9" w:rsidRDefault="00000000">
      <w:pPr>
        <w:pStyle w:val="ListBullet"/>
      </w:pPr>
      <w:r>
        <w:t>ALB: Inbound 443 (internet), outbound 8000 (Backend)</w:t>
      </w:r>
    </w:p>
    <w:p w14:paraId="3586F15D" w14:textId="77777777" w:rsidR="00586CE9" w:rsidRDefault="00000000">
      <w:pPr>
        <w:pStyle w:val="ListBullet"/>
      </w:pPr>
      <w:r>
        <w:t>Backend: Inbound 8000 (ALB only), outbound 6379 (Redis), 5432 (RDS), 11434 (</w:t>
      </w:r>
      <w:proofErr w:type="spellStart"/>
      <w:r>
        <w:t>Ollama</w:t>
      </w:r>
      <w:proofErr w:type="spellEnd"/>
      <w:r>
        <w:t>)</w:t>
      </w:r>
    </w:p>
    <w:p w14:paraId="14E64DEF" w14:textId="77777777" w:rsidR="00586CE9" w:rsidRDefault="00000000">
      <w:pPr>
        <w:pStyle w:val="ListBullet"/>
      </w:pPr>
      <w:proofErr w:type="spellStart"/>
      <w:r>
        <w:t>Ollama</w:t>
      </w:r>
      <w:proofErr w:type="spellEnd"/>
      <w:r>
        <w:t xml:space="preserve"> GPU: Inbound 11434 (Backend only), no public internet</w:t>
      </w:r>
    </w:p>
    <w:p w14:paraId="624898CC" w14:textId="77777777" w:rsidR="00586CE9" w:rsidRDefault="00000000">
      <w:pPr>
        <w:pStyle w:val="ListBullet"/>
      </w:pPr>
      <w:r>
        <w:t>Redis: Inbound 6379 (Backend + Worker only)</w:t>
      </w:r>
    </w:p>
    <w:p w14:paraId="161AB52F" w14:textId="77777777" w:rsidR="00586CE9" w:rsidRDefault="00000000">
      <w:pPr>
        <w:pStyle w:val="ListBullet"/>
      </w:pPr>
      <w:r>
        <w:t>RDS: Inbound 5432 (Backend only)</w:t>
      </w:r>
    </w:p>
    <w:p w14:paraId="19A59535" w14:textId="77777777" w:rsidR="00586CE9" w:rsidRDefault="00000000">
      <w:r>
        <w:t>────────────────────────────────────────────────────────────────────────────────</w:t>
      </w:r>
    </w:p>
    <w:p w14:paraId="0059D086" w14:textId="77777777" w:rsidR="00586CE9" w:rsidRDefault="00000000">
      <w:pPr>
        <w:pStyle w:val="Heading2"/>
      </w:pPr>
      <w:r>
        <w:rPr>
          <w:color w:val="117A65"/>
        </w:rPr>
        <w:t>A5. Security &amp; Compliance (SaaS)</w:t>
      </w:r>
    </w:p>
    <w:tbl>
      <w:tblPr>
        <w:tblStyle w:val="TableGrid"/>
        <w:tblW w:w="0" w:type="auto"/>
        <w:tblLook w:val="04A0" w:firstRow="1" w:lastRow="0" w:firstColumn="1" w:lastColumn="0" w:noHBand="0" w:noVBand="1"/>
      </w:tblPr>
      <w:tblGrid>
        <w:gridCol w:w="4873"/>
        <w:gridCol w:w="4873"/>
      </w:tblGrid>
      <w:tr w:rsidR="00586CE9" w14:paraId="12765BD2" w14:textId="77777777">
        <w:tc>
          <w:tcPr>
            <w:tcW w:w="4873" w:type="dxa"/>
            <w:shd w:val="clear" w:color="auto" w:fill="1A56DB"/>
          </w:tcPr>
          <w:p w14:paraId="10A155FC" w14:textId="77777777" w:rsidR="00586CE9" w:rsidRDefault="00000000">
            <w:r>
              <w:rPr>
                <w:b/>
                <w:color w:val="FFFFFF"/>
                <w:sz w:val="18"/>
              </w:rPr>
              <w:t>Category</w:t>
            </w:r>
          </w:p>
        </w:tc>
        <w:tc>
          <w:tcPr>
            <w:tcW w:w="4873" w:type="dxa"/>
            <w:shd w:val="clear" w:color="auto" w:fill="1A56DB"/>
          </w:tcPr>
          <w:p w14:paraId="186C6BF5" w14:textId="77777777" w:rsidR="00586CE9" w:rsidRDefault="00000000">
            <w:r>
              <w:rPr>
                <w:b/>
                <w:color w:val="FFFFFF"/>
                <w:sz w:val="18"/>
              </w:rPr>
              <w:t>Implementation</w:t>
            </w:r>
          </w:p>
        </w:tc>
      </w:tr>
      <w:tr w:rsidR="00586CE9" w14:paraId="777B70A5" w14:textId="77777777">
        <w:tc>
          <w:tcPr>
            <w:tcW w:w="4873" w:type="dxa"/>
          </w:tcPr>
          <w:p w14:paraId="61AD4DB4" w14:textId="76E894DC" w:rsidR="00586CE9" w:rsidRDefault="00000000">
            <w:r>
              <w:rPr>
                <w:sz w:val="18"/>
              </w:rPr>
              <w:t>Auth</w:t>
            </w:r>
          </w:p>
        </w:tc>
        <w:tc>
          <w:tcPr>
            <w:tcW w:w="4873" w:type="dxa"/>
          </w:tcPr>
          <w:p w14:paraId="508ACA30" w14:textId="77777777" w:rsidR="00586CE9" w:rsidRDefault="00000000">
            <w:r>
              <w:rPr>
                <w:sz w:val="18"/>
              </w:rPr>
              <w:t>JWT tokens, OAuth2 (Google/Azure SSO), 2FA</w:t>
            </w:r>
          </w:p>
        </w:tc>
      </w:tr>
      <w:tr w:rsidR="00586CE9" w14:paraId="12E7CEFC" w14:textId="77777777">
        <w:tc>
          <w:tcPr>
            <w:tcW w:w="4873" w:type="dxa"/>
            <w:shd w:val="clear" w:color="auto" w:fill="EFF6FF"/>
          </w:tcPr>
          <w:p w14:paraId="559D68A5" w14:textId="4B8BE856" w:rsidR="00586CE9" w:rsidRDefault="00000000">
            <w:r>
              <w:rPr>
                <w:sz w:val="18"/>
              </w:rPr>
              <w:t>Data in Transit</w:t>
            </w:r>
          </w:p>
        </w:tc>
        <w:tc>
          <w:tcPr>
            <w:tcW w:w="4873" w:type="dxa"/>
            <w:shd w:val="clear" w:color="auto" w:fill="EFF6FF"/>
          </w:tcPr>
          <w:p w14:paraId="12C461C7" w14:textId="77777777" w:rsidR="00586CE9" w:rsidRDefault="00000000">
            <w:r>
              <w:rPr>
                <w:sz w:val="18"/>
              </w:rPr>
              <w:t>TLS 1.3 (HTTPS everywhere)</w:t>
            </w:r>
          </w:p>
        </w:tc>
      </w:tr>
      <w:tr w:rsidR="00586CE9" w14:paraId="22D40280" w14:textId="77777777">
        <w:tc>
          <w:tcPr>
            <w:tcW w:w="4873" w:type="dxa"/>
          </w:tcPr>
          <w:p w14:paraId="61FC5C28" w14:textId="7A61D3BC" w:rsidR="00586CE9" w:rsidRDefault="00000000">
            <w:r>
              <w:rPr>
                <w:sz w:val="18"/>
              </w:rPr>
              <w:t>Data at Rest</w:t>
            </w:r>
          </w:p>
        </w:tc>
        <w:tc>
          <w:tcPr>
            <w:tcW w:w="4873" w:type="dxa"/>
          </w:tcPr>
          <w:p w14:paraId="296856BB" w14:textId="77777777" w:rsidR="00586CE9" w:rsidRDefault="00000000">
            <w:r>
              <w:rPr>
                <w:sz w:val="18"/>
              </w:rPr>
              <w:t>AES-256 (S3 SSE-S3 / SSE-KMS, EBS encryption)</w:t>
            </w:r>
          </w:p>
        </w:tc>
      </w:tr>
      <w:tr w:rsidR="00586CE9" w14:paraId="5D4476A9" w14:textId="77777777">
        <w:tc>
          <w:tcPr>
            <w:tcW w:w="4873" w:type="dxa"/>
            <w:shd w:val="clear" w:color="auto" w:fill="EFF6FF"/>
          </w:tcPr>
          <w:p w14:paraId="3A70B5AD" w14:textId="51AB8D40" w:rsidR="00586CE9" w:rsidRDefault="00000000">
            <w:r>
              <w:rPr>
                <w:sz w:val="18"/>
              </w:rPr>
              <w:t>Secrets</w:t>
            </w:r>
          </w:p>
        </w:tc>
        <w:tc>
          <w:tcPr>
            <w:tcW w:w="4873" w:type="dxa"/>
            <w:shd w:val="clear" w:color="auto" w:fill="EFF6FF"/>
          </w:tcPr>
          <w:p w14:paraId="10F68B23" w14:textId="77777777" w:rsidR="00586CE9" w:rsidRDefault="00000000">
            <w:r>
              <w:rPr>
                <w:sz w:val="18"/>
              </w:rPr>
              <w:t>AWS Secrets Manager (no hardcoded credentials)</w:t>
            </w:r>
          </w:p>
        </w:tc>
      </w:tr>
      <w:tr w:rsidR="00586CE9" w14:paraId="2917985C" w14:textId="77777777">
        <w:tc>
          <w:tcPr>
            <w:tcW w:w="4873" w:type="dxa"/>
          </w:tcPr>
          <w:p w14:paraId="26890D09" w14:textId="40FEA392" w:rsidR="00586CE9" w:rsidRDefault="00000000">
            <w:r>
              <w:rPr>
                <w:sz w:val="18"/>
              </w:rPr>
              <w:t>API Rate Limiting</w:t>
            </w:r>
          </w:p>
        </w:tc>
        <w:tc>
          <w:tcPr>
            <w:tcW w:w="4873" w:type="dxa"/>
          </w:tcPr>
          <w:p w14:paraId="72C5CB5D" w14:textId="77777777" w:rsidR="00586CE9" w:rsidRDefault="00000000">
            <w:r>
              <w:rPr>
                <w:sz w:val="18"/>
              </w:rPr>
              <w:t>NGINX / API Gateway rate limiting per tenant</w:t>
            </w:r>
          </w:p>
        </w:tc>
      </w:tr>
      <w:tr w:rsidR="00586CE9" w14:paraId="45201B32" w14:textId="77777777">
        <w:tc>
          <w:tcPr>
            <w:tcW w:w="4873" w:type="dxa"/>
            <w:shd w:val="clear" w:color="auto" w:fill="EFF6FF"/>
          </w:tcPr>
          <w:p w14:paraId="093CD8B8" w14:textId="415F79E7" w:rsidR="00586CE9" w:rsidRDefault="00000000">
            <w:r>
              <w:rPr>
                <w:sz w:val="18"/>
              </w:rPr>
              <w:t>Network Isolation</w:t>
            </w:r>
          </w:p>
        </w:tc>
        <w:tc>
          <w:tcPr>
            <w:tcW w:w="4873" w:type="dxa"/>
            <w:shd w:val="clear" w:color="auto" w:fill="EFF6FF"/>
          </w:tcPr>
          <w:p w14:paraId="7E52AF68" w14:textId="77777777" w:rsidR="00586CE9" w:rsidRDefault="00000000">
            <w:r>
              <w:rPr>
                <w:sz w:val="18"/>
              </w:rPr>
              <w:t>VPC, private subnets, no public IP for backend/DB</w:t>
            </w:r>
          </w:p>
        </w:tc>
      </w:tr>
      <w:tr w:rsidR="00586CE9" w14:paraId="76F3AD40" w14:textId="77777777">
        <w:tc>
          <w:tcPr>
            <w:tcW w:w="4873" w:type="dxa"/>
          </w:tcPr>
          <w:p w14:paraId="7BC03516" w14:textId="1DB94786" w:rsidR="00586CE9" w:rsidRDefault="00000000">
            <w:r>
              <w:rPr>
                <w:sz w:val="18"/>
              </w:rPr>
              <w:t>File Upload Limits</w:t>
            </w:r>
          </w:p>
        </w:tc>
        <w:tc>
          <w:tcPr>
            <w:tcW w:w="4873" w:type="dxa"/>
          </w:tcPr>
          <w:p w14:paraId="17C18ABA" w14:textId="77777777" w:rsidR="00586CE9" w:rsidRDefault="00000000">
            <w:r>
              <w:rPr>
                <w:sz w:val="18"/>
              </w:rPr>
              <w:t>50 MB per file, file type validation, virus scan (</w:t>
            </w:r>
            <w:proofErr w:type="spellStart"/>
            <w:r>
              <w:rPr>
                <w:sz w:val="18"/>
              </w:rPr>
              <w:t>ClamAV</w:t>
            </w:r>
            <w:proofErr w:type="spellEnd"/>
            <w:r>
              <w:rPr>
                <w:sz w:val="18"/>
              </w:rPr>
              <w:t xml:space="preserve"> optional)</w:t>
            </w:r>
          </w:p>
        </w:tc>
      </w:tr>
      <w:tr w:rsidR="00586CE9" w14:paraId="004A4F91" w14:textId="77777777">
        <w:tc>
          <w:tcPr>
            <w:tcW w:w="4873" w:type="dxa"/>
            <w:shd w:val="clear" w:color="auto" w:fill="EFF6FF"/>
          </w:tcPr>
          <w:p w14:paraId="7D4A6C7A" w14:textId="6D330FD4" w:rsidR="00586CE9" w:rsidRDefault="00000000">
            <w:r>
              <w:rPr>
                <w:sz w:val="18"/>
              </w:rPr>
              <w:t>Audit Logs</w:t>
            </w:r>
          </w:p>
        </w:tc>
        <w:tc>
          <w:tcPr>
            <w:tcW w:w="4873" w:type="dxa"/>
            <w:shd w:val="clear" w:color="auto" w:fill="EFF6FF"/>
          </w:tcPr>
          <w:p w14:paraId="2B308AD1" w14:textId="77777777" w:rsidR="00586CE9" w:rsidRDefault="00000000">
            <w:r>
              <w:rPr>
                <w:sz w:val="18"/>
              </w:rPr>
              <w:t>CloudTrail + Application-level action logs</w:t>
            </w:r>
          </w:p>
        </w:tc>
      </w:tr>
      <w:tr w:rsidR="00586CE9" w14:paraId="7C1573AD" w14:textId="77777777">
        <w:tc>
          <w:tcPr>
            <w:tcW w:w="4873" w:type="dxa"/>
          </w:tcPr>
          <w:p w14:paraId="3DDB26C6" w14:textId="3EFA3717" w:rsidR="00586CE9" w:rsidRDefault="00000000">
            <w:r>
              <w:rPr>
                <w:sz w:val="18"/>
              </w:rPr>
              <w:t>Compliance</w:t>
            </w:r>
          </w:p>
        </w:tc>
        <w:tc>
          <w:tcPr>
            <w:tcW w:w="4873" w:type="dxa"/>
          </w:tcPr>
          <w:p w14:paraId="1B6B3D25" w14:textId="77777777" w:rsidR="00586CE9" w:rsidRDefault="00000000">
            <w:r>
              <w:rPr>
                <w:sz w:val="18"/>
              </w:rPr>
              <w:t>GDPR (EU), ISO 27001 readiness</w:t>
            </w:r>
          </w:p>
        </w:tc>
      </w:tr>
      <w:tr w:rsidR="00586CE9" w14:paraId="2C48EAE6" w14:textId="77777777">
        <w:tc>
          <w:tcPr>
            <w:tcW w:w="4873" w:type="dxa"/>
            <w:shd w:val="clear" w:color="auto" w:fill="EFF6FF"/>
          </w:tcPr>
          <w:p w14:paraId="5E03BFBD" w14:textId="0FFC4A7D" w:rsidR="00586CE9" w:rsidRDefault="00000000">
            <w:r>
              <w:rPr>
                <w:sz w:val="18"/>
              </w:rPr>
              <w:t>CORS</w:t>
            </w:r>
          </w:p>
        </w:tc>
        <w:tc>
          <w:tcPr>
            <w:tcW w:w="4873" w:type="dxa"/>
            <w:shd w:val="clear" w:color="auto" w:fill="EFF6FF"/>
          </w:tcPr>
          <w:p w14:paraId="50DF944B" w14:textId="77777777" w:rsidR="00586CE9" w:rsidRDefault="00000000">
            <w:r>
              <w:rPr>
                <w:sz w:val="18"/>
              </w:rPr>
              <w:t>Restrict to your domain (remove `</w:t>
            </w:r>
            <w:proofErr w:type="spellStart"/>
            <w:r>
              <w:rPr>
                <w:sz w:val="18"/>
              </w:rPr>
              <w:t>allow_origins</w:t>
            </w:r>
            <w:proofErr w:type="spellEnd"/>
            <w:proofErr w:type="gramStart"/>
            <w:r>
              <w:rPr>
                <w:sz w:val="18"/>
              </w:rPr>
              <w:t>=[</w:t>
            </w:r>
            <w:proofErr w:type="gramEnd"/>
            <w:r>
              <w:rPr>
                <w:sz w:val="18"/>
              </w:rPr>
              <w:t>"*"]`)</w:t>
            </w:r>
          </w:p>
        </w:tc>
      </w:tr>
      <w:tr w:rsidR="00586CE9" w14:paraId="71CACDD0" w14:textId="77777777">
        <w:tc>
          <w:tcPr>
            <w:tcW w:w="4873" w:type="dxa"/>
          </w:tcPr>
          <w:p w14:paraId="04683161" w14:textId="2591C70B" w:rsidR="00586CE9" w:rsidRDefault="00000000">
            <w:r>
              <w:rPr>
                <w:sz w:val="18"/>
              </w:rPr>
              <w:t>WAF</w:t>
            </w:r>
          </w:p>
        </w:tc>
        <w:tc>
          <w:tcPr>
            <w:tcW w:w="4873" w:type="dxa"/>
          </w:tcPr>
          <w:p w14:paraId="2C3B1614" w14:textId="77777777" w:rsidR="00586CE9" w:rsidRDefault="00000000">
            <w:r>
              <w:rPr>
                <w:sz w:val="18"/>
              </w:rPr>
              <w:t xml:space="preserve">AWS WAF rules (SQL injection, XSS, </w:t>
            </w:r>
            <w:proofErr w:type="spellStart"/>
            <w:r>
              <w:rPr>
                <w:sz w:val="18"/>
              </w:rPr>
              <w:t>bot</w:t>
            </w:r>
            <w:proofErr w:type="spellEnd"/>
            <w:r>
              <w:rPr>
                <w:sz w:val="18"/>
              </w:rPr>
              <w:t xml:space="preserve"> protection)</w:t>
            </w:r>
          </w:p>
        </w:tc>
      </w:tr>
      <w:tr w:rsidR="00586CE9" w14:paraId="7D806DB9" w14:textId="77777777">
        <w:tc>
          <w:tcPr>
            <w:tcW w:w="4873" w:type="dxa"/>
            <w:shd w:val="clear" w:color="auto" w:fill="EFF6FF"/>
          </w:tcPr>
          <w:p w14:paraId="0C468885" w14:textId="2D2CF69E" w:rsidR="00586CE9" w:rsidRDefault="00000000">
            <w:r>
              <w:rPr>
                <w:sz w:val="18"/>
              </w:rPr>
              <w:t>Backup</w:t>
            </w:r>
          </w:p>
        </w:tc>
        <w:tc>
          <w:tcPr>
            <w:tcW w:w="4873" w:type="dxa"/>
            <w:shd w:val="clear" w:color="auto" w:fill="EFF6FF"/>
          </w:tcPr>
          <w:p w14:paraId="08F015C9" w14:textId="77777777" w:rsidR="00586CE9" w:rsidRDefault="00000000">
            <w:r>
              <w:rPr>
                <w:sz w:val="18"/>
              </w:rPr>
              <w:t>Daily RDS snapshots (30-day retention), S3 versioning</w:t>
            </w:r>
          </w:p>
        </w:tc>
      </w:tr>
    </w:tbl>
    <w:p w14:paraId="42FE4AC4" w14:textId="77777777" w:rsidR="00586CE9" w:rsidRDefault="00586CE9"/>
    <w:p w14:paraId="30872515" w14:textId="77777777" w:rsidR="00586CE9" w:rsidRDefault="00000000">
      <w:r>
        <w:t>────────────────────────────────────────────────────────────────────────────────</w:t>
      </w:r>
    </w:p>
    <w:p w14:paraId="4BA67556" w14:textId="77777777" w:rsidR="00586CE9" w:rsidRDefault="00000000">
      <w:pPr>
        <w:pStyle w:val="Heading2"/>
      </w:pPr>
      <w:r>
        <w:rPr>
          <w:color w:val="117A65"/>
        </w:rPr>
        <w:t>A6. DevOps / CI-CD Pipeline (SaaS)</w:t>
      </w:r>
    </w:p>
    <w:p w14:paraId="4BF054DC" w14:textId="77777777" w:rsidR="00586CE9" w:rsidRDefault="00000000">
      <w:pPr>
        <w:shd w:val="clear" w:color="auto" w:fill="F1F5F9"/>
        <w:ind w:left="283"/>
      </w:pPr>
      <w:r>
        <w:rPr>
          <w:rFonts w:ascii="Courier New" w:hAnsi="Courier New"/>
          <w:color w:val="1E293B"/>
          <w:sz w:val="16"/>
        </w:rPr>
        <w:t>Developer Push → GitHub</w:t>
      </w:r>
      <w:r>
        <w:rPr>
          <w:rFonts w:ascii="Courier New" w:hAnsi="Courier New"/>
          <w:color w:val="1E293B"/>
          <w:sz w:val="16"/>
        </w:rPr>
        <w:br/>
        <w:t xml:space="preserve">       │</w:t>
      </w:r>
      <w:r>
        <w:rPr>
          <w:rFonts w:ascii="Courier New" w:hAnsi="Courier New"/>
          <w:color w:val="1E293B"/>
          <w:sz w:val="16"/>
        </w:rPr>
        <w:br/>
        <w:t xml:space="preserve">       ▼</w:t>
      </w:r>
      <w:r>
        <w:rPr>
          <w:rFonts w:ascii="Courier New" w:hAnsi="Courier New"/>
          <w:color w:val="1E293B"/>
          <w:sz w:val="16"/>
        </w:rPr>
        <w:br/>
        <w:t>GitHub Actions CI:</w:t>
      </w:r>
      <w:r>
        <w:rPr>
          <w:rFonts w:ascii="Courier New" w:hAnsi="Courier New"/>
          <w:color w:val="1E293B"/>
          <w:sz w:val="16"/>
        </w:rPr>
        <w:br/>
        <w:t xml:space="preserve">  ├─ Lint (</w:t>
      </w:r>
      <w:proofErr w:type="spellStart"/>
      <w:r>
        <w:rPr>
          <w:rFonts w:ascii="Courier New" w:hAnsi="Courier New"/>
          <w:color w:val="1E293B"/>
          <w:sz w:val="16"/>
        </w:rPr>
        <w:t>ESLint</w:t>
      </w:r>
      <w:proofErr w:type="spellEnd"/>
      <w:r>
        <w:rPr>
          <w:rFonts w:ascii="Courier New" w:hAnsi="Courier New"/>
          <w:color w:val="1E293B"/>
          <w:sz w:val="16"/>
        </w:rPr>
        <w:t xml:space="preserve"> + Flake8)</w:t>
      </w:r>
      <w:r>
        <w:rPr>
          <w:rFonts w:ascii="Courier New" w:hAnsi="Courier New"/>
          <w:color w:val="1E293B"/>
          <w:sz w:val="16"/>
        </w:rPr>
        <w:br/>
        <w:t xml:space="preserve">  ├─ Unit Tests (</w:t>
      </w:r>
      <w:proofErr w:type="spellStart"/>
      <w:r>
        <w:rPr>
          <w:rFonts w:ascii="Courier New" w:hAnsi="Courier New"/>
          <w:color w:val="1E293B"/>
          <w:sz w:val="16"/>
        </w:rPr>
        <w:t>Vitest</w:t>
      </w:r>
      <w:proofErr w:type="spellEnd"/>
      <w:r>
        <w:rPr>
          <w:rFonts w:ascii="Courier New" w:hAnsi="Courier New"/>
          <w:color w:val="1E293B"/>
          <w:sz w:val="16"/>
        </w:rPr>
        <w:t xml:space="preserve"> + </w:t>
      </w:r>
      <w:proofErr w:type="spellStart"/>
      <w:r>
        <w:rPr>
          <w:rFonts w:ascii="Courier New" w:hAnsi="Courier New"/>
          <w:color w:val="1E293B"/>
          <w:sz w:val="16"/>
        </w:rPr>
        <w:t>Pytest</w:t>
      </w:r>
      <w:proofErr w:type="spellEnd"/>
      <w:r>
        <w:rPr>
          <w:rFonts w:ascii="Courier New" w:hAnsi="Courier New"/>
          <w:color w:val="1E293B"/>
          <w:sz w:val="16"/>
        </w:rPr>
        <w:t>)</w:t>
      </w:r>
      <w:r>
        <w:rPr>
          <w:rFonts w:ascii="Courier New" w:hAnsi="Courier New"/>
          <w:color w:val="1E293B"/>
          <w:sz w:val="16"/>
        </w:rPr>
        <w:br/>
        <w:t xml:space="preserve">  ├─ Docker Build (backend, frontend, worker)</w:t>
      </w:r>
      <w:r>
        <w:rPr>
          <w:rFonts w:ascii="Courier New" w:hAnsi="Courier New"/>
          <w:color w:val="1E293B"/>
          <w:sz w:val="16"/>
        </w:rPr>
        <w:br/>
        <w:t xml:space="preserve">  ├─ Push to ECR</w:t>
      </w:r>
      <w:r>
        <w:rPr>
          <w:rFonts w:ascii="Courier New" w:hAnsi="Courier New"/>
          <w:color w:val="1E293B"/>
          <w:sz w:val="16"/>
        </w:rPr>
        <w:br/>
        <w:t xml:space="preserve">  └─ Deploy to ECS (staging) → Smoke Tests → Deploy to ECS (prod)</w:t>
      </w:r>
    </w:p>
    <w:p w14:paraId="5DF455FC" w14:textId="77777777" w:rsidR="00586CE9" w:rsidRDefault="00000000">
      <w:r>
        <w:rPr>
          <w:b/>
        </w:rPr>
        <w:t>Environments:</w:t>
      </w:r>
    </w:p>
    <w:p w14:paraId="01938B21" w14:textId="77777777" w:rsidR="00586CE9" w:rsidRDefault="00000000">
      <w:pPr>
        <w:pStyle w:val="ListBullet"/>
      </w:pPr>
      <w:r>
        <w:rPr>
          <w:rFonts w:ascii="Courier New" w:hAnsi="Courier New"/>
          <w:color w:val="C0392B"/>
          <w:sz w:val="18"/>
        </w:rPr>
        <w:t>development</w:t>
      </w:r>
      <w:r>
        <w:t xml:space="preserve"> — Docker Compose on developer </w:t>
      </w:r>
      <w:proofErr w:type="gramStart"/>
      <w:r>
        <w:t>laptop</w:t>
      </w:r>
      <w:proofErr w:type="gramEnd"/>
    </w:p>
    <w:p w14:paraId="144D17A7" w14:textId="77777777" w:rsidR="00586CE9" w:rsidRDefault="00000000">
      <w:pPr>
        <w:pStyle w:val="ListBullet"/>
      </w:pPr>
      <w:r>
        <w:rPr>
          <w:rFonts w:ascii="Courier New" w:hAnsi="Courier New"/>
          <w:color w:val="C0392B"/>
          <w:sz w:val="18"/>
        </w:rPr>
        <w:lastRenderedPageBreak/>
        <w:t>staging</w:t>
      </w:r>
      <w:r>
        <w:t xml:space="preserve"> — AWS ECS + RDS (staging) — for QA testing</w:t>
      </w:r>
    </w:p>
    <w:p w14:paraId="6C913104" w14:textId="77777777" w:rsidR="00586CE9" w:rsidRDefault="00000000">
      <w:pPr>
        <w:pStyle w:val="ListBullet"/>
      </w:pPr>
      <w:r>
        <w:rPr>
          <w:rFonts w:ascii="Courier New" w:hAnsi="Courier New"/>
          <w:color w:val="C0392B"/>
          <w:sz w:val="18"/>
        </w:rPr>
        <w:t>production</w:t>
      </w:r>
      <w:r>
        <w:t xml:space="preserve"> — AWS ECS + RDS (Multi-AZ) + CloudFront</w:t>
      </w:r>
    </w:p>
    <w:p w14:paraId="19125982" w14:textId="77777777" w:rsidR="00586CE9" w:rsidRDefault="00000000">
      <w:r>
        <w:t>────────────────────────────────────────────────────────────────────────────────</w:t>
      </w:r>
    </w:p>
    <w:p w14:paraId="7000936F" w14:textId="77777777" w:rsidR="00586CE9" w:rsidRDefault="00000000">
      <w:pPr>
        <w:pStyle w:val="Heading2"/>
      </w:pPr>
      <w:r>
        <w:rPr>
          <w:color w:val="117A65"/>
        </w:rPr>
        <w:t>A7. SaaS Pricing Model (Suggested)</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586CE9" w14:paraId="737B6105" w14:textId="77777777">
        <w:tc>
          <w:tcPr>
            <w:tcW w:w="1624" w:type="dxa"/>
            <w:shd w:val="clear" w:color="auto" w:fill="1A56DB"/>
          </w:tcPr>
          <w:p w14:paraId="612506E7" w14:textId="77777777" w:rsidR="00586CE9" w:rsidRDefault="00000000">
            <w:r>
              <w:rPr>
                <w:b/>
                <w:color w:val="FFFFFF"/>
                <w:sz w:val="18"/>
              </w:rPr>
              <w:t>Plan</w:t>
            </w:r>
          </w:p>
        </w:tc>
        <w:tc>
          <w:tcPr>
            <w:tcW w:w="1624" w:type="dxa"/>
            <w:shd w:val="clear" w:color="auto" w:fill="1A56DB"/>
          </w:tcPr>
          <w:p w14:paraId="6486B63D" w14:textId="77777777" w:rsidR="00586CE9" w:rsidRDefault="00000000">
            <w:r>
              <w:rPr>
                <w:b/>
                <w:color w:val="FFFFFF"/>
                <w:sz w:val="18"/>
              </w:rPr>
              <w:t>Users</w:t>
            </w:r>
          </w:p>
        </w:tc>
        <w:tc>
          <w:tcPr>
            <w:tcW w:w="1624" w:type="dxa"/>
            <w:shd w:val="clear" w:color="auto" w:fill="1A56DB"/>
          </w:tcPr>
          <w:p w14:paraId="1F0A38B3" w14:textId="77777777" w:rsidR="00586CE9" w:rsidRDefault="00000000">
            <w:r>
              <w:rPr>
                <w:b/>
                <w:color w:val="FFFFFF"/>
                <w:sz w:val="18"/>
              </w:rPr>
              <w:t>Analyses/</w:t>
            </w:r>
            <w:proofErr w:type="spellStart"/>
            <w:r>
              <w:rPr>
                <w:b/>
                <w:color w:val="FFFFFF"/>
                <w:sz w:val="18"/>
              </w:rPr>
              <w:t>mo</w:t>
            </w:r>
            <w:proofErr w:type="spellEnd"/>
          </w:p>
        </w:tc>
        <w:tc>
          <w:tcPr>
            <w:tcW w:w="1624" w:type="dxa"/>
            <w:shd w:val="clear" w:color="auto" w:fill="1A56DB"/>
          </w:tcPr>
          <w:p w14:paraId="662DEC23" w14:textId="77777777" w:rsidR="00586CE9" w:rsidRDefault="00000000">
            <w:r>
              <w:rPr>
                <w:b/>
                <w:color w:val="FFFFFF"/>
                <w:sz w:val="18"/>
              </w:rPr>
              <w:t>Storage</w:t>
            </w:r>
          </w:p>
        </w:tc>
        <w:tc>
          <w:tcPr>
            <w:tcW w:w="1624" w:type="dxa"/>
            <w:shd w:val="clear" w:color="auto" w:fill="1A56DB"/>
          </w:tcPr>
          <w:p w14:paraId="0AC8F500" w14:textId="77777777" w:rsidR="00586CE9" w:rsidRDefault="00000000">
            <w:r>
              <w:rPr>
                <w:b/>
                <w:color w:val="FFFFFF"/>
                <w:sz w:val="18"/>
              </w:rPr>
              <w:t>Monthly Price (INR)</w:t>
            </w:r>
          </w:p>
        </w:tc>
        <w:tc>
          <w:tcPr>
            <w:tcW w:w="1624" w:type="dxa"/>
            <w:shd w:val="clear" w:color="auto" w:fill="1A56DB"/>
          </w:tcPr>
          <w:p w14:paraId="5A6BC542" w14:textId="77777777" w:rsidR="00586CE9" w:rsidRDefault="00000000">
            <w:r>
              <w:rPr>
                <w:b/>
                <w:color w:val="FFFFFF"/>
                <w:sz w:val="18"/>
              </w:rPr>
              <w:t>Monthly Price (USD)</w:t>
            </w:r>
          </w:p>
        </w:tc>
      </w:tr>
      <w:tr w:rsidR="00586CE9" w14:paraId="4A278AC5" w14:textId="77777777">
        <w:tc>
          <w:tcPr>
            <w:tcW w:w="1624" w:type="dxa"/>
          </w:tcPr>
          <w:p w14:paraId="5F45FA2B" w14:textId="1325B6D1" w:rsidR="00586CE9" w:rsidRDefault="00000000">
            <w:r>
              <w:rPr>
                <w:sz w:val="18"/>
              </w:rPr>
              <w:t>Starter</w:t>
            </w:r>
          </w:p>
        </w:tc>
        <w:tc>
          <w:tcPr>
            <w:tcW w:w="1624" w:type="dxa"/>
          </w:tcPr>
          <w:p w14:paraId="1A9B3F7B" w14:textId="77777777" w:rsidR="00586CE9" w:rsidRDefault="00000000">
            <w:r>
              <w:rPr>
                <w:sz w:val="18"/>
              </w:rPr>
              <w:t>1–5</w:t>
            </w:r>
          </w:p>
        </w:tc>
        <w:tc>
          <w:tcPr>
            <w:tcW w:w="1624" w:type="dxa"/>
          </w:tcPr>
          <w:p w14:paraId="50DF0ED3" w14:textId="77777777" w:rsidR="00586CE9" w:rsidRDefault="00000000">
            <w:r>
              <w:rPr>
                <w:sz w:val="18"/>
              </w:rPr>
              <w:t>50</w:t>
            </w:r>
          </w:p>
        </w:tc>
        <w:tc>
          <w:tcPr>
            <w:tcW w:w="1624" w:type="dxa"/>
          </w:tcPr>
          <w:p w14:paraId="184896E3" w14:textId="77777777" w:rsidR="00586CE9" w:rsidRDefault="00000000">
            <w:r>
              <w:rPr>
                <w:sz w:val="18"/>
              </w:rPr>
              <w:t>10 GB</w:t>
            </w:r>
          </w:p>
        </w:tc>
        <w:tc>
          <w:tcPr>
            <w:tcW w:w="1624" w:type="dxa"/>
          </w:tcPr>
          <w:p w14:paraId="33D13AF6" w14:textId="77777777" w:rsidR="00586CE9" w:rsidRDefault="00000000">
            <w:r>
              <w:rPr>
                <w:sz w:val="18"/>
              </w:rPr>
              <w:t>₹15,000</w:t>
            </w:r>
          </w:p>
        </w:tc>
        <w:tc>
          <w:tcPr>
            <w:tcW w:w="1624" w:type="dxa"/>
          </w:tcPr>
          <w:p w14:paraId="7CCFC78E" w14:textId="77777777" w:rsidR="00586CE9" w:rsidRDefault="00000000">
            <w:r>
              <w:rPr>
                <w:sz w:val="18"/>
              </w:rPr>
              <w:t>$180</w:t>
            </w:r>
          </w:p>
        </w:tc>
      </w:tr>
      <w:tr w:rsidR="00586CE9" w14:paraId="04F12714" w14:textId="77777777">
        <w:tc>
          <w:tcPr>
            <w:tcW w:w="1624" w:type="dxa"/>
            <w:shd w:val="clear" w:color="auto" w:fill="EFF6FF"/>
          </w:tcPr>
          <w:p w14:paraId="6A038EE4" w14:textId="2BE92291" w:rsidR="00586CE9" w:rsidRDefault="00000000">
            <w:r>
              <w:rPr>
                <w:sz w:val="18"/>
              </w:rPr>
              <w:t>Professional</w:t>
            </w:r>
          </w:p>
        </w:tc>
        <w:tc>
          <w:tcPr>
            <w:tcW w:w="1624" w:type="dxa"/>
            <w:shd w:val="clear" w:color="auto" w:fill="EFF6FF"/>
          </w:tcPr>
          <w:p w14:paraId="258DAD2D" w14:textId="77777777" w:rsidR="00586CE9" w:rsidRDefault="00000000">
            <w:r>
              <w:rPr>
                <w:sz w:val="18"/>
              </w:rPr>
              <w:t>6–20</w:t>
            </w:r>
          </w:p>
        </w:tc>
        <w:tc>
          <w:tcPr>
            <w:tcW w:w="1624" w:type="dxa"/>
            <w:shd w:val="clear" w:color="auto" w:fill="EFF6FF"/>
          </w:tcPr>
          <w:p w14:paraId="473963D9" w14:textId="77777777" w:rsidR="00586CE9" w:rsidRDefault="00000000">
            <w:r>
              <w:rPr>
                <w:sz w:val="18"/>
              </w:rPr>
              <w:t>300</w:t>
            </w:r>
          </w:p>
        </w:tc>
        <w:tc>
          <w:tcPr>
            <w:tcW w:w="1624" w:type="dxa"/>
            <w:shd w:val="clear" w:color="auto" w:fill="EFF6FF"/>
          </w:tcPr>
          <w:p w14:paraId="7FB86720" w14:textId="77777777" w:rsidR="00586CE9" w:rsidRDefault="00000000">
            <w:r>
              <w:rPr>
                <w:sz w:val="18"/>
              </w:rPr>
              <w:t>50 GB</w:t>
            </w:r>
          </w:p>
        </w:tc>
        <w:tc>
          <w:tcPr>
            <w:tcW w:w="1624" w:type="dxa"/>
            <w:shd w:val="clear" w:color="auto" w:fill="EFF6FF"/>
          </w:tcPr>
          <w:p w14:paraId="60593B06" w14:textId="77777777" w:rsidR="00586CE9" w:rsidRDefault="00000000">
            <w:r>
              <w:rPr>
                <w:sz w:val="18"/>
              </w:rPr>
              <w:t>₹45,000</w:t>
            </w:r>
          </w:p>
        </w:tc>
        <w:tc>
          <w:tcPr>
            <w:tcW w:w="1624" w:type="dxa"/>
            <w:shd w:val="clear" w:color="auto" w:fill="EFF6FF"/>
          </w:tcPr>
          <w:p w14:paraId="5A3A2D85" w14:textId="77777777" w:rsidR="00586CE9" w:rsidRDefault="00000000">
            <w:r>
              <w:rPr>
                <w:sz w:val="18"/>
              </w:rPr>
              <w:t>$540</w:t>
            </w:r>
          </w:p>
        </w:tc>
      </w:tr>
      <w:tr w:rsidR="00586CE9" w14:paraId="50C99A9D" w14:textId="77777777">
        <w:tc>
          <w:tcPr>
            <w:tcW w:w="1624" w:type="dxa"/>
          </w:tcPr>
          <w:p w14:paraId="3274E2FD" w14:textId="0D050431" w:rsidR="00586CE9" w:rsidRDefault="00000000">
            <w:r>
              <w:rPr>
                <w:sz w:val="18"/>
              </w:rPr>
              <w:t>Enterprise</w:t>
            </w:r>
          </w:p>
        </w:tc>
        <w:tc>
          <w:tcPr>
            <w:tcW w:w="1624" w:type="dxa"/>
          </w:tcPr>
          <w:p w14:paraId="4934CAA4" w14:textId="77777777" w:rsidR="00586CE9" w:rsidRDefault="00000000">
            <w:r>
              <w:rPr>
                <w:sz w:val="18"/>
              </w:rPr>
              <w:t>Unlimited</w:t>
            </w:r>
          </w:p>
        </w:tc>
        <w:tc>
          <w:tcPr>
            <w:tcW w:w="1624" w:type="dxa"/>
          </w:tcPr>
          <w:p w14:paraId="094EE167" w14:textId="77777777" w:rsidR="00586CE9" w:rsidRDefault="00000000">
            <w:r>
              <w:rPr>
                <w:sz w:val="18"/>
              </w:rPr>
              <w:t>Unlimited</w:t>
            </w:r>
          </w:p>
        </w:tc>
        <w:tc>
          <w:tcPr>
            <w:tcW w:w="1624" w:type="dxa"/>
          </w:tcPr>
          <w:p w14:paraId="3229EE82" w14:textId="77777777" w:rsidR="00586CE9" w:rsidRDefault="00000000">
            <w:r>
              <w:rPr>
                <w:sz w:val="18"/>
              </w:rPr>
              <w:t>Custom</w:t>
            </w:r>
          </w:p>
        </w:tc>
        <w:tc>
          <w:tcPr>
            <w:tcW w:w="1624" w:type="dxa"/>
          </w:tcPr>
          <w:p w14:paraId="0DAFACA6" w14:textId="77777777" w:rsidR="00586CE9" w:rsidRDefault="00000000">
            <w:r>
              <w:rPr>
                <w:sz w:val="18"/>
              </w:rPr>
              <w:t>₹1,20,000+</w:t>
            </w:r>
          </w:p>
        </w:tc>
        <w:tc>
          <w:tcPr>
            <w:tcW w:w="1624" w:type="dxa"/>
          </w:tcPr>
          <w:p w14:paraId="277F115B" w14:textId="77777777" w:rsidR="00586CE9" w:rsidRDefault="00000000">
            <w:r>
              <w:rPr>
                <w:sz w:val="18"/>
              </w:rPr>
              <w:t>$1,450+</w:t>
            </w:r>
          </w:p>
        </w:tc>
      </w:tr>
    </w:tbl>
    <w:p w14:paraId="613D489B" w14:textId="77777777" w:rsidR="00586CE9" w:rsidRDefault="00586CE9"/>
    <w:p w14:paraId="07175EC5" w14:textId="77777777" w:rsidR="00586CE9" w:rsidRDefault="00000000">
      <w:r>
        <w:t>────────────────────────────────────────────────────────────────────────────────</w:t>
      </w:r>
    </w:p>
    <w:p w14:paraId="269B53BB" w14:textId="77777777" w:rsidR="00586CE9" w:rsidRDefault="00000000">
      <w:pPr>
        <w:pStyle w:val="Heading2"/>
      </w:pPr>
      <w:r>
        <w:rPr>
          <w:color w:val="117A65"/>
        </w:rPr>
        <w:t>A8. SaaS Total Cost of Ownership (TCO) — First Year</w:t>
      </w:r>
    </w:p>
    <w:tbl>
      <w:tblPr>
        <w:tblStyle w:val="TableGrid"/>
        <w:tblW w:w="0" w:type="auto"/>
        <w:tblLook w:val="04A0" w:firstRow="1" w:lastRow="0" w:firstColumn="1" w:lastColumn="0" w:noHBand="0" w:noVBand="1"/>
      </w:tblPr>
      <w:tblGrid>
        <w:gridCol w:w="1949"/>
        <w:gridCol w:w="1949"/>
        <w:gridCol w:w="1949"/>
        <w:gridCol w:w="1949"/>
        <w:gridCol w:w="1949"/>
      </w:tblGrid>
      <w:tr w:rsidR="00586CE9" w14:paraId="27F852E4" w14:textId="77777777">
        <w:tc>
          <w:tcPr>
            <w:tcW w:w="1949" w:type="dxa"/>
            <w:shd w:val="clear" w:color="auto" w:fill="1A56DB"/>
          </w:tcPr>
          <w:p w14:paraId="2FE7EE33" w14:textId="77777777" w:rsidR="00586CE9" w:rsidRDefault="00000000">
            <w:r>
              <w:rPr>
                <w:b/>
                <w:color w:val="FFFFFF"/>
                <w:sz w:val="18"/>
              </w:rPr>
              <w:t>Stage</w:t>
            </w:r>
          </w:p>
        </w:tc>
        <w:tc>
          <w:tcPr>
            <w:tcW w:w="1949" w:type="dxa"/>
            <w:shd w:val="clear" w:color="auto" w:fill="1A56DB"/>
          </w:tcPr>
          <w:p w14:paraId="6FA9D605" w14:textId="77777777" w:rsidR="00586CE9" w:rsidRDefault="00000000">
            <w:r>
              <w:rPr>
                <w:b/>
                <w:color w:val="FFFFFF"/>
                <w:sz w:val="18"/>
              </w:rPr>
              <w:t>Duration</w:t>
            </w:r>
          </w:p>
        </w:tc>
        <w:tc>
          <w:tcPr>
            <w:tcW w:w="1949" w:type="dxa"/>
            <w:shd w:val="clear" w:color="auto" w:fill="1A56DB"/>
          </w:tcPr>
          <w:p w14:paraId="61846032" w14:textId="77777777" w:rsidR="00586CE9" w:rsidRDefault="00000000">
            <w:r>
              <w:rPr>
                <w:b/>
                <w:color w:val="FFFFFF"/>
                <w:sz w:val="18"/>
              </w:rPr>
              <w:t>Infra Cost</w:t>
            </w:r>
          </w:p>
        </w:tc>
        <w:tc>
          <w:tcPr>
            <w:tcW w:w="1949" w:type="dxa"/>
            <w:shd w:val="clear" w:color="auto" w:fill="1A56DB"/>
          </w:tcPr>
          <w:p w14:paraId="2E6B4B09" w14:textId="77777777" w:rsidR="00586CE9" w:rsidRDefault="00000000">
            <w:r>
              <w:rPr>
                <w:b/>
                <w:color w:val="FFFFFF"/>
                <w:sz w:val="18"/>
              </w:rPr>
              <w:t>Dev/Setup Cost</w:t>
            </w:r>
          </w:p>
        </w:tc>
        <w:tc>
          <w:tcPr>
            <w:tcW w:w="1949" w:type="dxa"/>
            <w:shd w:val="clear" w:color="auto" w:fill="1A56DB"/>
          </w:tcPr>
          <w:p w14:paraId="652A6F2F" w14:textId="77777777" w:rsidR="00586CE9" w:rsidRDefault="00000000">
            <w:r>
              <w:rPr>
                <w:b/>
                <w:color w:val="FFFFFF"/>
                <w:sz w:val="18"/>
              </w:rPr>
              <w:t>Total (INR)</w:t>
            </w:r>
          </w:p>
        </w:tc>
      </w:tr>
      <w:tr w:rsidR="00586CE9" w14:paraId="5D8B25E7" w14:textId="77777777">
        <w:tc>
          <w:tcPr>
            <w:tcW w:w="1949" w:type="dxa"/>
          </w:tcPr>
          <w:p w14:paraId="7C90AF1E" w14:textId="544A33F0" w:rsidR="00586CE9" w:rsidRDefault="00000000">
            <w:r>
              <w:rPr>
                <w:sz w:val="18"/>
              </w:rPr>
              <w:t>MVP (Build + Launch)</w:t>
            </w:r>
          </w:p>
        </w:tc>
        <w:tc>
          <w:tcPr>
            <w:tcW w:w="1949" w:type="dxa"/>
          </w:tcPr>
          <w:p w14:paraId="559B1E3D" w14:textId="77777777" w:rsidR="00586CE9" w:rsidRDefault="00000000">
            <w:r>
              <w:rPr>
                <w:sz w:val="18"/>
              </w:rPr>
              <w:t>0–6 months</w:t>
            </w:r>
          </w:p>
        </w:tc>
        <w:tc>
          <w:tcPr>
            <w:tcW w:w="1949" w:type="dxa"/>
          </w:tcPr>
          <w:p w14:paraId="3AE3EC3E" w14:textId="77777777" w:rsidR="00586CE9" w:rsidRDefault="00000000">
            <w:r>
              <w:rPr>
                <w:sz w:val="18"/>
              </w:rPr>
              <w:t>~₹3.6 L (cloud)</w:t>
            </w:r>
          </w:p>
        </w:tc>
        <w:tc>
          <w:tcPr>
            <w:tcW w:w="1949" w:type="dxa"/>
          </w:tcPr>
          <w:p w14:paraId="54EAD772" w14:textId="77777777" w:rsidR="00586CE9" w:rsidRDefault="00000000">
            <w:r>
              <w:rPr>
                <w:sz w:val="18"/>
              </w:rPr>
              <w:t>~₹5–8 L (dev effort)</w:t>
            </w:r>
          </w:p>
        </w:tc>
        <w:tc>
          <w:tcPr>
            <w:tcW w:w="1949" w:type="dxa"/>
          </w:tcPr>
          <w:p w14:paraId="505810D9" w14:textId="3F092716" w:rsidR="00586CE9" w:rsidRDefault="00000000">
            <w:r>
              <w:rPr>
                <w:sz w:val="18"/>
              </w:rPr>
              <w:t>₹8.6–11.6 L</w:t>
            </w:r>
          </w:p>
        </w:tc>
      </w:tr>
      <w:tr w:rsidR="00586CE9" w14:paraId="733C44B6" w14:textId="77777777">
        <w:tc>
          <w:tcPr>
            <w:tcW w:w="1949" w:type="dxa"/>
            <w:shd w:val="clear" w:color="auto" w:fill="EFF6FF"/>
          </w:tcPr>
          <w:p w14:paraId="3E39FD4A" w14:textId="2B2D1376" w:rsidR="00586CE9" w:rsidRDefault="00000000">
            <w:r>
              <w:rPr>
                <w:sz w:val="18"/>
              </w:rPr>
              <w:t>Growth Phase</w:t>
            </w:r>
          </w:p>
        </w:tc>
        <w:tc>
          <w:tcPr>
            <w:tcW w:w="1949" w:type="dxa"/>
            <w:shd w:val="clear" w:color="auto" w:fill="EFF6FF"/>
          </w:tcPr>
          <w:p w14:paraId="51B6C8B6" w14:textId="77777777" w:rsidR="00586CE9" w:rsidRDefault="00000000">
            <w:r>
              <w:rPr>
                <w:sz w:val="18"/>
              </w:rPr>
              <w:t>6–18 months</w:t>
            </w:r>
          </w:p>
        </w:tc>
        <w:tc>
          <w:tcPr>
            <w:tcW w:w="1949" w:type="dxa"/>
            <w:shd w:val="clear" w:color="auto" w:fill="EFF6FF"/>
          </w:tcPr>
          <w:p w14:paraId="6C3EDD3C" w14:textId="77777777" w:rsidR="00586CE9" w:rsidRDefault="00000000">
            <w:r>
              <w:rPr>
                <w:sz w:val="18"/>
              </w:rPr>
              <w:t>~₹12.5 L/</w:t>
            </w:r>
            <w:proofErr w:type="spellStart"/>
            <w:r>
              <w:rPr>
                <w:sz w:val="18"/>
              </w:rPr>
              <w:t>yr</w:t>
            </w:r>
            <w:proofErr w:type="spellEnd"/>
          </w:p>
        </w:tc>
        <w:tc>
          <w:tcPr>
            <w:tcW w:w="1949" w:type="dxa"/>
            <w:shd w:val="clear" w:color="auto" w:fill="EFF6FF"/>
          </w:tcPr>
          <w:p w14:paraId="42BA2EF3" w14:textId="77777777" w:rsidR="00586CE9" w:rsidRDefault="00000000">
            <w:r>
              <w:rPr>
                <w:sz w:val="18"/>
              </w:rPr>
              <w:t>~₹3–5 L (ops)</w:t>
            </w:r>
          </w:p>
        </w:tc>
        <w:tc>
          <w:tcPr>
            <w:tcW w:w="1949" w:type="dxa"/>
            <w:shd w:val="clear" w:color="auto" w:fill="EFF6FF"/>
          </w:tcPr>
          <w:p w14:paraId="7BA7E655" w14:textId="573C2B8A" w:rsidR="00586CE9" w:rsidRDefault="00000000">
            <w:r>
              <w:rPr>
                <w:sz w:val="18"/>
              </w:rPr>
              <w:t>₹15.5–17.5 L/</w:t>
            </w:r>
            <w:proofErr w:type="spellStart"/>
            <w:r>
              <w:rPr>
                <w:sz w:val="18"/>
              </w:rPr>
              <w:t>yr</w:t>
            </w:r>
            <w:proofErr w:type="spellEnd"/>
          </w:p>
        </w:tc>
      </w:tr>
      <w:tr w:rsidR="00586CE9" w14:paraId="6129FD59" w14:textId="77777777">
        <w:tc>
          <w:tcPr>
            <w:tcW w:w="1949" w:type="dxa"/>
          </w:tcPr>
          <w:p w14:paraId="6A24E171" w14:textId="6ED176DA" w:rsidR="00586CE9" w:rsidRDefault="00000000">
            <w:r>
              <w:rPr>
                <w:sz w:val="18"/>
              </w:rPr>
              <w:t>Scale Phase</w:t>
            </w:r>
          </w:p>
        </w:tc>
        <w:tc>
          <w:tcPr>
            <w:tcW w:w="1949" w:type="dxa"/>
          </w:tcPr>
          <w:p w14:paraId="23E99879" w14:textId="77777777" w:rsidR="00586CE9" w:rsidRDefault="00000000">
            <w:r>
              <w:rPr>
                <w:sz w:val="18"/>
              </w:rPr>
              <w:t>18+ months</w:t>
            </w:r>
          </w:p>
        </w:tc>
        <w:tc>
          <w:tcPr>
            <w:tcW w:w="1949" w:type="dxa"/>
          </w:tcPr>
          <w:p w14:paraId="538B2D6D" w14:textId="77777777" w:rsidR="00586CE9" w:rsidRDefault="00000000">
            <w:r>
              <w:rPr>
                <w:sz w:val="18"/>
              </w:rPr>
              <w:t>~₹45–80 L/</w:t>
            </w:r>
            <w:proofErr w:type="spellStart"/>
            <w:r>
              <w:rPr>
                <w:sz w:val="18"/>
              </w:rPr>
              <w:t>yr</w:t>
            </w:r>
            <w:proofErr w:type="spellEnd"/>
          </w:p>
        </w:tc>
        <w:tc>
          <w:tcPr>
            <w:tcW w:w="1949" w:type="dxa"/>
          </w:tcPr>
          <w:p w14:paraId="1D5A95C7" w14:textId="77777777" w:rsidR="00586CE9" w:rsidRDefault="00000000">
            <w:r>
              <w:rPr>
                <w:sz w:val="18"/>
              </w:rPr>
              <w:t>~₹10–15 L (team)</w:t>
            </w:r>
          </w:p>
        </w:tc>
        <w:tc>
          <w:tcPr>
            <w:tcW w:w="1949" w:type="dxa"/>
          </w:tcPr>
          <w:p w14:paraId="3730AB57" w14:textId="70363BFE" w:rsidR="00586CE9" w:rsidRDefault="00000000">
            <w:r>
              <w:rPr>
                <w:sz w:val="18"/>
              </w:rPr>
              <w:t>₹55–95 L/</w:t>
            </w:r>
            <w:proofErr w:type="spellStart"/>
            <w:r>
              <w:rPr>
                <w:sz w:val="18"/>
              </w:rPr>
              <w:t>yr</w:t>
            </w:r>
            <w:proofErr w:type="spellEnd"/>
          </w:p>
        </w:tc>
      </w:tr>
    </w:tbl>
    <w:p w14:paraId="22E929E2" w14:textId="77777777" w:rsidR="00586CE9" w:rsidRDefault="00586CE9"/>
    <w:p w14:paraId="65F881D1" w14:textId="77777777" w:rsidR="00586CE9" w:rsidRDefault="00000000">
      <w:pPr>
        <w:ind w:left="567"/>
      </w:pPr>
      <w:r>
        <w:rPr>
          <w:b/>
          <w:color w:val="1A56DB"/>
        </w:rPr>
        <w:t xml:space="preserve">ℹ️ NOTE: </w:t>
      </w:r>
      <w:r>
        <w:t>All INR estimates at 1 USD ≈ ₹83.5. Development costs assume a 3–</w:t>
      </w:r>
      <w:proofErr w:type="gramStart"/>
      <w:r>
        <w:t>5 person</w:t>
      </w:r>
      <w:proofErr w:type="gramEnd"/>
      <w:r>
        <w:t xml:space="preserve"> team (1 backend, 1 frontend, 1 DevOps, 1 QA).</w:t>
      </w:r>
    </w:p>
    <w:p w14:paraId="09990A0B" w14:textId="77777777" w:rsidR="00586CE9" w:rsidRDefault="00000000">
      <w:r>
        <w:t>────────────────────────────────────────────────────────────────────────────────</w:t>
      </w:r>
    </w:p>
    <w:p w14:paraId="4F22F6AD" w14:textId="77777777" w:rsidR="00586CE9" w:rsidRDefault="00000000">
      <w:r>
        <w:t>────────────────────────────────────────────────────────────────────────────────</w:t>
      </w:r>
    </w:p>
    <w:p w14:paraId="0B5E2AE9" w14:textId="77777777" w:rsidR="00586CE9" w:rsidRDefault="00000000">
      <w:pPr>
        <w:pStyle w:val="Heading1"/>
      </w:pPr>
      <w:r>
        <w:rPr>
          <w:color w:val="1A56DB"/>
        </w:rPr>
        <w:t xml:space="preserve">PART B — </w:t>
      </w:r>
      <w:proofErr w:type="gramStart"/>
      <w:r>
        <w:rPr>
          <w:color w:val="1A56DB"/>
        </w:rPr>
        <w:t>On-Premise</w:t>
      </w:r>
      <w:proofErr w:type="gramEnd"/>
      <w:r>
        <w:rPr>
          <w:color w:val="1A56DB"/>
        </w:rPr>
        <w:t xml:space="preserve"> Product (Software Product)</w:t>
      </w:r>
    </w:p>
    <w:p w14:paraId="36A0DAE0" w14:textId="77777777" w:rsidR="00586CE9" w:rsidRDefault="00000000">
      <w:pPr>
        <w:pStyle w:val="Heading2"/>
      </w:pPr>
      <w:r>
        <w:rPr>
          <w:color w:val="117A65"/>
        </w:rPr>
        <w:t>B1. Deployment Concept</w:t>
      </w:r>
    </w:p>
    <w:p w14:paraId="53F99FFC" w14:textId="77777777" w:rsidR="00586CE9" w:rsidRDefault="00000000">
      <w:r>
        <w:t xml:space="preserve">The customer installs Metalman on </w:t>
      </w:r>
      <w:r>
        <w:rPr>
          <w:b/>
        </w:rPr>
        <w:t>their own infrastructure</w:t>
      </w:r>
      <w:r>
        <w:t>. You ship:</w:t>
      </w:r>
    </w:p>
    <w:p w14:paraId="2A7B73DE" w14:textId="77777777" w:rsidR="00586CE9" w:rsidRDefault="00000000">
      <w:pPr>
        <w:pStyle w:val="ListNumber"/>
      </w:pPr>
      <w:r>
        <w:t xml:space="preserve">A </w:t>
      </w:r>
      <w:r>
        <w:rPr>
          <w:b/>
        </w:rPr>
        <w:t>Docker Compose bundle</w:t>
      </w:r>
      <w:r>
        <w:t xml:space="preserve"> (or Helm chart for Kubernetes)</w:t>
      </w:r>
    </w:p>
    <w:p w14:paraId="5D18E603" w14:textId="77777777" w:rsidR="00586CE9" w:rsidRDefault="00000000">
      <w:pPr>
        <w:pStyle w:val="ListNumber"/>
      </w:pPr>
      <w:r>
        <w:t xml:space="preserve">An </w:t>
      </w:r>
      <w:proofErr w:type="spellStart"/>
      <w:r>
        <w:rPr>
          <w:b/>
        </w:rPr>
        <w:t>Ollama</w:t>
      </w:r>
      <w:proofErr w:type="spellEnd"/>
      <w:r>
        <w:rPr>
          <w:b/>
        </w:rPr>
        <w:t xml:space="preserve"> model bundle</w:t>
      </w:r>
      <w:r>
        <w:t xml:space="preserve"> (downloaded once, runs locally)</w:t>
      </w:r>
    </w:p>
    <w:p w14:paraId="1F3CDD2E" w14:textId="77777777" w:rsidR="00586CE9" w:rsidRDefault="00000000">
      <w:pPr>
        <w:pStyle w:val="ListNumber"/>
      </w:pPr>
      <w:r>
        <w:t xml:space="preserve">An </w:t>
      </w:r>
      <w:r>
        <w:rPr>
          <w:b/>
        </w:rPr>
        <w:t>installer script</w:t>
      </w:r>
      <w:r>
        <w:t xml:space="preserve"> (PowerShell for Windows / Bash for Linux)</w:t>
      </w:r>
    </w:p>
    <w:p w14:paraId="7CFDEA40" w14:textId="77777777" w:rsidR="00586CE9" w:rsidRDefault="00000000">
      <w:pPr>
        <w:pStyle w:val="ListNumber"/>
      </w:pPr>
      <w:r>
        <w:t xml:space="preserve">A </w:t>
      </w:r>
      <w:r>
        <w:rPr>
          <w:b/>
        </w:rPr>
        <w:t>license key</w:t>
      </w:r>
      <w:r>
        <w:t xml:space="preserve"> system (offline-capable via hardware fingerprint)</w:t>
      </w:r>
    </w:p>
    <w:p w14:paraId="34109076" w14:textId="77777777" w:rsidR="00586CE9" w:rsidRDefault="00000000">
      <w:pPr>
        <w:pStyle w:val="ListNumber"/>
      </w:pPr>
      <w:r>
        <w:rPr>
          <w:b/>
        </w:rPr>
        <w:t>Documentation</w:t>
      </w:r>
      <w:r>
        <w:t xml:space="preserve"> (Admin Guide, User Manual, API Reference)</w:t>
      </w:r>
    </w:p>
    <w:p w14:paraId="7A82D867" w14:textId="77777777" w:rsidR="00586CE9" w:rsidRDefault="00000000">
      <w:r>
        <w:t>No internet dependency after initial setup. All CAD data, engineering documents, and LLM inference happen on-site.</w:t>
      </w:r>
    </w:p>
    <w:p w14:paraId="08B4E9F2" w14:textId="77777777" w:rsidR="00586CE9" w:rsidRDefault="00000000">
      <w:r>
        <w:t>────────────────────────────────────────────────────────────────────────────────</w:t>
      </w:r>
    </w:p>
    <w:p w14:paraId="1F7FAC94" w14:textId="77777777" w:rsidR="00586CE9" w:rsidRDefault="00000000">
      <w:pPr>
        <w:pStyle w:val="Heading2"/>
      </w:pPr>
      <w:r>
        <w:rPr>
          <w:color w:val="117A65"/>
        </w:rPr>
        <w:t>B2. Software Stack (</w:t>
      </w:r>
      <w:proofErr w:type="gramStart"/>
      <w:r>
        <w:rPr>
          <w:color w:val="117A65"/>
        </w:rPr>
        <w:t>On-Premise</w:t>
      </w:r>
      <w:proofErr w:type="gramEnd"/>
      <w:r>
        <w:rPr>
          <w:color w:val="117A65"/>
        </w:rPr>
        <w:t>)</w:t>
      </w:r>
    </w:p>
    <w:p w14:paraId="000C5E12" w14:textId="77777777" w:rsidR="00586CE9" w:rsidRDefault="00000000">
      <w:r>
        <w:t>Same core stack as SaaS with these differences:</w:t>
      </w:r>
    </w:p>
    <w:tbl>
      <w:tblPr>
        <w:tblStyle w:val="TableGrid"/>
        <w:tblW w:w="0" w:type="auto"/>
        <w:tblLook w:val="04A0" w:firstRow="1" w:lastRow="0" w:firstColumn="1" w:lastColumn="0" w:noHBand="0" w:noVBand="1"/>
      </w:tblPr>
      <w:tblGrid>
        <w:gridCol w:w="3249"/>
        <w:gridCol w:w="3249"/>
        <w:gridCol w:w="3249"/>
      </w:tblGrid>
      <w:tr w:rsidR="00586CE9" w14:paraId="05AA8995" w14:textId="77777777">
        <w:tc>
          <w:tcPr>
            <w:tcW w:w="3249" w:type="dxa"/>
            <w:shd w:val="clear" w:color="auto" w:fill="1A56DB"/>
          </w:tcPr>
          <w:p w14:paraId="758183C5" w14:textId="77777777" w:rsidR="00586CE9" w:rsidRDefault="00000000">
            <w:r>
              <w:rPr>
                <w:b/>
                <w:color w:val="FFFFFF"/>
                <w:sz w:val="18"/>
              </w:rPr>
              <w:t>Component</w:t>
            </w:r>
          </w:p>
        </w:tc>
        <w:tc>
          <w:tcPr>
            <w:tcW w:w="3249" w:type="dxa"/>
            <w:shd w:val="clear" w:color="auto" w:fill="1A56DB"/>
          </w:tcPr>
          <w:p w14:paraId="04A9155B" w14:textId="77777777" w:rsidR="00586CE9" w:rsidRDefault="00000000">
            <w:r>
              <w:rPr>
                <w:b/>
                <w:color w:val="FFFFFF"/>
                <w:sz w:val="18"/>
              </w:rPr>
              <w:t>SaaS</w:t>
            </w:r>
          </w:p>
        </w:tc>
        <w:tc>
          <w:tcPr>
            <w:tcW w:w="3249" w:type="dxa"/>
            <w:shd w:val="clear" w:color="auto" w:fill="1A56DB"/>
          </w:tcPr>
          <w:p w14:paraId="65A4FDD4" w14:textId="77777777" w:rsidR="00586CE9" w:rsidRDefault="00000000">
            <w:proofErr w:type="gramStart"/>
            <w:r>
              <w:rPr>
                <w:b/>
                <w:color w:val="FFFFFF"/>
                <w:sz w:val="18"/>
              </w:rPr>
              <w:t>On-Premise</w:t>
            </w:r>
            <w:proofErr w:type="gramEnd"/>
          </w:p>
        </w:tc>
      </w:tr>
      <w:tr w:rsidR="00586CE9" w14:paraId="6689AEFA" w14:textId="77777777">
        <w:tc>
          <w:tcPr>
            <w:tcW w:w="3249" w:type="dxa"/>
          </w:tcPr>
          <w:p w14:paraId="7A6CCB41" w14:textId="77777777" w:rsidR="00586CE9" w:rsidRDefault="00000000">
            <w:r>
              <w:rPr>
                <w:sz w:val="18"/>
              </w:rPr>
              <w:t>OS</w:t>
            </w:r>
          </w:p>
        </w:tc>
        <w:tc>
          <w:tcPr>
            <w:tcW w:w="3249" w:type="dxa"/>
          </w:tcPr>
          <w:p w14:paraId="3ABE6A4F" w14:textId="77777777" w:rsidR="00586CE9" w:rsidRDefault="00000000">
            <w:r>
              <w:rPr>
                <w:sz w:val="18"/>
              </w:rPr>
              <w:t>Linux (Ubuntu 22.04)</w:t>
            </w:r>
          </w:p>
        </w:tc>
        <w:tc>
          <w:tcPr>
            <w:tcW w:w="3249" w:type="dxa"/>
          </w:tcPr>
          <w:p w14:paraId="36012F8B" w14:textId="77777777" w:rsidR="00586CE9" w:rsidRDefault="00000000">
            <w:r>
              <w:rPr>
                <w:sz w:val="18"/>
              </w:rPr>
              <w:t>Windows Server 2019/2022 _or_ Ubuntu 22.04 LTS</w:t>
            </w:r>
          </w:p>
        </w:tc>
      </w:tr>
      <w:tr w:rsidR="00586CE9" w14:paraId="5166A294" w14:textId="77777777">
        <w:tc>
          <w:tcPr>
            <w:tcW w:w="3249" w:type="dxa"/>
            <w:shd w:val="clear" w:color="auto" w:fill="EFF6FF"/>
          </w:tcPr>
          <w:p w14:paraId="4B0A9199" w14:textId="77777777" w:rsidR="00586CE9" w:rsidRDefault="00000000">
            <w:r>
              <w:rPr>
                <w:sz w:val="18"/>
              </w:rPr>
              <w:t>Excel → PDF</w:t>
            </w:r>
          </w:p>
        </w:tc>
        <w:tc>
          <w:tcPr>
            <w:tcW w:w="3249" w:type="dxa"/>
            <w:shd w:val="clear" w:color="auto" w:fill="EFF6FF"/>
          </w:tcPr>
          <w:p w14:paraId="6F80802F" w14:textId="77777777" w:rsidR="00586CE9" w:rsidRDefault="00000000">
            <w:r>
              <w:rPr>
                <w:sz w:val="18"/>
              </w:rPr>
              <w:t>LibreOffice headless</w:t>
            </w:r>
          </w:p>
        </w:tc>
        <w:tc>
          <w:tcPr>
            <w:tcW w:w="3249" w:type="dxa"/>
            <w:shd w:val="clear" w:color="auto" w:fill="EFF6FF"/>
          </w:tcPr>
          <w:p w14:paraId="2FC2709A" w14:textId="37D3983A" w:rsidR="00586CE9" w:rsidRDefault="00000000">
            <w:r>
              <w:rPr>
                <w:sz w:val="18"/>
              </w:rPr>
              <w:t>Microsoft Excel (via win32com) ← already implemented</w:t>
            </w:r>
          </w:p>
        </w:tc>
      </w:tr>
      <w:tr w:rsidR="00586CE9" w14:paraId="7C6CD668" w14:textId="77777777">
        <w:tc>
          <w:tcPr>
            <w:tcW w:w="3249" w:type="dxa"/>
          </w:tcPr>
          <w:p w14:paraId="6977F16A" w14:textId="77777777" w:rsidR="00586CE9" w:rsidRDefault="00000000">
            <w:r>
              <w:rPr>
                <w:sz w:val="18"/>
              </w:rPr>
              <w:lastRenderedPageBreak/>
              <w:t>LLM Runtime</w:t>
            </w:r>
          </w:p>
        </w:tc>
        <w:tc>
          <w:tcPr>
            <w:tcW w:w="3249" w:type="dxa"/>
          </w:tcPr>
          <w:p w14:paraId="39754DB2" w14:textId="77777777" w:rsidR="00586CE9" w:rsidRDefault="00000000">
            <w:r>
              <w:rPr>
                <w:sz w:val="18"/>
              </w:rPr>
              <w:t xml:space="preserve">Shared </w:t>
            </w:r>
            <w:proofErr w:type="spellStart"/>
            <w:r>
              <w:rPr>
                <w:sz w:val="18"/>
              </w:rPr>
              <w:t>Ollama</w:t>
            </w:r>
            <w:proofErr w:type="spellEnd"/>
            <w:r>
              <w:rPr>
                <w:sz w:val="18"/>
              </w:rPr>
              <w:t xml:space="preserve"> GPU server</w:t>
            </w:r>
          </w:p>
        </w:tc>
        <w:tc>
          <w:tcPr>
            <w:tcW w:w="3249" w:type="dxa"/>
          </w:tcPr>
          <w:p w14:paraId="64326580" w14:textId="174C882B" w:rsidR="00586CE9" w:rsidRDefault="00000000">
            <w:proofErr w:type="spellStart"/>
            <w:r>
              <w:rPr>
                <w:sz w:val="18"/>
              </w:rPr>
              <w:t>Ollama</w:t>
            </w:r>
            <w:proofErr w:type="spellEnd"/>
            <w:r>
              <w:rPr>
                <w:sz w:val="18"/>
              </w:rPr>
              <w:t xml:space="preserve"> installed on-site</w:t>
            </w:r>
          </w:p>
        </w:tc>
      </w:tr>
      <w:tr w:rsidR="00586CE9" w14:paraId="5A5FBE8C" w14:textId="77777777">
        <w:tc>
          <w:tcPr>
            <w:tcW w:w="3249" w:type="dxa"/>
            <w:shd w:val="clear" w:color="auto" w:fill="EFF6FF"/>
          </w:tcPr>
          <w:p w14:paraId="766A5E19" w14:textId="77777777" w:rsidR="00586CE9" w:rsidRDefault="00000000">
            <w:r>
              <w:rPr>
                <w:sz w:val="18"/>
              </w:rPr>
              <w:t>Auth</w:t>
            </w:r>
          </w:p>
        </w:tc>
        <w:tc>
          <w:tcPr>
            <w:tcW w:w="3249" w:type="dxa"/>
            <w:shd w:val="clear" w:color="auto" w:fill="EFF6FF"/>
          </w:tcPr>
          <w:p w14:paraId="69A8CAE8" w14:textId="77777777" w:rsidR="00586CE9" w:rsidRDefault="00000000">
            <w:r>
              <w:rPr>
                <w:sz w:val="18"/>
              </w:rPr>
              <w:t>Cloud OAuth2 / Cognito</w:t>
            </w:r>
          </w:p>
        </w:tc>
        <w:tc>
          <w:tcPr>
            <w:tcW w:w="3249" w:type="dxa"/>
            <w:shd w:val="clear" w:color="auto" w:fill="EFF6FF"/>
          </w:tcPr>
          <w:p w14:paraId="0B7D20CB" w14:textId="77777777" w:rsidR="00586CE9" w:rsidRDefault="00000000">
            <w:r>
              <w:rPr>
                <w:sz w:val="18"/>
              </w:rPr>
              <w:t>Local user DB (SQLite/PostgreSQL)</w:t>
            </w:r>
          </w:p>
        </w:tc>
      </w:tr>
      <w:tr w:rsidR="00586CE9" w14:paraId="0E67C8EA" w14:textId="77777777">
        <w:tc>
          <w:tcPr>
            <w:tcW w:w="3249" w:type="dxa"/>
          </w:tcPr>
          <w:p w14:paraId="261DE08B" w14:textId="77777777" w:rsidR="00586CE9" w:rsidRDefault="00000000">
            <w:r>
              <w:rPr>
                <w:sz w:val="18"/>
              </w:rPr>
              <w:t>Storage</w:t>
            </w:r>
          </w:p>
        </w:tc>
        <w:tc>
          <w:tcPr>
            <w:tcW w:w="3249" w:type="dxa"/>
          </w:tcPr>
          <w:p w14:paraId="633C0C9C" w14:textId="77777777" w:rsidR="00586CE9" w:rsidRDefault="00000000">
            <w:r>
              <w:rPr>
                <w:sz w:val="18"/>
              </w:rPr>
              <w:t>S3 / Azure Blob</w:t>
            </w:r>
          </w:p>
        </w:tc>
        <w:tc>
          <w:tcPr>
            <w:tcW w:w="3249" w:type="dxa"/>
          </w:tcPr>
          <w:p w14:paraId="11BCADE4" w14:textId="0AEDD62C" w:rsidR="00586CE9" w:rsidRDefault="00000000">
            <w:r>
              <w:rPr>
                <w:sz w:val="18"/>
              </w:rPr>
              <w:t>Local filesystem or NAS</w:t>
            </w:r>
          </w:p>
        </w:tc>
      </w:tr>
      <w:tr w:rsidR="00586CE9" w14:paraId="14270B18" w14:textId="77777777">
        <w:tc>
          <w:tcPr>
            <w:tcW w:w="3249" w:type="dxa"/>
            <w:shd w:val="clear" w:color="auto" w:fill="EFF6FF"/>
          </w:tcPr>
          <w:p w14:paraId="3E937E9E" w14:textId="77777777" w:rsidR="00586CE9" w:rsidRDefault="00000000">
            <w:r>
              <w:rPr>
                <w:sz w:val="18"/>
              </w:rPr>
              <w:t>Monitoring</w:t>
            </w:r>
          </w:p>
        </w:tc>
        <w:tc>
          <w:tcPr>
            <w:tcW w:w="3249" w:type="dxa"/>
            <w:shd w:val="clear" w:color="auto" w:fill="EFF6FF"/>
          </w:tcPr>
          <w:p w14:paraId="3B6D436C" w14:textId="77777777" w:rsidR="00586CE9" w:rsidRDefault="00000000">
            <w:r>
              <w:rPr>
                <w:sz w:val="18"/>
              </w:rPr>
              <w:t>Grafana Cloud</w:t>
            </w:r>
          </w:p>
        </w:tc>
        <w:tc>
          <w:tcPr>
            <w:tcW w:w="3249" w:type="dxa"/>
            <w:shd w:val="clear" w:color="auto" w:fill="EFF6FF"/>
          </w:tcPr>
          <w:p w14:paraId="69C05FC5" w14:textId="25BE315E" w:rsidR="00586CE9" w:rsidRDefault="00000000">
            <w:r>
              <w:rPr>
                <w:sz w:val="18"/>
              </w:rPr>
              <w:t>Local Grafana + Prometheus stack</w:t>
            </w:r>
          </w:p>
        </w:tc>
      </w:tr>
      <w:tr w:rsidR="00586CE9" w14:paraId="0953CEF9" w14:textId="77777777">
        <w:tc>
          <w:tcPr>
            <w:tcW w:w="3249" w:type="dxa"/>
          </w:tcPr>
          <w:p w14:paraId="38E15B3B" w14:textId="77777777" w:rsidR="00586CE9" w:rsidRDefault="00000000">
            <w:r>
              <w:rPr>
                <w:sz w:val="18"/>
              </w:rPr>
              <w:t>Updates</w:t>
            </w:r>
          </w:p>
        </w:tc>
        <w:tc>
          <w:tcPr>
            <w:tcW w:w="3249" w:type="dxa"/>
          </w:tcPr>
          <w:p w14:paraId="3875B329" w14:textId="77777777" w:rsidR="00586CE9" w:rsidRDefault="00000000">
            <w:r>
              <w:rPr>
                <w:sz w:val="18"/>
              </w:rPr>
              <w:t>Auto (CI/CD)</w:t>
            </w:r>
          </w:p>
        </w:tc>
        <w:tc>
          <w:tcPr>
            <w:tcW w:w="3249" w:type="dxa"/>
          </w:tcPr>
          <w:p w14:paraId="166705BD" w14:textId="0A8A7A8A" w:rsidR="00586CE9" w:rsidRDefault="00000000">
            <w:r>
              <w:rPr>
                <w:sz w:val="18"/>
              </w:rPr>
              <w:t>Manual (patch bundles via USB / secured channel)</w:t>
            </w:r>
          </w:p>
        </w:tc>
      </w:tr>
      <w:tr w:rsidR="00586CE9" w14:paraId="64BA540D" w14:textId="77777777">
        <w:tc>
          <w:tcPr>
            <w:tcW w:w="3249" w:type="dxa"/>
            <w:shd w:val="clear" w:color="auto" w:fill="EFF6FF"/>
          </w:tcPr>
          <w:p w14:paraId="6F37D97B" w14:textId="77777777" w:rsidR="00586CE9" w:rsidRDefault="00000000">
            <w:r>
              <w:rPr>
                <w:sz w:val="18"/>
              </w:rPr>
              <w:t>Licensing</w:t>
            </w:r>
          </w:p>
        </w:tc>
        <w:tc>
          <w:tcPr>
            <w:tcW w:w="3249" w:type="dxa"/>
            <w:shd w:val="clear" w:color="auto" w:fill="EFF6FF"/>
          </w:tcPr>
          <w:p w14:paraId="4C9F3846" w14:textId="77777777" w:rsidR="00586CE9" w:rsidRDefault="00000000">
            <w:r>
              <w:rPr>
                <w:sz w:val="18"/>
              </w:rPr>
              <w:t>SaaS account</w:t>
            </w:r>
          </w:p>
        </w:tc>
        <w:tc>
          <w:tcPr>
            <w:tcW w:w="3249" w:type="dxa"/>
            <w:shd w:val="clear" w:color="auto" w:fill="EFF6FF"/>
          </w:tcPr>
          <w:p w14:paraId="133EA12F" w14:textId="754224A6" w:rsidR="00586CE9" w:rsidRDefault="00000000">
            <w:r>
              <w:rPr>
                <w:sz w:val="18"/>
              </w:rPr>
              <w:t>Offline license key / hardware fingerprint</w:t>
            </w:r>
          </w:p>
        </w:tc>
      </w:tr>
    </w:tbl>
    <w:p w14:paraId="5B37579B" w14:textId="77777777" w:rsidR="00586CE9" w:rsidRDefault="00586CE9"/>
    <w:p w14:paraId="7528A9D3" w14:textId="77777777" w:rsidR="00586CE9" w:rsidRDefault="00000000">
      <w:r>
        <w:t>────────────────────────────────────────────────────────────────────────────────</w:t>
      </w:r>
    </w:p>
    <w:p w14:paraId="3407FFA9" w14:textId="77777777" w:rsidR="00586CE9" w:rsidRDefault="00000000">
      <w:pPr>
        <w:pStyle w:val="Heading2"/>
      </w:pPr>
      <w:r>
        <w:rPr>
          <w:color w:val="117A65"/>
        </w:rPr>
        <w:t>B3. Minimum Hardware Specifications (</w:t>
      </w:r>
      <w:proofErr w:type="gramStart"/>
      <w:r>
        <w:rPr>
          <w:color w:val="117A65"/>
        </w:rPr>
        <w:t>On-Premise</w:t>
      </w:r>
      <w:proofErr w:type="gramEnd"/>
      <w:r>
        <w:rPr>
          <w:color w:val="117A65"/>
        </w:rPr>
        <w:t>)</w:t>
      </w:r>
    </w:p>
    <w:p w14:paraId="31E7C18C" w14:textId="77777777" w:rsidR="00586CE9" w:rsidRDefault="00000000">
      <w:pPr>
        <w:pStyle w:val="Heading3"/>
      </w:pPr>
      <w:r>
        <w:rPr>
          <w:color w:val="92400E"/>
        </w:rPr>
        <w:t>Option 1: Single-Server Deployment (Small OEM / Tier-2)</w:t>
      </w:r>
    </w:p>
    <w:p w14:paraId="22F8F8D2" w14:textId="77777777" w:rsidR="00586CE9" w:rsidRDefault="00000000">
      <w:pPr>
        <w:pStyle w:val="Quote"/>
      </w:pPr>
      <w:r>
        <w:t>Suitable for: 1–5 concurrent users, ≤50 analyses/day</w:t>
      </w:r>
    </w:p>
    <w:tbl>
      <w:tblPr>
        <w:tblStyle w:val="TableGrid"/>
        <w:tblW w:w="0" w:type="auto"/>
        <w:tblLook w:val="04A0" w:firstRow="1" w:lastRow="0" w:firstColumn="1" w:lastColumn="0" w:noHBand="0" w:noVBand="1"/>
      </w:tblPr>
      <w:tblGrid>
        <w:gridCol w:w="3249"/>
        <w:gridCol w:w="3249"/>
        <w:gridCol w:w="3249"/>
      </w:tblGrid>
      <w:tr w:rsidR="00586CE9" w14:paraId="246092E4" w14:textId="77777777">
        <w:tc>
          <w:tcPr>
            <w:tcW w:w="3249" w:type="dxa"/>
            <w:shd w:val="clear" w:color="auto" w:fill="1A56DB"/>
          </w:tcPr>
          <w:p w14:paraId="446E456A" w14:textId="77777777" w:rsidR="00586CE9" w:rsidRDefault="00000000">
            <w:r>
              <w:rPr>
                <w:b/>
                <w:color w:val="FFFFFF"/>
                <w:sz w:val="18"/>
              </w:rPr>
              <w:t>Component</w:t>
            </w:r>
          </w:p>
        </w:tc>
        <w:tc>
          <w:tcPr>
            <w:tcW w:w="3249" w:type="dxa"/>
            <w:shd w:val="clear" w:color="auto" w:fill="1A56DB"/>
          </w:tcPr>
          <w:p w14:paraId="5569C507" w14:textId="77777777" w:rsidR="00586CE9" w:rsidRDefault="00000000">
            <w:r>
              <w:rPr>
                <w:b/>
                <w:color w:val="FFFFFF"/>
                <w:sz w:val="18"/>
              </w:rPr>
              <w:t>Minimum Spec</w:t>
            </w:r>
          </w:p>
        </w:tc>
        <w:tc>
          <w:tcPr>
            <w:tcW w:w="3249" w:type="dxa"/>
            <w:shd w:val="clear" w:color="auto" w:fill="1A56DB"/>
          </w:tcPr>
          <w:p w14:paraId="55B88F5C" w14:textId="77777777" w:rsidR="00586CE9" w:rsidRDefault="00000000">
            <w:r>
              <w:rPr>
                <w:b/>
                <w:color w:val="FFFFFF"/>
                <w:sz w:val="18"/>
              </w:rPr>
              <w:t>Recommended Spec</w:t>
            </w:r>
          </w:p>
        </w:tc>
      </w:tr>
      <w:tr w:rsidR="00586CE9" w14:paraId="373E14CB" w14:textId="77777777">
        <w:tc>
          <w:tcPr>
            <w:tcW w:w="3249" w:type="dxa"/>
          </w:tcPr>
          <w:p w14:paraId="27EFFFD5" w14:textId="57857DE8" w:rsidR="00586CE9" w:rsidRDefault="00000000">
            <w:r>
              <w:rPr>
                <w:sz w:val="18"/>
              </w:rPr>
              <w:t>CPU</w:t>
            </w:r>
          </w:p>
        </w:tc>
        <w:tc>
          <w:tcPr>
            <w:tcW w:w="3249" w:type="dxa"/>
          </w:tcPr>
          <w:p w14:paraId="3D366166" w14:textId="77777777" w:rsidR="00586CE9" w:rsidRDefault="00000000">
            <w:r>
              <w:rPr>
                <w:sz w:val="18"/>
              </w:rPr>
              <w:t>Intel Core i9-13900K / AMD Ryzen 9 7950X</w:t>
            </w:r>
          </w:p>
        </w:tc>
        <w:tc>
          <w:tcPr>
            <w:tcW w:w="3249" w:type="dxa"/>
          </w:tcPr>
          <w:p w14:paraId="6A4369C8" w14:textId="77777777" w:rsidR="00586CE9" w:rsidRDefault="00000000">
            <w:r>
              <w:rPr>
                <w:sz w:val="18"/>
              </w:rPr>
              <w:t>Intel Xeon W-3400 / AMD EPYC 7003</w:t>
            </w:r>
          </w:p>
        </w:tc>
      </w:tr>
      <w:tr w:rsidR="00586CE9" w14:paraId="5F8867A8" w14:textId="77777777">
        <w:tc>
          <w:tcPr>
            <w:tcW w:w="3249" w:type="dxa"/>
            <w:shd w:val="clear" w:color="auto" w:fill="EFF6FF"/>
          </w:tcPr>
          <w:p w14:paraId="63B0823E" w14:textId="1468A7C2" w:rsidR="00586CE9" w:rsidRDefault="00000000">
            <w:r>
              <w:rPr>
                <w:sz w:val="18"/>
              </w:rPr>
              <w:t>RAM</w:t>
            </w:r>
          </w:p>
        </w:tc>
        <w:tc>
          <w:tcPr>
            <w:tcW w:w="3249" w:type="dxa"/>
            <w:shd w:val="clear" w:color="auto" w:fill="EFF6FF"/>
          </w:tcPr>
          <w:p w14:paraId="05815DD8" w14:textId="77777777" w:rsidR="00586CE9" w:rsidRDefault="00000000">
            <w:r>
              <w:rPr>
                <w:sz w:val="18"/>
              </w:rPr>
              <w:t>32 GB DDR5</w:t>
            </w:r>
          </w:p>
        </w:tc>
        <w:tc>
          <w:tcPr>
            <w:tcW w:w="3249" w:type="dxa"/>
            <w:shd w:val="clear" w:color="auto" w:fill="EFF6FF"/>
          </w:tcPr>
          <w:p w14:paraId="4EF9C85D" w14:textId="77777777" w:rsidR="00586CE9" w:rsidRDefault="00000000">
            <w:r>
              <w:rPr>
                <w:sz w:val="18"/>
              </w:rPr>
              <w:t>64 GB DDR5 ECC</w:t>
            </w:r>
          </w:p>
        </w:tc>
      </w:tr>
      <w:tr w:rsidR="00586CE9" w14:paraId="16E08E40" w14:textId="77777777">
        <w:tc>
          <w:tcPr>
            <w:tcW w:w="3249" w:type="dxa"/>
          </w:tcPr>
          <w:p w14:paraId="0EFD8A00" w14:textId="0E0C7E16" w:rsidR="00586CE9" w:rsidRDefault="00000000">
            <w:r>
              <w:rPr>
                <w:sz w:val="18"/>
              </w:rPr>
              <w:t>GPU</w:t>
            </w:r>
          </w:p>
        </w:tc>
        <w:tc>
          <w:tcPr>
            <w:tcW w:w="3249" w:type="dxa"/>
          </w:tcPr>
          <w:p w14:paraId="2FA3E00B" w14:textId="77777777" w:rsidR="00586CE9" w:rsidRDefault="00000000">
            <w:r>
              <w:rPr>
                <w:sz w:val="18"/>
              </w:rPr>
              <w:t>NVIDIA RTX 3090 (24 GB VRAM)</w:t>
            </w:r>
          </w:p>
        </w:tc>
        <w:tc>
          <w:tcPr>
            <w:tcW w:w="3249" w:type="dxa"/>
          </w:tcPr>
          <w:p w14:paraId="3CD6C8C2" w14:textId="77777777" w:rsidR="00586CE9" w:rsidRDefault="00000000">
            <w:r>
              <w:rPr>
                <w:sz w:val="18"/>
              </w:rPr>
              <w:t>NVIDIA RTX 4090 (24 GB VRAM)</w:t>
            </w:r>
          </w:p>
        </w:tc>
      </w:tr>
      <w:tr w:rsidR="00586CE9" w14:paraId="5B15D703" w14:textId="77777777">
        <w:tc>
          <w:tcPr>
            <w:tcW w:w="3249" w:type="dxa"/>
            <w:shd w:val="clear" w:color="auto" w:fill="EFF6FF"/>
          </w:tcPr>
          <w:p w14:paraId="3FBDE393" w14:textId="11418DEB" w:rsidR="00586CE9" w:rsidRDefault="00000000">
            <w:r>
              <w:rPr>
                <w:sz w:val="18"/>
              </w:rPr>
              <w:t>Primary Disk (OS + App)</w:t>
            </w:r>
          </w:p>
        </w:tc>
        <w:tc>
          <w:tcPr>
            <w:tcW w:w="3249" w:type="dxa"/>
            <w:shd w:val="clear" w:color="auto" w:fill="EFF6FF"/>
          </w:tcPr>
          <w:p w14:paraId="72D04C53" w14:textId="77777777" w:rsidR="00586CE9" w:rsidRDefault="00000000">
            <w:r>
              <w:rPr>
                <w:sz w:val="18"/>
              </w:rPr>
              <w:t xml:space="preserve">500 GB </w:t>
            </w:r>
            <w:proofErr w:type="spellStart"/>
            <w:r>
              <w:rPr>
                <w:sz w:val="18"/>
              </w:rPr>
              <w:t>NVMe</w:t>
            </w:r>
            <w:proofErr w:type="spellEnd"/>
            <w:r>
              <w:rPr>
                <w:sz w:val="18"/>
              </w:rPr>
              <w:t xml:space="preserve"> SSD</w:t>
            </w:r>
          </w:p>
        </w:tc>
        <w:tc>
          <w:tcPr>
            <w:tcW w:w="3249" w:type="dxa"/>
            <w:shd w:val="clear" w:color="auto" w:fill="EFF6FF"/>
          </w:tcPr>
          <w:p w14:paraId="3C0D08C2" w14:textId="77777777" w:rsidR="00586CE9" w:rsidRDefault="00000000">
            <w:r>
              <w:rPr>
                <w:sz w:val="18"/>
              </w:rPr>
              <w:t xml:space="preserve">1 TB </w:t>
            </w:r>
            <w:proofErr w:type="spellStart"/>
            <w:r>
              <w:rPr>
                <w:sz w:val="18"/>
              </w:rPr>
              <w:t>NVMe</w:t>
            </w:r>
            <w:proofErr w:type="spellEnd"/>
            <w:r>
              <w:rPr>
                <w:sz w:val="18"/>
              </w:rPr>
              <w:t xml:space="preserve"> SSD (PCIe 4.0)</w:t>
            </w:r>
          </w:p>
        </w:tc>
      </w:tr>
      <w:tr w:rsidR="00586CE9" w14:paraId="7ED4650D" w14:textId="77777777">
        <w:tc>
          <w:tcPr>
            <w:tcW w:w="3249" w:type="dxa"/>
          </w:tcPr>
          <w:p w14:paraId="6FE67470" w14:textId="3CCDEE69" w:rsidR="00586CE9" w:rsidRDefault="00000000">
            <w:r>
              <w:rPr>
                <w:sz w:val="18"/>
              </w:rPr>
              <w:t>Data Disk (uploads/outputs)</w:t>
            </w:r>
          </w:p>
        </w:tc>
        <w:tc>
          <w:tcPr>
            <w:tcW w:w="3249" w:type="dxa"/>
          </w:tcPr>
          <w:p w14:paraId="770DF188" w14:textId="77777777" w:rsidR="00586CE9" w:rsidRDefault="00000000">
            <w:r>
              <w:rPr>
                <w:sz w:val="18"/>
              </w:rPr>
              <w:t>2 TB HDD / SATA SSD</w:t>
            </w:r>
          </w:p>
        </w:tc>
        <w:tc>
          <w:tcPr>
            <w:tcW w:w="3249" w:type="dxa"/>
          </w:tcPr>
          <w:p w14:paraId="6CF7F08E" w14:textId="77777777" w:rsidR="00586CE9" w:rsidRDefault="00000000">
            <w:r>
              <w:rPr>
                <w:sz w:val="18"/>
              </w:rPr>
              <w:t xml:space="preserve">4 TB </w:t>
            </w:r>
            <w:proofErr w:type="spellStart"/>
            <w:r>
              <w:rPr>
                <w:sz w:val="18"/>
              </w:rPr>
              <w:t>NVMe</w:t>
            </w:r>
            <w:proofErr w:type="spellEnd"/>
            <w:r>
              <w:rPr>
                <w:sz w:val="18"/>
              </w:rPr>
              <w:t xml:space="preserve"> SSD or NAS</w:t>
            </w:r>
          </w:p>
        </w:tc>
      </w:tr>
      <w:tr w:rsidR="00586CE9" w14:paraId="6EBCC874" w14:textId="77777777">
        <w:tc>
          <w:tcPr>
            <w:tcW w:w="3249" w:type="dxa"/>
            <w:shd w:val="clear" w:color="auto" w:fill="EFF6FF"/>
          </w:tcPr>
          <w:p w14:paraId="3535B276" w14:textId="099A456C" w:rsidR="00586CE9" w:rsidRDefault="00000000">
            <w:r>
              <w:rPr>
                <w:sz w:val="18"/>
              </w:rPr>
              <w:t>Network</w:t>
            </w:r>
          </w:p>
        </w:tc>
        <w:tc>
          <w:tcPr>
            <w:tcW w:w="3249" w:type="dxa"/>
            <w:shd w:val="clear" w:color="auto" w:fill="EFF6FF"/>
          </w:tcPr>
          <w:p w14:paraId="680C33C1" w14:textId="77777777" w:rsidR="00586CE9" w:rsidRDefault="00000000">
            <w:r>
              <w:rPr>
                <w:sz w:val="18"/>
              </w:rPr>
              <w:t>1 Gbps Ethernet</w:t>
            </w:r>
          </w:p>
        </w:tc>
        <w:tc>
          <w:tcPr>
            <w:tcW w:w="3249" w:type="dxa"/>
            <w:shd w:val="clear" w:color="auto" w:fill="EFF6FF"/>
          </w:tcPr>
          <w:p w14:paraId="372A599E" w14:textId="77777777" w:rsidR="00586CE9" w:rsidRDefault="00000000">
            <w:r>
              <w:rPr>
                <w:sz w:val="18"/>
              </w:rPr>
              <w:t>10 Gbps Ethernet</w:t>
            </w:r>
          </w:p>
        </w:tc>
      </w:tr>
      <w:tr w:rsidR="00586CE9" w14:paraId="69EF61DD" w14:textId="77777777">
        <w:tc>
          <w:tcPr>
            <w:tcW w:w="3249" w:type="dxa"/>
          </w:tcPr>
          <w:p w14:paraId="5B6303F9" w14:textId="29D8AC8E" w:rsidR="00586CE9" w:rsidRDefault="00000000">
            <w:r>
              <w:rPr>
                <w:sz w:val="18"/>
              </w:rPr>
              <w:t>Power Supply</w:t>
            </w:r>
          </w:p>
        </w:tc>
        <w:tc>
          <w:tcPr>
            <w:tcW w:w="3249" w:type="dxa"/>
          </w:tcPr>
          <w:p w14:paraId="009C4ECA" w14:textId="77777777" w:rsidR="00586CE9" w:rsidRDefault="00000000">
            <w:r>
              <w:rPr>
                <w:sz w:val="18"/>
              </w:rPr>
              <w:t>850W 80+ Gold</w:t>
            </w:r>
          </w:p>
        </w:tc>
        <w:tc>
          <w:tcPr>
            <w:tcW w:w="3249" w:type="dxa"/>
          </w:tcPr>
          <w:p w14:paraId="07873B02" w14:textId="77777777" w:rsidR="00586CE9" w:rsidRDefault="00000000">
            <w:r>
              <w:rPr>
                <w:sz w:val="18"/>
              </w:rPr>
              <w:t>1000W 80+ Platinum (UPS backed)</w:t>
            </w:r>
          </w:p>
        </w:tc>
      </w:tr>
      <w:tr w:rsidR="00586CE9" w14:paraId="3A5526A6" w14:textId="77777777">
        <w:tc>
          <w:tcPr>
            <w:tcW w:w="3249" w:type="dxa"/>
            <w:shd w:val="clear" w:color="auto" w:fill="EFF6FF"/>
          </w:tcPr>
          <w:p w14:paraId="1F8A5216" w14:textId="2C9E3A9E" w:rsidR="00586CE9" w:rsidRDefault="00000000">
            <w:r>
              <w:rPr>
                <w:sz w:val="18"/>
              </w:rPr>
              <w:t>UPS</w:t>
            </w:r>
          </w:p>
        </w:tc>
        <w:tc>
          <w:tcPr>
            <w:tcW w:w="3249" w:type="dxa"/>
            <w:shd w:val="clear" w:color="auto" w:fill="EFF6FF"/>
          </w:tcPr>
          <w:p w14:paraId="187BDC47" w14:textId="77777777" w:rsidR="00586CE9" w:rsidRDefault="00000000">
            <w:r>
              <w:rPr>
                <w:sz w:val="18"/>
              </w:rPr>
              <w:t>1000 VA</w:t>
            </w:r>
          </w:p>
        </w:tc>
        <w:tc>
          <w:tcPr>
            <w:tcW w:w="3249" w:type="dxa"/>
            <w:shd w:val="clear" w:color="auto" w:fill="EFF6FF"/>
          </w:tcPr>
          <w:p w14:paraId="62BE51CE" w14:textId="77777777" w:rsidR="00586CE9" w:rsidRDefault="00000000">
            <w:r>
              <w:rPr>
                <w:sz w:val="18"/>
              </w:rPr>
              <w:t>2000 VA Online UPS</w:t>
            </w:r>
          </w:p>
        </w:tc>
      </w:tr>
      <w:tr w:rsidR="00586CE9" w14:paraId="1C515B7A" w14:textId="77777777">
        <w:tc>
          <w:tcPr>
            <w:tcW w:w="3249" w:type="dxa"/>
          </w:tcPr>
          <w:p w14:paraId="6FB88DD6" w14:textId="00112641" w:rsidR="00586CE9" w:rsidRDefault="00000000">
            <w:r>
              <w:rPr>
                <w:sz w:val="18"/>
              </w:rPr>
              <w:t>OS</w:t>
            </w:r>
          </w:p>
        </w:tc>
        <w:tc>
          <w:tcPr>
            <w:tcW w:w="3249" w:type="dxa"/>
          </w:tcPr>
          <w:p w14:paraId="16263B4A" w14:textId="77777777" w:rsidR="00586CE9" w:rsidRDefault="00000000">
            <w:r>
              <w:rPr>
                <w:sz w:val="18"/>
              </w:rPr>
              <w:t>Windows Server 2022 (for Excel COM) or Ubuntu 22.04</w:t>
            </w:r>
          </w:p>
        </w:tc>
        <w:tc>
          <w:tcPr>
            <w:tcW w:w="3249" w:type="dxa"/>
          </w:tcPr>
          <w:p w14:paraId="53BD32C4" w14:textId="77777777" w:rsidR="00586CE9" w:rsidRDefault="00000000">
            <w:r>
              <w:rPr>
                <w:sz w:val="18"/>
              </w:rPr>
              <w:t>—</w:t>
            </w:r>
          </w:p>
        </w:tc>
      </w:tr>
    </w:tbl>
    <w:p w14:paraId="782F1BBA" w14:textId="77777777" w:rsidR="00586CE9" w:rsidRDefault="00586CE9"/>
    <w:p w14:paraId="4247A88E" w14:textId="77777777" w:rsidR="00586CE9" w:rsidRDefault="00000000">
      <w:pPr>
        <w:ind w:left="567"/>
      </w:pPr>
      <w:r>
        <w:rPr>
          <w:b/>
          <w:color w:val="1A56DB"/>
        </w:rPr>
        <w:t xml:space="preserve">❗ IMPORTANT: </w:t>
      </w:r>
      <w:r>
        <w:t xml:space="preserve">The GPU (≥16 GB VRAM) is </w:t>
      </w:r>
      <w:r>
        <w:rPr>
          <w:b/>
        </w:rPr>
        <w:t>mandatory</w:t>
      </w:r>
      <w:r>
        <w:t xml:space="preserve"> for </w:t>
      </w:r>
      <w:proofErr w:type="spellStart"/>
      <w:r>
        <w:t>Ollama</w:t>
      </w:r>
      <w:proofErr w:type="spellEnd"/>
      <w:r>
        <w:t xml:space="preserve"> to run Mistral 7B / </w:t>
      </w:r>
      <w:proofErr w:type="spellStart"/>
      <w:r>
        <w:t>LLaMA</w:t>
      </w:r>
      <w:proofErr w:type="spellEnd"/>
      <w:r>
        <w:t xml:space="preserve"> 3.1 8B in acceptable time (&lt; 30 seconds/document). Without GPU, model runs on CPU and will take 5–15 minutes per generation.</w:t>
      </w:r>
    </w:p>
    <w:p w14:paraId="521A1E56" w14:textId="77777777" w:rsidR="00586CE9" w:rsidRDefault="00000000">
      <w:r>
        <w:t>────────────────────────────────────────────────────────────────────────────────</w:t>
      </w:r>
    </w:p>
    <w:p w14:paraId="4F0A9F69" w14:textId="77777777" w:rsidR="00586CE9" w:rsidRDefault="00000000">
      <w:pPr>
        <w:pStyle w:val="Heading3"/>
      </w:pPr>
      <w:r>
        <w:rPr>
          <w:color w:val="92400E"/>
        </w:rPr>
        <w:t>Option 2: Rack Server Deployment (Tier-1 Automotive / Large OEM)</w:t>
      </w:r>
    </w:p>
    <w:p w14:paraId="659254A3" w14:textId="77777777" w:rsidR="00586CE9" w:rsidRDefault="00000000">
      <w:pPr>
        <w:pStyle w:val="Quote"/>
      </w:pPr>
      <w:r>
        <w:t>Suitable for: 10–50 concurrent users, ≤500 analyses/day, multi-department</w:t>
      </w:r>
    </w:p>
    <w:tbl>
      <w:tblPr>
        <w:tblStyle w:val="TableGrid"/>
        <w:tblW w:w="0" w:type="auto"/>
        <w:tblLook w:val="04A0" w:firstRow="1" w:lastRow="0" w:firstColumn="1" w:lastColumn="0" w:noHBand="0" w:noVBand="1"/>
      </w:tblPr>
      <w:tblGrid>
        <w:gridCol w:w="4873"/>
        <w:gridCol w:w="4873"/>
      </w:tblGrid>
      <w:tr w:rsidR="00586CE9" w14:paraId="0FF7ACC4" w14:textId="77777777">
        <w:tc>
          <w:tcPr>
            <w:tcW w:w="4873" w:type="dxa"/>
            <w:shd w:val="clear" w:color="auto" w:fill="1A56DB"/>
          </w:tcPr>
          <w:p w14:paraId="39C5D4B8" w14:textId="77777777" w:rsidR="00586CE9" w:rsidRDefault="00000000">
            <w:r>
              <w:rPr>
                <w:b/>
                <w:color w:val="FFFFFF"/>
                <w:sz w:val="18"/>
              </w:rPr>
              <w:t>Component</w:t>
            </w:r>
          </w:p>
        </w:tc>
        <w:tc>
          <w:tcPr>
            <w:tcW w:w="4873" w:type="dxa"/>
            <w:shd w:val="clear" w:color="auto" w:fill="1A56DB"/>
          </w:tcPr>
          <w:p w14:paraId="757E7912" w14:textId="77777777" w:rsidR="00586CE9" w:rsidRDefault="00000000">
            <w:r>
              <w:rPr>
                <w:b/>
                <w:color w:val="FFFFFF"/>
                <w:sz w:val="18"/>
              </w:rPr>
              <w:t>Specification</w:t>
            </w:r>
          </w:p>
        </w:tc>
      </w:tr>
      <w:tr w:rsidR="00586CE9" w14:paraId="042FC3AF" w14:textId="77777777">
        <w:tc>
          <w:tcPr>
            <w:tcW w:w="4873" w:type="dxa"/>
          </w:tcPr>
          <w:p w14:paraId="2BAB8D2F" w14:textId="562376CE" w:rsidR="00586CE9" w:rsidRDefault="00000000">
            <w:r>
              <w:rPr>
                <w:sz w:val="18"/>
              </w:rPr>
              <w:t>Server Form Factor</w:t>
            </w:r>
          </w:p>
        </w:tc>
        <w:tc>
          <w:tcPr>
            <w:tcW w:w="4873" w:type="dxa"/>
          </w:tcPr>
          <w:p w14:paraId="6F53FD77" w14:textId="77777777" w:rsidR="00586CE9" w:rsidRDefault="00000000">
            <w:r>
              <w:rPr>
                <w:sz w:val="18"/>
              </w:rPr>
              <w:t>2U Rack Server (e.g., Dell PowerEdge R750xa / HPE ProLiant DL380 Gen10+)</w:t>
            </w:r>
          </w:p>
        </w:tc>
      </w:tr>
      <w:tr w:rsidR="00586CE9" w14:paraId="368403DA" w14:textId="77777777">
        <w:tc>
          <w:tcPr>
            <w:tcW w:w="4873" w:type="dxa"/>
            <w:shd w:val="clear" w:color="auto" w:fill="EFF6FF"/>
          </w:tcPr>
          <w:p w14:paraId="3772B105" w14:textId="53E35EC6" w:rsidR="00586CE9" w:rsidRDefault="00000000">
            <w:r>
              <w:rPr>
                <w:sz w:val="18"/>
              </w:rPr>
              <w:t>CPU</w:t>
            </w:r>
          </w:p>
        </w:tc>
        <w:tc>
          <w:tcPr>
            <w:tcW w:w="4873" w:type="dxa"/>
            <w:shd w:val="clear" w:color="auto" w:fill="EFF6FF"/>
          </w:tcPr>
          <w:p w14:paraId="45FDD93E" w14:textId="77777777" w:rsidR="00586CE9" w:rsidRDefault="00000000">
            <w:r>
              <w:rPr>
                <w:sz w:val="18"/>
              </w:rPr>
              <w:t>Dual Intel Xeon Gold 6338 (32 cores total, 2.0 GHz base)</w:t>
            </w:r>
          </w:p>
        </w:tc>
      </w:tr>
      <w:tr w:rsidR="00586CE9" w14:paraId="32F49ECE" w14:textId="77777777">
        <w:tc>
          <w:tcPr>
            <w:tcW w:w="4873" w:type="dxa"/>
          </w:tcPr>
          <w:p w14:paraId="0194A45B" w14:textId="26E3639E" w:rsidR="00586CE9" w:rsidRDefault="00000000">
            <w:r>
              <w:rPr>
                <w:sz w:val="18"/>
              </w:rPr>
              <w:t>RAM</w:t>
            </w:r>
          </w:p>
        </w:tc>
        <w:tc>
          <w:tcPr>
            <w:tcW w:w="4873" w:type="dxa"/>
          </w:tcPr>
          <w:p w14:paraId="3E71E896" w14:textId="77777777" w:rsidR="00586CE9" w:rsidRDefault="00000000">
            <w:r>
              <w:rPr>
                <w:sz w:val="18"/>
              </w:rPr>
              <w:t>256 GB DDR4-3200 ECC RDIMM (expandable to 512 GB)</w:t>
            </w:r>
          </w:p>
        </w:tc>
      </w:tr>
      <w:tr w:rsidR="00586CE9" w14:paraId="1A11514D" w14:textId="77777777">
        <w:tc>
          <w:tcPr>
            <w:tcW w:w="4873" w:type="dxa"/>
            <w:shd w:val="clear" w:color="auto" w:fill="EFF6FF"/>
          </w:tcPr>
          <w:p w14:paraId="6D7D21BF" w14:textId="26419BA6" w:rsidR="00586CE9" w:rsidRDefault="00000000">
            <w:r>
              <w:rPr>
                <w:sz w:val="18"/>
              </w:rPr>
              <w:t>GPU (LLM)</w:t>
            </w:r>
          </w:p>
        </w:tc>
        <w:tc>
          <w:tcPr>
            <w:tcW w:w="4873" w:type="dxa"/>
            <w:shd w:val="clear" w:color="auto" w:fill="EFF6FF"/>
          </w:tcPr>
          <w:p w14:paraId="74847F37" w14:textId="77777777" w:rsidR="00586CE9" w:rsidRDefault="00000000">
            <w:r>
              <w:rPr>
                <w:sz w:val="18"/>
              </w:rPr>
              <w:t>NVIDIA A100 40 GB (PCIe) × 1 — or — NVIDIA RTX 4090 × 2</w:t>
            </w:r>
          </w:p>
        </w:tc>
      </w:tr>
      <w:tr w:rsidR="00586CE9" w14:paraId="6D41D86B" w14:textId="77777777">
        <w:tc>
          <w:tcPr>
            <w:tcW w:w="4873" w:type="dxa"/>
          </w:tcPr>
          <w:p w14:paraId="2568B53D" w14:textId="2BF648EA" w:rsidR="00586CE9" w:rsidRDefault="00000000">
            <w:r>
              <w:rPr>
                <w:sz w:val="18"/>
              </w:rPr>
              <w:t>Primary Storage</w:t>
            </w:r>
          </w:p>
        </w:tc>
        <w:tc>
          <w:tcPr>
            <w:tcW w:w="4873" w:type="dxa"/>
          </w:tcPr>
          <w:p w14:paraId="3CFDBCD4" w14:textId="77777777" w:rsidR="00586CE9" w:rsidRDefault="00000000">
            <w:r>
              <w:rPr>
                <w:sz w:val="18"/>
              </w:rPr>
              <w:t>2 × 480 GB SAS SSD (RAID 1, OS + App)</w:t>
            </w:r>
          </w:p>
        </w:tc>
      </w:tr>
      <w:tr w:rsidR="00586CE9" w14:paraId="231DD800" w14:textId="77777777">
        <w:tc>
          <w:tcPr>
            <w:tcW w:w="4873" w:type="dxa"/>
            <w:shd w:val="clear" w:color="auto" w:fill="EFF6FF"/>
          </w:tcPr>
          <w:p w14:paraId="1218850C" w14:textId="2354547F" w:rsidR="00586CE9" w:rsidRDefault="00000000">
            <w:r>
              <w:rPr>
                <w:sz w:val="18"/>
              </w:rPr>
              <w:t>Data Storage</w:t>
            </w:r>
          </w:p>
        </w:tc>
        <w:tc>
          <w:tcPr>
            <w:tcW w:w="4873" w:type="dxa"/>
            <w:shd w:val="clear" w:color="auto" w:fill="EFF6FF"/>
          </w:tcPr>
          <w:p w14:paraId="51B4E0B8" w14:textId="77777777" w:rsidR="00586CE9" w:rsidRDefault="00000000">
            <w:r>
              <w:rPr>
                <w:sz w:val="18"/>
              </w:rPr>
              <w:t xml:space="preserve">4 × 4 TB </w:t>
            </w:r>
            <w:proofErr w:type="spellStart"/>
            <w:r>
              <w:rPr>
                <w:sz w:val="18"/>
              </w:rPr>
              <w:t>NVMe</w:t>
            </w:r>
            <w:proofErr w:type="spellEnd"/>
            <w:r>
              <w:rPr>
                <w:sz w:val="18"/>
              </w:rPr>
              <w:t xml:space="preserve"> SSD (RAID 10 = ~8 TB usable, uploads + outputs)</w:t>
            </w:r>
          </w:p>
        </w:tc>
      </w:tr>
      <w:tr w:rsidR="00586CE9" w14:paraId="27EB41A3" w14:textId="77777777">
        <w:tc>
          <w:tcPr>
            <w:tcW w:w="4873" w:type="dxa"/>
          </w:tcPr>
          <w:p w14:paraId="4AF433B8" w14:textId="57A43053" w:rsidR="00586CE9" w:rsidRDefault="00000000">
            <w:r>
              <w:rPr>
                <w:sz w:val="18"/>
              </w:rPr>
              <w:t>NIC</w:t>
            </w:r>
          </w:p>
        </w:tc>
        <w:tc>
          <w:tcPr>
            <w:tcW w:w="4873" w:type="dxa"/>
          </w:tcPr>
          <w:p w14:paraId="1570EAC5" w14:textId="77777777" w:rsidR="00586CE9" w:rsidRDefault="00000000">
            <w:r>
              <w:rPr>
                <w:sz w:val="18"/>
              </w:rPr>
              <w:t>Dual-port 25 GbE</w:t>
            </w:r>
          </w:p>
        </w:tc>
      </w:tr>
      <w:tr w:rsidR="00586CE9" w14:paraId="34328CA9" w14:textId="77777777">
        <w:tc>
          <w:tcPr>
            <w:tcW w:w="4873" w:type="dxa"/>
            <w:shd w:val="clear" w:color="auto" w:fill="EFF6FF"/>
          </w:tcPr>
          <w:p w14:paraId="0741DB4B" w14:textId="0EAB7341" w:rsidR="00586CE9" w:rsidRDefault="00000000">
            <w:r>
              <w:rPr>
                <w:sz w:val="18"/>
              </w:rPr>
              <w:t>RAID Controller</w:t>
            </w:r>
          </w:p>
        </w:tc>
        <w:tc>
          <w:tcPr>
            <w:tcW w:w="4873" w:type="dxa"/>
            <w:shd w:val="clear" w:color="auto" w:fill="EFF6FF"/>
          </w:tcPr>
          <w:p w14:paraId="04866DE5" w14:textId="77777777" w:rsidR="00586CE9" w:rsidRDefault="00000000">
            <w:r>
              <w:rPr>
                <w:sz w:val="18"/>
              </w:rPr>
              <w:t>PERC H755 / Smart Array P816i-a</w:t>
            </w:r>
          </w:p>
        </w:tc>
      </w:tr>
      <w:tr w:rsidR="00586CE9" w14:paraId="719DC9E9" w14:textId="77777777">
        <w:tc>
          <w:tcPr>
            <w:tcW w:w="4873" w:type="dxa"/>
          </w:tcPr>
          <w:p w14:paraId="124AF827" w14:textId="2E75C587" w:rsidR="00586CE9" w:rsidRDefault="00000000">
            <w:r>
              <w:rPr>
                <w:sz w:val="18"/>
              </w:rPr>
              <w:t>IPMI / iDRAC</w:t>
            </w:r>
          </w:p>
        </w:tc>
        <w:tc>
          <w:tcPr>
            <w:tcW w:w="4873" w:type="dxa"/>
          </w:tcPr>
          <w:p w14:paraId="611EB1F4" w14:textId="77777777" w:rsidR="00586CE9" w:rsidRDefault="00000000">
            <w:r>
              <w:rPr>
                <w:sz w:val="18"/>
              </w:rPr>
              <w:t xml:space="preserve">Dell iDRAC9 Enterprise / HPE </w:t>
            </w:r>
            <w:proofErr w:type="spellStart"/>
            <w:r>
              <w:rPr>
                <w:sz w:val="18"/>
              </w:rPr>
              <w:t>iLO</w:t>
            </w:r>
            <w:proofErr w:type="spellEnd"/>
            <w:r>
              <w:rPr>
                <w:sz w:val="18"/>
              </w:rPr>
              <w:t xml:space="preserve"> 5 (remote management)</w:t>
            </w:r>
          </w:p>
        </w:tc>
      </w:tr>
      <w:tr w:rsidR="00586CE9" w14:paraId="6F4FFAE1" w14:textId="77777777">
        <w:tc>
          <w:tcPr>
            <w:tcW w:w="4873" w:type="dxa"/>
            <w:shd w:val="clear" w:color="auto" w:fill="EFF6FF"/>
          </w:tcPr>
          <w:p w14:paraId="4D57DB8A" w14:textId="4308CF55" w:rsidR="00586CE9" w:rsidRDefault="00000000">
            <w:r>
              <w:rPr>
                <w:sz w:val="18"/>
              </w:rPr>
              <w:t>UPS</w:t>
            </w:r>
          </w:p>
        </w:tc>
        <w:tc>
          <w:tcPr>
            <w:tcW w:w="4873" w:type="dxa"/>
            <w:shd w:val="clear" w:color="auto" w:fill="EFF6FF"/>
          </w:tcPr>
          <w:p w14:paraId="3E8E2C8D" w14:textId="77777777" w:rsidR="00586CE9" w:rsidRDefault="00000000">
            <w:r>
              <w:rPr>
                <w:sz w:val="18"/>
              </w:rPr>
              <w:t>APC Smart-UPS 3000VA RM</w:t>
            </w:r>
          </w:p>
        </w:tc>
      </w:tr>
      <w:tr w:rsidR="00586CE9" w14:paraId="06286921" w14:textId="77777777">
        <w:tc>
          <w:tcPr>
            <w:tcW w:w="4873" w:type="dxa"/>
          </w:tcPr>
          <w:p w14:paraId="6A588BE3" w14:textId="5186FFC2" w:rsidR="00586CE9" w:rsidRDefault="00000000">
            <w:r>
              <w:rPr>
                <w:sz w:val="18"/>
              </w:rPr>
              <w:t>OS</w:t>
            </w:r>
          </w:p>
        </w:tc>
        <w:tc>
          <w:tcPr>
            <w:tcW w:w="4873" w:type="dxa"/>
          </w:tcPr>
          <w:p w14:paraId="61FB70EF" w14:textId="77777777" w:rsidR="00586CE9" w:rsidRDefault="00000000">
            <w:r>
              <w:rPr>
                <w:sz w:val="18"/>
              </w:rPr>
              <w:t>Ubuntu 22.04 LTS (primary) + Windows VM for Excel COM (optional)</w:t>
            </w:r>
          </w:p>
        </w:tc>
      </w:tr>
    </w:tbl>
    <w:p w14:paraId="5755C478" w14:textId="77777777" w:rsidR="00586CE9" w:rsidRDefault="00586CE9"/>
    <w:p w14:paraId="105F1340" w14:textId="77777777" w:rsidR="00586CE9" w:rsidRDefault="00000000">
      <w:r>
        <w:t>────────────────────────────────────────────────────────────────────────────────</w:t>
      </w:r>
    </w:p>
    <w:p w14:paraId="2A72480E" w14:textId="77777777" w:rsidR="00586CE9" w:rsidRDefault="00000000">
      <w:pPr>
        <w:pStyle w:val="Heading3"/>
      </w:pPr>
      <w:r>
        <w:rPr>
          <w:color w:val="92400E"/>
        </w:rPr>
        <w:lastRenderedPageBreak/>
        <w:t>Option 3: Air-Gapped / High-Security Deployment (</w:t>
      </w:r>
      <w:proofErr w:type="spellStart"/>
      <w:r>
        <w:rPr>
          <w:color w:val="92400E"/>
        </w:rPr>
        <w:t>Defence</w:t>
      </w:r>
      <w:proofErr w:type="spellEnd"/>
      <w:r>
        <w:rPr>
          <w:color w:val="92400E"/>
        </w:rPr>
        <w:t xml:space="preserve"> / Critical OEM)</w:t>
      </w:r>
    </w:p>
    <w:tbl>
      <w:tblPr>
        <w:tblStyle w:val="TableGrid"/>
        <w:tblW w:w="0" w:type="auto"/>
        <w:tblLook w:val="04A0" w:firstRow="1" w:lastRow="0" w:firstColumn="1" w:lastColumn="0" w:noHBand="0" w:noVBand="1"/>
      </w:tblPr>
      <w:tblGrid>
        <w:gridCol w:w="4873"/>
        <w:gridCol w:w="4873"/>
      </w:tblGrid>
      <w:tr w:rsidR="00586CE9" w14:paraId="6C64E0BB" w14:textId="77777777">
        <w:tc>
          <w:tcPr>
            <w:tcW w:w="4873" w:type="dxa"/>
            <w:shd w:val="clear" w:color="auto" w:fill="1A56DB"/>
          </w:tcPr>
          <w:p w14:paraId="7D4317B3" w14:textId="77777777" w:rsidR="00586CE9" w:rsidRDefault="00000000">
            <w:r>
              <w:rPr>
                <w:b/>
                <w:color w:val="FFFFFF"/>
                <w:sz w:val="18"/>
              </w:rPr>
              <w:t>Component</w:t>
            </w:r>
          </w:p>
        </w:tc>
        <w:tc>
          <w:tcPr>
            <w:tcW w:w="4873" w:type="dxa"/>
            <w:shd w:val="clear" w:color="auto" w:fill="1A56DB"/>
          </w:tcPr>
          <w:p w14:paraId="11F12D55" w14:textId="77777777" w:rsidR="00586CE9" w:rsidRDefault="00000000">
            <w:r>
              <w:rPr>
                <w:b/>
                <w:color w:val="FFFFFF"/>
                <w:sz w:val="18"/>
              </w:rPr>
              <w:t>Specification</w:t>
            </w:r>
          </w:p>
        </w:tc>
      </w:tr>
      <w:tr w:rsidR="00586CE9" w14:paraId="707CC174" w14:textId="77777777">
        <w:tc>
          <w:tcPr>
            <w:tcW w:w="4873" w:type="dxa"/>
          </w:tcPr>
          <w:p w14:paraId="750E5161" w14:textId="23490952" w:rsidR="00586CE9" w:rsidRDefault="00000000">
            <w:r>
              <w:rPr>
                <w:sz w:val="18"/>
              </w:rPr>
              <w:t>Server</w:t>
            </w:r>
          </w:p>
        </w:tc>
        <w:tc>
          <w:tcPr>
            <w:tcW w:w="4873" w:type="dxa"/>
          </w:tcPr>
          <w:p w14:paraId="4154E25C" w14:textId="77777777" w:rsidR="00586CE9" w:rsidRDefault="00000000">
            <w:r>
              <w:rPr>
                <w:sz w:val="18"/>
              </w:rPr>
              <w:t>As Option 2, but NO internet connectivity post-installation</w:t>
            </w:r>
          </w:p>
        </w:tc>
      </w:tr>
      <w:tr w:rsidR="00586CE9" w14:paraId="57699114" w14:textId="77777777">
        <w:tc>
          <w:tcPr>
            <w:tcW w:w="4873" w:type="dxa"/>
            <w:shd w:val="clear" w:color="auto" w:fill="EFF6FF"/>
          </w:tcPr>
          <w:p w14:paraId="7D167DC4" w14:textId="0222E072" w:rsidR="00586CE9" w:rsidRDefault="00000000">
            <w:r>
              <w:rPr>
                <w:sz w:val="18"/>
              </w:rPr>
              <w:t>LLM Model</w:t>
            </w:r>
          </w:p>
        </w:tc>
        <w:tc>
          <w:tcPr>
            <w:tcW w:w="4873" w:type="dxa"/>
            <w:shd w:val="clear" w:color="auto" w:fill="EFF6FF"/>
          </w:tcPr>
          <w:p w14:paraId="62E3C781" w14:textId="77777777" w:rsidR="00586CE9" w:rsidRDefault="00000000">
            <w:r>
              <w:rPr>
                <w:sz w:val="18"/>
              </w:rPr>
              <w:t>Pre-loaded on encrypted USB / portable SSD during installation</w:t>
            </w:r>
          </w:p>
        </w:tc>
      </w:tr>
      <w:tr w:rsidR="00586CE9" w14:paraId="36AEFB61" w14:textId="77777777">
        <w:tc>
          <w:tcPr>
            <w:tcW w:w="4873" w:type="dxa"/>
          </w:tcPr>
          <w:p w14:paraId="07EF97B7" w14:textId="6C3652BA" w:rsidR="00586CE9" w:rsidRDefault="00000000">
            <w:r>
              <w:rPr>
                <w:sz w:val="18"/>
              </w:rPr>
              <w:t>Update Channel</w:t>
            </w:r>
          </w:p>
        </w:tc>
        <w:tc>
          <w:tcPr>
            <w:tcW w:w="4873" w:type="dxa"/>
          </w:tcPr>
          <w:p w14:paraId="0D9C0D18" w14:textId="77777777" w:rsidR="00586CE9" w:rsidRDefault="00000000">
            <w:r>
              <w:rPr>
                <w:sz w:val="18"/>
              </w:rPr>
              <w:t>Signed patch bundles delivered by engineer, applied offline</w:t>
            </w:r>
          </w:p>
        </w:tc>
      </w:tr>
      <w:tr w:rsidR="00586CE9" w14:paraId="13D05B2B" w14:textId="77777777">
        <w:tc>
          <w:tcPr>
            <w:tcW w:w="4873" w:type="dxa"/>
            <w:shd w:val="clear" w:color="auto" w:fill="EFF6FF"/>
          </w:tcPr>
          <w:p w14:paraId="71EE91C6" w14:textId="45E12A32" w:rsidR="00586CE9" w:rsidRDefault="00000000">
            <w:r>
              <w:rPr>
                <w:sz w:val="18"/>
              </w:rPr>
              <w:t>Auth</w:t>
            </w:r>
          </w:p>
        </w:tc>
        <w:tc>
          <w:tcPr>
            <w:tcW w:w="4873" w:type="dxa"/>
            <w:shd w:val="clear" w:color="auto" w:fill="EFF6FF"/>
          </w:tcPr>
          <w:p w14:paraId="685B5B74" w14:textId="77777777" w:rsidR="00586CE9" w:rsidRDefault="00000000">
            <w:r>
              <w:rPr>
                <w:sz w:val="18"/>
              </w:rPr>
              <w:t>LDAP / Active Directory integration (no cloud auth)</w:t>
            </w:r>
          </w:p>
        </w:tc>
      </w:tr>
      <w:tr w:rsidR="00586CE9" w14:paraId="4D17764D" w14:textId="77777777">
        <w:tc>
          <w:tcPr>
            <w:tcW w:w="4873" w:type="dxa"/>
          </w:tcPr>
          <w:p w14:paraId="3B4634EC" w14:textId="66F96246" w:rsidR="00586CE9" w:rsidRDefault="00000000">
            <w:r>
              <w:rPr>
                <w:sz w:val="18"/>
              </w:rPr>
              <w:t>Audit</w:t>
            </w:r>
          </w:p>
        </w:tc>
        <w:tc>
          <w:tcPr>
            <w:tcW w:w="4873" w:type="dxa"/>
          </w:tcPr>
          <w:p w14:paraId="0F691356" w14:textId="77777777" w:rsidR="00586CE9" w:rsidRDefault="00000000">
            <w:r>
              <w:rPr>
                <w:sz w:val="18"/>
              </w:rPr>
              <w:t>Immutable audit log written to WORM storage</w:t>
            </w:r>
          </w:p>
        </w:tc>
      </w:tr>
      <w:tr w:rsidR="00586CE9" w14:paraId="29FF6C1F" w14:textId="77777777">
        <w:tc>
          <w:tcPr>
            <w:tcW w:w="4873" w:type="dxa"/>
            <w:shd w:val="clear" w:color="auto" w:fill="EFF6FF"/>
          </w:tcPr>
          <w:p w14:paraId="18223A52" w14:textId="01C2D1CA" w:rsidR="00586CE9" w:rsidRDefault="00000000">
            <w:r>
              <w:rPr>
                <w:sz w:val="18"/>
              </w:rPr>
              <w:t>Backup</w:t>
            </w:r>
          </w:p>
        </w:tc>
        <w:tc>
          <w:tcPr>
            <w:tcW w:w="4873" w:type="dxa"/>
            <w:shd w:val="clear" w:color="auto" w:fill="EFF6FF"/>
          </w:tcPr>
          <w:p w14:paraId="7424272A" w14:textId="77777777" w:rsidR="00586CE9" w:rsidRDefault="00000000">
            <w:r>
              <w:rPr>
                <w:sz w:val="18"/>
              </w:rPr>
              <w:t>Dedicated tape drive or offline NAS backup</w:t>
            </w:r>
          </w:p>
        </w:tc>
      </w:tr>
    </w:tbl>
    <w:p w14:paraId="46E3B076" w14:textId="77777777" w:rsidR="00586CE9" w:rsidRDefault="00586CE9"/>
    <w:p w14:paraId="27F5787C" w14:textId="77777777" w:rsidR="00586CE9" w:rsidRDefault="00000000">
      <w:r>
        <w:t>────────────────────────────────────────────────────────────────────────────────</w:t>
      </w:r>
    </w:p>
    <w:p w14:paraId="0F1BE9D1" w14:textId="77777777" w:rsidR="00586CE9" w:rsidRDefault="00000000">
      <w:pPr>
        <w:pStyle w:val="Heading2"/>
      </w:pPr>
      <w:r>
        <w:rPr>
          <w:color w:val="117A65"/>
        </w:rPr>
        <w:t>B4. Software Requirements (</w:t>
      </w:r>
      <w:proofErr w:type="gramStart"/>
      <w:r>
        <w:rPr>
          <w:color w:val="117A65"/>
        </w:rPr>
        <w:t>On-Premise</w:t>
      </w:r>
      <w:proofErr w:type="gramEnd"/>
      <w:r>
        <w:rPr>
          <w:color w:val="117A65"/>
        </w:rPr>
        <w:t xml:space="preserve"> — Customer's Server)</w:t>
      </w:r>
    </w:p>
    <w:tbl>
      <w:tblPr>
        <w:tblStyle w:val="TableGrid"/>
        <w:tblW w:w="0" w:type="auto"/>
        <w:tblLook w:val="04A0" w:firstRow="1" w:lastRow="0" w:firstColumn="1" w:lastColumn="0" w:noHBand="0" w:noVBand="1"/>
      </w:tblPr>
      <w:tblGrid>
        <w:gridCol w:w="3249"/>
        <w:gridCol w:w="3249"/>
        <w:gridCol w:w="3249"/>
      </w:tblGrid>
      <w:tr w:rsidR="00586CE9" w14:paraId="4714D7DA" w14:textId="77777777">
        <w:tc>
          <w:tcPr>
            <w:tcW w:w="3249" w:type="dxa"/>
            <w:shd w:val="clear" w:color="auto" w:fill="1A56DB"/>
          </w:tcPr>
          <w:p w14:paraId="3CE5B651" w14:textId="77777777" w:rsidR="00586CE9" w:rsidRDefault="00000000">
            <w:r>
              <w:rPr>
                <w:b/>
                <w:color w:val="FFFFFF"/>
                <w:sz w:val="18"/>
              </w:rPr>
              <w:t>Software</w:t>
            </w:r>
          </w:p>
        </w:tc>
        <w:tc>
          <w:tcPr>
            <w:tcW w:w="3249" w:type="dxa"/>
            <w:shd w:val="clear" w:color="auto" w:fill="1A56DB"/>
          </w:tcPr>
          <w:p w14:paraId="53900E87" w14:textId="77777777" w:rsidR="00586CE9" w:rsidRDefault="00000000">
            <w:r>
              <w:rPr>
                <w:b/>
                <w:color w:val="FFFFFF"/>
                <w:sz w:val="18"/>
              </w:rPr>
              <w:t>Version</w:t>
            </w:r>
          </w:p>
        </w:tc>
        <w:tc>
          <w:tcPr>
            <w:tcW w:w="3249" w:type="dxa"/>
            <w:shd w:val="clear" w:color="auto" w:fill="1A56DB"/>
          </w:tcPr>
          <w:p w14:paraId="588A275C" w14:textId="77777777" w:rsidR="00586CE9" w:rsidRDefault="00000000">
            <w:r>
              <w:rPr>
                <w:b/>
                <w:color w:val="FFFFFF"/>
                <w:sz w:val="18"/>
              </w:rPr>
              <w:t>Notes</w:t>
            </w:r>
          </w:p>
        </w:tc>
      </w:tr>
      <w:tr w:rsidR="00586CE9" w14:paraId="099957A2" w14:textId="77777777">
        <w:tc>
          <w:tcPr>
            <w:tcW w:w="3249" w:type="dxa"/>
          </w:tcPr>
          <w:p w14:paraId="05A9A176" w14:textId="0094F253" w:rsidR="00586CE9" w:rsidRDefault="00000000">
            <w:r>
              <w:rPr>
                <w:sz w:val="18"/>
              </w:rPr>
              <w:t>Docker Desktop / Docker Engine</w:t>
            </w:r>
          </w:p>
        </w:tc>
        <w:tc>
          <w:tcPr>
            <w:tcW w:w="3249" w:type="dxa"/>
          </w:tcPr>
          <w:p w14:paraId="57A3E87C" w14:textId="77777777" w:rsidR="00586CE9" w:rsidRDefault="00000000">
            <w:r>
              <w:rPr>
                <w:sz w:val="18"/>
              </w:rPr>
              <w:t>24.x+</w:t>
            </w:r>
          </w:p>
        </w:tc>
        <w:tc>
          <w:tcPr>
            <w:tcW w:w="3249" w:type="dxa"/>
          </w:tcPr>
          <w:p w14:paraId="461AB4DD" w14:textId="77777777" w:rsidR="00586CE9" w:rsidRDefault="00000000">
            <w:r>
              <w:rPr>
                <w:sz w:val="18"/>
              </w:rPr>
              <w:t>Required for containerized deployment</w:t>
            </w:r>
          </w:p>
        </w:tc>
      </w:tr>
      <w:tr w:rsidR="00586CE9" w14:paraId="30E6EAAF" w14:textId="77777777">
        <w:tc>
          <w:tcPr>
            <w:tcW w:w="3249" w:type="dxa"/>
            <w:shd w:val="clear" w:color="auto" w:fill="EFF6FF"/>
          </w:tcPr>
          <w:p w14:paraId="5AC3910E" w14:textId="266E1E2D" w:rsidR="00586CE9" w:rsidRDefault="00000000">
            <w:r>
              <w:rPr>
                <w:sz w:val="18"/>
              </w:rPr>
              <w:t>Docker Compose</w:t>
            </w:r>
          </w:p>
        </w:tc>
        <w:tc>
          <w:tcPr>
            <w:tcW w:w="3249" w:type="dxa"/>
            <w:shd w:val="clear" w:color="auto" w:fill="EFF6FF"/>
          </w:tcPr>
          <w:p w14:paraId="1BA0B090" w14:textId="77777777" w:rsidR="00586CE9" w:rsidRDefault="00000000">
            <w:r>
              <w:rPr>
                <w:sz w:val="18"/>
              </w:rPr>
              <w:t>2.x</w:t>
            </w:r>
          </w:p>
        </w:tc>
        <w:tc>
          <w:tcPr>
            <w:tcW w:w="3249" w:type="dxa"/>
            <w:shd w:val="clear" w:color="auto" w:fill="EFF6FF"/>
          </w:tcPr>
          <w:p w14:paraId="7EA23C0E" w14:textId="77777777" w:rsidR="00586CE9" w:rsidRDefault="00000000">
            <w:r>
              <w:rPr>
                <w:sz w:val="18"/>
              </w:rPr>
              <w:t>Orchestrates all containers</w:t>
            </w:r>
          </w:p>
        </w:tc>
      </w:tr>
      <w:tr w:rsidR="00586CE9" w14:paraId="11DF28E3" w14:textId="77777777">
        <w:tc>
          <w:tcPr>
            <w:tcW w:w="3249" w:type="dxa"/>
          </w:tcPr>
          <w:p w14:paraId="25C61052" w14:textId="2F16C5E5" w:rsidR="00586CE9" w:rsidRDefault="00000000">
            <w:proofErr w:type="spellStart"/>
            <w:r>
              <w:rPr>
                <w:sz w:val="18"/>
              </w:rPr>
              <w:t>Ollama</w:t>
            </w:r>
            <w:proofErr w:type="spellEnd"/>
          </w:p>
        </w:tc>
        <w:tc>
          <w:tcPr>
            <w:tcW w:w="3249" w:type="dxa"/>
          </w:tcPr>
          <w:p w14:paraId="3A6CDDF9" w14:textId="77777777" w:rsidR="00586CE9" w:rsidRDefault="00000000">
            <w:r>
              <w:rPr>
                <w:sz w:val="18"/>
              </w:rPr>
              <w:t>0.3.x+</w:t>
            </w:r>
          </w:p>
        </w:tc>
        <w:tc>
          <w:tcPr>
            <w:tcW w:w="3249" w:type="dxa"/>
          </w:tcPr>
          <w:p w14:paraId="7D8C7E88" w14:textId="77777777" w:rsidR="00586CE9" w:rsidRDefault="00000000">
            <w:r>
              <w:rPr>
                <w:sz w:val="18"/>
              </w:rPr>
              <w:t>Installed on host, GPU passthrough to container</w:t>
            </w:r>
          </w:p>
        </w:tc>
      </w:tr>
      <w:tr w:rsidR="00586CE9" w14:paraId="52A1B654" w14:textId="77777777">
        <w:tc>
          <w:tcPr>
            <w:tcW w:w="3249" w:type="dxa"/>
            <w:shd w:val="clear" w:color="auto" w:fill="EFF6FF"/>
          </w:tcPr>
          <w:p w14:paraId="39303B25" w14:textId="3BE1F33D" w:rsidR="00586CE9" w:rsidRDefault="00000000">
            <w:r>
              <w:rPr>
                <w:sz w:val="18"/>
              </w:rPr>
              <w:t>NVIDIA Container Toolkit</w:t>
            </w:r>
          </w:p>
        </w:tc>
        <w:tc>
          <w:tcPr>
            <w:tcW w:w="3249" w:type="dxa"/>
            <w:shd w:val="clear" w:color="auto" w:fill="EFF6FF"/>
          </w:tcPr>
          <w:p w14:paraId="0A59DA81" w14:textId="77777777" w:rsidR="00586CE9" w:rsidRDefault="00000000">
            <w:r>
              <w:rPr>
                <w:sz w:val="18"/>
              </w:rPr>
              <w:t>Latest</w:t>
            </w:r>
          </w:p>
        </w:tc>
        <w:tc>
          <w:tcPr>
            <w:tcW w:w="3249" w:type="dxa"/>
            <w:shd w:val="clear" w:color="auto" w:fill="EFF6FF"/>
          </w:tcPr>
          <w:p w14:paraId="34203518" w14:textId="77777777" w:rsidR="00586CE9" w:rsidRDefault="00000000">
            <w:r>
              <w:rPr>
                <w:sz w:val="18"/>
              </w:rPr>
              <w:t>Required for GPU access from Docker</w:t>
            </w:r>
          </w:p>
        </w:tc>
      </w:tr>
      <w:tr w:rsidR="00586CE9" w14:paraId="3C359019" w14:textId="77777777">
        <w:tc>
          <w:tcPr>
            <w:tcW w:w="3249" w:type="dxa"/>
          </w:tcPr>
          <w:p w14:paraId="20DCA1D7" w14:textId="5645316A" w:rsidR="00586CE9" w:rsidRDefault="00000000">
            <w:r>
              <w:rPr>
                <w:sz w:val="18"/>
              </w:rPr>
              <w:t>NVIDIA Driver</w:t>
            </w:r>
          </w:p>
        </w:tc>
        <w:tc>
          <w:tcPr>
            <w:tcW w:w="3249" w:type="dxa"/>
          </w:tcPr>
          <w:p w14:paraId="4B39691B" w14:textId="77777777" w:rsidR="00586CE9" w:rsidRDefault="00000000">
            <w:r>
              <w:rPr>
                <w:sz w:val="18"/>
              </w:rPr>
              <w:t>545+ (for RTX 4090) / 525+ (for A100)</w:t>
            </w:r>
          </w:p>
        </w:tc>
        <w:tc>
          <w:tcPr>
            <w:tcW w:w="3249" w:type="dxa"/>
          </w:tcPr>
          <w:p w14:paraId="74820CE5" w14:textId="77777777" w:rsidR="00586CE9" w:rsidRDefault="00000000">
            <w:r>
              <w:rPr>
                <w:sz w:val="18"/>
              </w:rPr>
              <w:t>Must be installed on host OS</w:t>
            </w:r>
          </w:p>
        </w:tc>
      </w:tr>
      <w:tr w:rsidR="00586CE9" w14:paraId="18674F9F" w14:textId="77777777">
        <w:tc>
          <w:tcPr>
            <w:tcW w:w="3249" w:type="dxa"/>
            <w:shd w:val="clear" w:color="auto" w:fill="EFF6FF"/>
          </w:tcPr>
          <w:p w14:paraId="6DE5DFED" w14:textId="1A4BDD7D" w:rsidR="00586CE9" w:rsidRDefault="00000000">
            <w:r>
              <w:rPr>
                <w:sz w:val="18"/>
              </w:rPr>
              <w:t>CUDA Toolkit</w:t>
            </w:r>
          </w:p>
        </w:tc>
        <w:tc>
          <w:tcPr>
            <w:tcW w:w="3249" w:type="dxa"/>
            <w:shd w:val="clear" w:color="auto" w:fill="EFF6FF"/>
          </w:tcPr>
          <w:p w14:paraId="26CC86ED" w14:textId="77777777" w:rsidR="00586CE9" w:rsidRDefault="00000000">
            <w:r>
              <w:rPr>
                <w:sz w:val="18"/>
              </w:rPr>
              <w:t>12.x</w:t>
            </w:r>
          </w:p>
        </w:tc>
        <w:tc>
          <w:tcPr>
            <w:tcW w:w="3249" w:type="dxa"/>
            <w:shd w:val="clear" w:color="auto" w:fill="EFF6FF"/>
          </w:tcPr>
          <w:p w14:paraId="0F610772" w14:textId="77777777" w:rsidR="00586CE9" w:rsidRDefault="00000000">
            <w:proofErr w:type="spellStart"/>
            <w:r>
              <w:rPr>
                <w:sz w:val="18"/>
              </w:rPr>
              <w:t>Ollama</w:t>
            </w:r>
            <w:proofErr w:type="spellEnd"/>
            <w:r>
              <w:rPr>
                <w:sz w:val="18"/>
              </w:rPr>
              <w:t xml:space="preserve"> dependency for GPU inference</w:t>
            </w:r>
          </w:p>
        </w:tc>
      </w:tr>
      <w:tr w:rsidR="00586CE9" w14:paraId="742093CE" w14:textId="77777777">
        <w:tc>
          <w:tcPr>
            <w:tcW w:w="3249" w:type="dxa"/>
          </w:tcPr>
          <w:p w14:paraId="4E664ADF" w14:textId="2B370AAC" w:rsidR="00586CE9" w:rsidRDefault="00000000">
            <w:r>
              <w:rPr>
                <w:sz w:val="18"/>
              </w:rPr>
              <w:t>Microsoft Excel</w:t>
            </w:r>
          </w:p>
        </w:tc>
        <w:tc>
          <w:tcPr>
            <w:tcW w:w="3249" w:type="dxa"/>
          </w:tcPr>
          <w:p w14:paraId="45532B1F" w14:textId="77777777" w:rsidR="00586CE9" w:rsidRDefault="00000000">
            <w:r>
              <w:rPr>
                <w:sz w:val="18"/>
              </w:rPr>
              <w:t>2016 / 2019 / 365</w:t>
            </w:r>
          </w:p>
        </w:tc>
        <w:tc>
          <w:tcPr>
            <w:tcW w:w="3249" w:type="dxa"/>
          </w:tcPr>
          <w:p w14:paraId="22AA237F" w14:textId="3846D52C" w:rsidR="00586CE9" w:rsidRDefault="00000000">
            <w:r>
              <w:rPr>
                <w:sz w:val="18"/>
              </w:rPr>
              <w:t xml:space="preserve">Required for </w:t>
            </w:r>
            <w:proofErr w:type="spellStart"/>
            <w:r>
              <w:rPr>
                <w:sz w:val="18"/>
              </w:rPr>
              <w:t>Excel→PDF</w:t>
            </w:r>
            <w:proofErr w:type="spellEnd"/>
            <w:r>
              <w:rPr>
                <w:sz w:val="18"/>
              </w:rPr>
              <w:t xml:space="preserve"> (win32com); only on Windows</w:t>
            </w:r>
          </w:p>
        </w:tc>
      </w:tr>
      <w:tr w:rsidR="00586CE9" w14:paraId="3DAA263B" w14:textId="77777777">
        <w:tc>
          <w:tcPr>
            <w:tcW w:w="3249" w:type="dxa"/>
            <w:shd w:val="clear" w:color="auto" w:fill="EFF6FF"/>
          </w:tcPr>
          <w:p w14:paraId="20D3296B" w14:textId="3A25B739" w:rsidR="00586CE9" w:rsidRDefault="00000000">
            <w:r>
              <w:rPr>
                <w:sz w:val="18"/>
              </w:rPr>
              <w:t>Python</w:t>
            </w:r>
          </w:p>
        </w:tc>
        <w:tc>
          <w:tcPr>
            <w:tcW w:w="3249" w:type="dxa"/>
            <w:shd w:val="clear" w:color="auto" w:fill="EFF6FF"/>
          </w:tcPr>
          <w:p w14:paraId="5FE8B0C8" w14:textId="77777777" w:rsidR="00586CE9" w:rsidRDefault="00000000">
            <w:r>
              <w:rPr>
                <w:sz w:val="18"/>
              </w:rPr>
              <w:t>3.11+</w:t>
            </w:r>
          </w:p>
        </w:tc>
        <w:tc>
          <w:tcPr>
            <w:tcW w:w="3249" w:type="dxa"/>
            <w:shd w:val="clear" w:color="auto" w:fill="EFF6FF"/>
          </w:tcPr>
          <w:p w14:paraId="7CD2CA5C" w14:textId="77777777" w:rsidR="00586CE9" w:rsidRDefault="00000000">
            <w:r>
              <w:rPr>
                <w:sz w:val="18"/>
              </w:rPr>
              <w:t>Inside Docker container (pre-packaged)</w:t>
            </w:r>
          </w:p>
        </w:tc>
      </w:tr>
      <w:tr w:rsidR="00586CE9" w14:paraId="59DF09F5" w14:textId="77777777">
        <w:tc>
          <w:tcPr>
            <w:tcW w:w="3249" w:type="dxa"/>
          </w:tcPr>
          <w:p w14:paraId="4389742F" w14:textId="2412B697" w:rsidR="00586CE9" w:rsidRDefault="00000000">
            <w:r>
              <w:rPr>
                <w:sz w:val="18"/>
              </w:rPr>
              <w:t>Node.js</w:t>
            </w:r>
          </w:p>
        </w:tc>
        <w:tc>
          <w:tcPr>
            <w:tcW w:w="3249" w:type="dxa"/>
          </w:tcPr>
          <w:p w14:paraId="0B3B053F" w14:textId="77777777" w:rsidR="00586CE9" w:rsidRDefault="00000000">
            <w:r>
              <w:rPr>
                <w:sz w:val="18"/>
              </w:rPr>
              <w:t>20 LTS</w:t>
            </w:r>
          </w:p>
        </w:tc>
        <w:tc>
          <w:tcPr>
            <w:tcW w:w="3249" w:type="dxa"/>
          </w:tcPr>
          <w:p w14:paraId="7244F104" w14:textId="77777777" w:rsidR="00586CE9" w:rsidRDefault="00000000">
            <w:r>
              <w:rPr>
                <w:sz w:val="18"/>
              </w:rPr>
              <w:t>Inside Docker container (frontend build)</w:t>
            </w:r>
          </w:p>
        </w:tc>
      </w:tr>
      <w:tr w:rsidR="00586CE9" w14:paraId="466E3F87" w14:textId="77777777">
        <w:tc>
          <w:tcPr>
            <w:tcW w:w="3249" w:type="dxa"/>
            <w:shd w:val="clear" w:color="auto" w:fill="EFF6FF"/>
          </w:tcPr>
          <w:p w14:paraId="5C8DDE3C" w14:textId="24EE5C1A" w:rsidR="00586CE9" w:rsidRDefault="00000000">
            <w:r>
              <w:rPr>
                <w:sz w:val="18"/>
              </w:rPr>
              <w:t>PostgreSQL</w:t>
            </w:r>
          </w:p>
        </w:tc>
        <w:tc>
          <w:tcPr>
            <w:tcW w:w="3249" w:type="dxa"/>
            <w:shd w:val="clear" w:color="auto" w:fill="EFF6FF"/>
          </w:tcPr>
          <w:p w14:paraId="499382A8" w14:textId="77777777" w:rsidR="00586CE9" w:rsidRDefault="00000000">
            <w:r>
              <w:rPr>
                <w:sz w:val="18"/>
              </w:rPr>
              <w:t>15+</w:t>
            </w:r>
          </w:p>
        </w:tc>
        <w:tc>
          <w:tcPr>
            <w:tcW w:w="3249" w:type="dxa"/>
            <w:shd w:val="clear" w:color="auto" w:fill="EFF6FF"/>
          </w:tcPr>
          <w:p w14:paraId="3B083F39" w14:textId="77777777" w:rsidR="00586CE9" w:rsidRDefault="00000000">
            <w:r>
              <w:rPr>
                <w:sz w:val="18"/>
              </w:rPr>
              <w:t xml:space="preserve">Replaces </w:t>
            </w:r>
            <w:proofErr w:type="spellStart"/>
            <w:r>
              <w:rPr>
                <w:sz w:val="18"/>
              </w:rPr>
              <w:t>tasks_</w:t>
            </w:r>
            <w:proofErr w:type="gramStart"/>
            <w:r>
              <w:rPr>
                <w:sz w:val="18"/>
              </w:rPr>
              <w:t>db.json</w:t>
            </w:r>
            <w:proofErr w:type="spellEnd"/>
            <w:proofErr w:type="gramEnd"/>
            <w:r>
              <w:rPr>
                <w:sz w:val="18"/>
              </w:rPr>
              <w:t xml:space="preserve"> for multi-user</w:t>
            </w:r>
          </w:p>
        </w:tc>
      </w:tr>
      <w:tr w:rsidR="00586CE9" w14:paraId="116C0784" w14:textId="77777777">
        <w:tc>
          <w:tcPr>
            <w:tcW w:w="3249" w:type="dxa"/>
          </w:tcPr>
          <w:p w14:paraId="0E88055F" w14:textId="05EA8B9D" w:rsidR="00586CE9" w:rsidRDefault="00000000">
            <w:r>
              <w:rPr>
                <w:sz w:val="18"/>
              </w:rPr>
              <w:t>Redis</w:t>
            </w:r>
          </w:p>
        </w:tc>
        <w:tc>
          <w:tcPr>
            <w:tcW w:w="3249" w:type="dxa"/>
          </w:tcPr>
          <w:p w14:paraId="1342D37F" w14:textId="77777777" w:rsidR="00586CE9" w:rsidRDefault="00000000">
            <w:r>
              <w:rPr>
                <w:sz w:val="18"/>
              </w:rPr>
              <w:t>7.x</w:t>
            </w:r>
          </w:p>
        </w:tc>
        <w:tc>
          <w:tcPr>
            <w:tcW w:w="3249" w:type="dxa"/>
          </w:tcPr>
          <w:p w14:paraId="05B87BA4" w14:textId="77777777" w:rsidR="00586CE9" w:rsidRDefault="00000000">
            <w:r>
              <w:rPr>
                <w:sz w:val="18"/>
              </w:rPr>
              <w:t>Inside Docker container</w:t>
            </w:r>
          </w:p>
        </w:tc>
      </w:tr>
      <w:tr w:rsidR="00586CE9" w14:paraId="6AA196EB" w14:textId="77777777">
        <w:tc>
          <w:tcPr>
            <w:tcW w:w="3249" w:type="dxa"/>
            <w:shd w:val="clear" w:color="auto" w:fill="EFF6FF"/>
          </w:tcPr>
          <w:p w14:paraId="78690A9F" w14:textId="5BF35984" w:rsidR="00586CE9" w:rsidRDefault="00000000">
            <w:proofErr w:type="spellStart"/>
            <w:r>
              <w:rPr>
                <w:sz w:val="18"/>
              </w:rPr>
              <w:t>FreeCAD</w:t>
            </w:r>
            <w:proofErr w:type="spellEnd"/>
          </w:p>
        </w:tc>
        <w:tc>
          <w:tcPr>
            <w:tcW w:w="3249" w:type="dxa"/>
            <w:shd w:val="clear" w:color="auto" w:fill="EFF6FF"/>
          </w:tcPr>
          <w:p w14:paraId="70C97463" w14:textId="77777777" w:rsidR="00586CE9" w:rsidRDefault="00000000">
            <w:r>
              <w:rPr>
                <w:sz w:val="18"/>
              </w:rPr>
              <w:t>0.21+</w:t>
            </w:r>
          </w:p>
        </w:tc>
        <w:tc>
          <w:tcPr>
            <w:tcW w:w="3249" w:type="dxa"/>
            <w:shd w:val="clear" w:color="auto" w:fill="EFF6FF"/>
          </w:tcPr>
          <w:p w14:paraId="7B82F944" w14:textId="77777777" w:rsidR="00586CE9" w:rsidRDefault="00000000">
            <w:r>
              <w:rPr>
                <w:sz w:val="18"/>
              </w:rPr>
              <w:t>For STEP→STL conversion (inside container)</w:t>
            </w:r>
          </w:p>
        </w:tc>
      </w:tr>
      <w:tr w:rsidR="00586CE9" w14:paraId="7EB12781" w14:textId="77777777">
        <w:tc>
          <w:tcPr>
            <w:tcW w:w="3249" w:type="dxa"/>
          </w:tcPr>
          <w:p w14:paraId="5427A0E4" w14:textId="13F5EA47" w:rsidR="00586CE9" w:rsidRDefault="00000000">
            <w:r>
              <w:rPr>
                <w:sz w:val="18"/>
              </w:rPr>
              <w:t>LibreOffice</w:t>
            </w:r>
          </w:p>
        </w:tc>
        <w:tc>
          <w:tcPr>
            <w:tcW w:w="3249" w:type="dxa"/>
          </w:tcPr>
          <w:p w14:paraId="0F543DC5" w14:textId="77777777" w:rsidR="00586CE9" w:rsidRDefault="00000000">
            <w:r>
              <w:rPr>
                <w:sz w:val="18"/>
              </w:rPr>
              <w:t>7.x</w:t>
            </w:r>
          </w:p>
        </w:tc>
        <w:tc>
          <w:tcPr>
            <w:tcW w:w="3249" w:type="dxa"/>
          </w:tcPr>
          <w:p w14:paraId="2DD27A78" w14:textId="77777777" w:rsidR="00586CE9" w:rsidRDefault="00000000">
            <w:r>
              <w:rPr>
                <w:sz w:val="18"/>
              </w:rPr>
              <w:t>Fallback PDF converter on Linux</w:t>
            </w:r>
          </w:p>
        </w:tc>
      </w:tr>
      <w:tr w:rsidR="00586CE9" w14:paraId="581D4A73" w14:textId="77777777">
        <w:tc>
          <w:tcPr>
            <w:tcW w:w="3249" w:type="dxa"/>
            <w:shd w:val="clear" w:color="auto" w:fill="EFF6FF"/>
          </w:tcPr>
          <w:p w14:paraId="6D457EDD" w14:textId="3A49B29E" w:rsidR="00586CE9" w:rsidRDefault="00000000">
            <w:r>
              <w:rPr>
                <w:sz w:val="18"/>
              </w:rPr>
              <w:t>Nginx</w:t>
            </w:r>
          </w:p>
        </w:tc>
        <w:tc>
          <w:tcPr>
            <w:tcW w:w="3249" w:type="dxa"/>
            <w:shd w:val="clear" w:color="auto" w:fill="EFF6FF"/>
          </w:tcPr>
          <w:p w14:paraId="1E20DFFF" w14:textId="77777777" w:rsidR="00586CE9" w:rsidRDefault="00000000">
            <w:r>
              <w:rPr>
                <w:sz w:val="18"/>
              </w:rPr>
              <w:t>1.24+</w:t>
            </w:r>
          </w:p>
        </w:tc>
        <w:tc>
          <w:tcPr>
            <w:tcW w:w="3249" w:type="dxa"/>
            <w:shd w:val="clear" w:color="auto" w:fill="EFF6FF"/>
          </w:tcPr>
          <w:p w14:paraId="6E3DE8EA" w14:textId="77777777" w:rsidR="00586CE9" w:rsidRDefault="00000000">
            <w:r>
              <w:rPr>
                <w:sz w:val="18"/>
              </w:rPr>
              <w:t>Reverse proxy (optional, included in bundle)</w:t>
            </w:r>
          </w:p>
        </w:tc>
      </w:tr>
      <w:tr w:rsidR="00586CE9" w14:paraId="1DC78251" w14:textId="77777777">
        <w:tc>
          <w:tcPr>
            <w:tcW w:w="3249" w:type="dxa"/>
          </w:tcPr>
          <w:p w14:paraId="76BDF7EA" w14:textId="5C3BD362" w:rsidR="00586CE9" w:rsidRDefault="00000000">
            <w:r>
              <w:rPr>
                <w:sz w:val="18"/>
              </w:rPr>
              <w:t>OpenSSL</w:t>
            </w:r>
          </w:p>
        </w:tc>
        <w:tc>
          <w:tcPr>
            <w:tcW w:w="3249" w:type="dxa"/>
          </w:tcPr>
          <w:p w14:paraId="70DCB98D" w14:textId="77777777" w:rsidR="00586CE9" w:rsidRDefault="00000000">
            <w:r>
              <w:rPr>
                <w:sz w:val="18"/>
              </w:rPr>
              <w:t>3.x</w:t>
            </w:r>
          </w:p>
        </w:tc>
        <w:tc>
          <w:tcPr>
            <w:tcW w:w="3249" w:type="dxa"/>
          </w:tcPr>
          <w:p w14:paraId="5EC745A4" w14:textId="77777777" w:rsidR="00586CE9" w:rsidRDefault="00000000">
            <w:r>
              <w:rPr>
                <w:sz w:val="18"/>
              </w:rPr>
              <w:t>TLS certificates</w:t>
            </w:r>
          </w:p>
        </w:tc>
      </w:tr>
      <w:tr w:rsidR="00586CE9" w14:paraId="179B503E" w14:textId="77777777">
        <w:tc>
          <w:tcPr>
            <w:tcW w:w="3249" w:type="dxa"/>
            <w:shd w:val="clear" w:color="auto" w:fill="EFF6FF"/>
          </w:tcPr>
          <w:p w14:paraId="09DF19D2" w14:textId="1172BFD7" w:rsidR="00586CE9" w:rsidRDefault="00000000">
            <w:r>
              <w:rPr>
                <w:sz w:val="18"/>
              </w:rPr>
              <w:t>Grafana + Prometheus</w:t>
            </w:r>
          </w:p>
        </w:tc>
        <w:tc>
          <w:tcPr>
            <w:tcW w:w="3249" w:type="dxa"/>
            <w:shd w:val="clear" w:color="auto" w:fill="EFF6FF"/>
          </w:tcPr>
          <w:p w14:paraId="4EEE5033" w14:textId="77777777" w:rsidR="00586CE9" w:rsidRDefault="00000000">
            <w:r>
              <w:rPr>
                <w:sz w:val="18"/>
              </w:rPr>
              <w:t>Latest</w:t>
            </w:r>
          </w:p>
        </w:tc>
        <w:tc>
          <w:tcPr>
            <w:tcW w:w="3249" w:type="dxa"/>
            <w:shd w:val="clear" w:color="auto" w:fill="EFF6FF"/>
          </w:tcPr>
          <w:p w14:paraId="2787963C" w14:textId="77777777" w:rsidR="00586CE9" w:rsidRDefault="00000000">
            <w:r>
              <w:rPr>
                <w:sz w:val="18"/>
              </w:rPr>
              <w:t>Local monitoring (optional, included in bundle)</w:t>
            </w:r>
          </w:p>
        </w:tc>
      </w:tr>
    </w:tbl>
    <w:p w14:paraId="3C622933" w14:textId="77777777" w:rsidR="00586CE9" w:rsidRDefault="00586CE9"/>
    <w:p w14:paraId="1CD358BB" w14:textId="77777777" w:rsidR="00586CE9" w:rsidRDefault="00000000">
      <w:r>
        <w:t>────────────────────────────────────────────────────────────────────────────────</w:t>
      </w:r>
    </w:p>
    <w:p w14:paraId="72FFB12F" w14:textId="77777777" w:rsidR="00586CE9" w:rsidRDefault="00000000">
      <w:pPr>
        <w:pStyle w:val="Heading2"/>
      </w:pPr>
      <w:r>
        <w:rPr>
          <w:color w:val="117A65"/>
        </w:rPr>
        <w:t>B5. Network Requirements (</w:t>
      </w:r>
      <w:proofErr w:type="gramStart"/>
      <w:r>
        <w:rPr>
          <w:color w:val="117A65"/>
        </w:rPr>
        <w:t>On-Premise</w:t>
      </w:r>
      <w:proofErr w:type="gramEnd"/>
      <w:r>
        <w:rPr>
          <w:color w:val="117A65"/>
        </w:rPr>
        <w:t>)</w:t>
      </w:r>
    </w:p>
    <w:tbl>
      <w:tblPr>
        <w:tblStyle w:val="TableGrid"/>
        <w:tblW w:w="0" w:type="auto"/>
        <w:tblLook w:val="04A0" w:firstRow="1" w:lastRow="0" w:firstColumn="1" w:lastColumn="0" w:noHBand="0" w:noVBand="1"/>
      </w:tblPr>
      <w:tblGrid>
        <w:gridCol w:w="4873"/>
        <w:gridCol w:w="4873"/>
      </w:tblGrid>
      <w:tr w:rsidR="00586CE9" w14:paraId="736EA9E9" w14:textId="77777777">
        <w:tc>
          <w:tcPr>
            <w:tcW w:w="4873" w:type="dxa"/>
            <w:shd w:val="clear" w:color="auto" w:fill="1A56DB"/>
          </w:tcPr>
          <w:p w14:paraId="563D3B34" w14:textId="77777777" w:rsidR="00586CE9" w:rsidRDefault="00000000">
            <w:r>
              <w:rPr>
                <w:b/>
                <w:color w:val="FFFFFF"/>
                <w:sz w:val="18"/>
              </w:rPr>
              <w:t>Requirement</w:t>
            </w:r>
          </w:p>
        </w:tc>
        <w:tc>
          <w:tcPr>
            <w:tcW w:w="4873" w:type="dxa"/>
            <w:shd w:val="clear" w:color="auto" w:fill="1A56DB"/>
          </w:tcPr>
          <w:p w14:paraId="06151FB9" w14:textId="77777777" w:rsidR="00586CE9" w:rsidRDefault="00000000">
            <w:r>
              <w:rPr>
                <w:b/>
                <w:color w:val="FFFFFF"/>
                <w:sz w:val="18"/>
              </w:rPr>
              <w:t>Specification</w:t>
            </w:r>
          </w:p>
        </w:tc>
      </w:tr>
      <w:tr w:rsidR="00586CE9" w14:paraId="13E3225B" w14:textId="77777777">
        <w:tc>
          <w:tcPr>
            <w:tcW w:w="4873" w:type="dxa"/>
          </w:tcPr>
          <w:p w14:paraId="77794833" w14:textId="12A4E275" w:rsidR="00586CE9" w:rsidRDefault="00000000">
            <w:r>
              <w:rPr>
                <w:sz w:val="18"/>
              </w:rPr>
              <w:t>Internal Network</w:t>
            </w:r>
          </w:p>
        </w:tc>
        <w:tc>
          <w:tcPr>
            <w:tcW w:w="4873" w:type="dxa"/>
          </w:tcPr>
          <w:p w14:paraId="02D3D6C6" w14:textId="77777777" w:rsidR="00586CE9" w:rsidRDefault="00000000">
            <w:r>
              <w:rPr>
                <w:sz w:val="18"/>
              </w:rPr>
              <w:t>Gigabit LAN (1 Gbps minimum)</w:t>
            </w:r>
          </w:p>
        </w:tc>
      </w:tr>
      <w:tr w:rsidR="00586CE9" w14:paraId="226D3450" w14:textId="77777777">
        <w:tc>
          <w:tcPr>
            <w:tcW w:w="4873" w:type="dxa"/>
            <w:shd w:val="clear" w:color="auto" w:fill="EFF6FF"/>
          </w:tcPr>
          <w:p w14:paraId="0BA9A7EC" w14:textId="6DE353FE" w:rsidR="00586CE9" w:rsidRDefault="00000000">
            <w:r>
              <w:rPr>
                <w:sz w:val="18"/>
              </w:rPr>
              <w:t>Port Exposure</w:t>
            </w:r>
          </w:p>
        </w:tc>
        <w:tc>
          <w:tcPr>
            <w:tcW w:w="4873" w:type="dxa"/>
            <w:shd w:val="clear" w:color="auto" w:fill="EFF6FF"/>
          </w:tcPr>
          <w:p w14:paraId="069BCF52" w14:textId="77777777" w:rsidR="00586CE9" w:rsidRDefault="00000000">
            <w:r>
              <w:rPr>
                <w:sz w:val="18"/>
              </w:rPr>
              <w:t>HTTP: 80 → HTTPS: 443 → Nginx → Backend :8000, Frontend :5173</w:t>
            </w:r>
          </w:p>
        </w:tc>
      </w:tr>
      <w:tr w:rsidR="00586CE9" w14:paraId="7A2937E0" w14:textId="77777777">
        <w:tc>
          <w:tcPr>
            <w:tcW w:w="4873" w:type="dxa"/>
          </w:tcPr>
          <w:p w14:paraId="527CAB64" w14:textId="1681FB17" w:rsidR="00586CE9" w:rsidRDefault="00000000">
            <w:r>
              <w:rPr>
                <w:sz w:val="18"/>
              </w:rPr>
              <w:t>Internal Ports</w:t>
            </w:r>
          </w:p>
        </w:tc>
        <w:tc>
          <w:tcPr>
            <w:tcW w:w="4873" w:type="dxa"/>
          </w:tcPr>
          <w:p w14:paraId="13C7FC5D" w14:textId="4137EF43" w:rsidR="00586CE9" w:rsidRDefault="00000000">
            <w:r>
              <w:rPr>
                <w:sz w:val="18"/>
              </w:rPr>
              <w:t xml:space="preserve">Redis :6379, Postgres :5432, </w:t>
            </w:r>
            <w:proofErr w:type="spellStart"/>
            <w:r>
              <w:rPr>
                <w:sz w:val="18"/>
              </w:rPr>
              <w:t>Ollama</w:t>
            </w:r>
            <w:proofErr w:type="spellEnd"/>
            <w:r>
              <w:rPr>
                <w:sz w:val="18"/>
              </w:rPr>
              <w:t xml:space="preserve"> :11434 — LAN only, not exposed externally</w:t>
            </w:r>
          </w:p>
        </w:tc>
      </w:tr>
      <w:tr w:rsidR="00586CE9" w14:paraId="796B6718" w14:textId="77777777">
        <w:tc>
          <w:tcPr>
            <w:tcW w:w="4873" w:type="dxa"/>
            <w:shd w:val="clear" w:color="auto" w:fill="EFF6FF"/>
          </w:tcPr>
          <w:p w14:paraId="1A518024" w14:textId="277AE9D4" w:rsidR="00586CE9" w:rsidRDefault="00000000">
            <w:r>
              <w:rPr>
                <w:sz w:val="18"/>
              </w:rPr>
              <w:t>Firewall Rules</w:t>
            </w:r>
          </w:p>
        </w:tc>
        <w:tc>
          <w:tcPr>
            <w:tcW w:w="4873" w:type="dxa"/>
            <w:shd w:val="clear" w:color="auto" w:fill="EFF6FF"/>
          </w:tcPr>
          <w:p w14:paraId="43ADB0FB" w14:textId="77777777" w:rsidR="00586CE9" w:rsidRDefault="00000000">
            <w:r>
              <w:rPr>
                <w:sz w:val="18"/>
              </w:rPr>
              <w:t>Allow 443 inbound from authorized workstations; block all other inbound</w:t>
            </w:r>
          </w:p>
        </w:tc>
      </w:tr>
      <w:tr w:rsidR="00586CE9" w14:paraId="53041ECA" w14:textId="77777777">
        <w:tc>
          <w:tcPr>
            <w:tcW w:w="4873" w:type="dxa"/>
          </w:tcPr>
          <w:p w14:paraId="285F02B9" w14:textId="2A49892D" w:rsidR="00586CE9" w:rsidRDefault="00000000">
            <w:r>
              <w:rPr>
                <w:sz w:val="18"/>
              </w:rPr>
              <w:t>DNS</w:t>
            </w:r>
          </w:p>
        </w:tc>
        <w:tc>
          <w:tcPr>
            <w:tcW w:w="4873" w:type="dxa"/>
          </w:tcPr>
          <w:p w14:paraId="5FF8488C" w14:textId="77777777" w:rsidR="00586CE9" w:rsidRDefault="00000000">
            <w:r>
              <w:rPr>
                <w:sz w:val="18"/>
              </w:rPr>
              <w:t>Internal DNS entry (e.g., `</w:t>
            </w:r>
            <w:proofErr w:type="spellStart"/>
            <w:proofErr w:type="gramStart"/>
            <w:r>
              <w:rPr>
                <w:sz w:val="18"/>
              </w:rPr>
              <w:t>metalman.company</w:t>
            </w:r>
            <w:proofErr w:type="gramEnd"/>
            <w:r>
              <w:rPr>
                <w:sz w:val="18"/>
              </w:rPr>
              <w:t>.local</w:t>
            </w:r>
            <w:proofErr w:type="spellEnd"/>
            <w:r>
              <w:rPr>
                <w:sz w:val="18"/>
              </w:rPr>
              <w:t>`) or IP access</w:t>
            </w:r>
          </w:p>
        </w:tc>
      </w:tr>
      <w:tr w:rsidR="00586CE9" w14:paraId="1AD88F5C" w14:textId="77777777">
        <w:tc>
          <w:tcPr>
            <w:tcW w:w="4873" w:type="dxa"/>
            <w:shd w:val="clear" w:color="auto" w:fill="EFF6FF"/>
          </w:tcPr>
          <w:p w14:paraId="601E15DB" w14:textId="0E89ED47" w:rsidR="00586CE9" w:rsidRDefault="00000000">
            <w:r>
              <w:rPr>
                <w:sz w:val="18"/>
              </w:rPr>
              <w:t>Internet (Initial)</w:t>
            </w:r>
          </w:p>
        </w:tc>
        <w:tc>
          <w:tcPr>
            <w:tcW w:w="4873" w:type="dxa"/>
            <w:shd w:val="clear" w:color="auto" w:fill="EFF6FF"/>
          </w:tcPr>
          <w:p w14:paraId="7D3950AA" w14:textId="7A7DBBB6" w:rsidR="00586CE9" w:rsidRDefault="00000000">
            <w:r>
              <w:rPr>
                <w:sz w:val="18"/>
              </w:rPr>
              <w:t xml:space="preserve">Required once during install (Docker pull, </w:t>
            </w:r>
            <w:proofErr w:type="spellStart"/>
            <w:r>
              <w:rPr>
                <w:sz w:val="18"/>
              </w:rPr>
              <w:t>Ollama</w:t>
            </w:r>
            <w:proofErr w:type="spellEnd"/>
            <w:r>
              <w:rPr>
                <w:sz w:val="18"/>
              </w:rPr>
              <w:t xml:space="preserve"> model download)</w:t>
            </w:r>
          </w:p>
        </w:tc>
      </w:tr>
      <w:tr w:rsidR="00586CE9" w14:paraId="21AF15E6" w14:textId="77777777">
        <w:tc>
          <w:tcPr>
            <w:tcW w:w="4873" w:type="dxa"/>
          </w:tcPr>
          <w:p w14:paraId="01006ACF" w14:textId="74C9206E" w:rsidR="00586CE9" w:rsidRDefault="00000000">
            <w:r>
              <w:rPr>
                <w:sz w:val="18"/>
              </w:rPr>
              <w:t>Internet (Runtime)</w:t>
            </w:r>
          </w:p>
        </w:tc>
        <w:tc>
          <w:tcPr>
            <w:tcW w:w="4873" w:type="dxa"/>
          </w:tcPr>
          <w:p w14:paraId="080E2506" w14:textId="645961F7" w:rsidR="00586CE9" w:rsidRDefault="00000000">
            <w:r>
              <w:rPr>
                <w:sz w:val="18"/>
              </w:rPr>
              <w:t>NOT required — fully air-</w:t>
            </w:r>
            <w:proofErr w:type="spellStart"/>
            <w:r>
              <w:rPr>
                <w:sz w:val="18"/>
              </w:rPr>
              <w:t>gappable</w:t>
            </w:r>
            <w:proofErr w:type="spellEnd"/>
            <w:r>
              <w:rPr>
                <w:sz w:val="18"/>
              </w:rPr>
              <w:t xml:space="preserve"> after initial setup</w:t>
            </w:r>
          </w:p>
        </w:tc>
      </w:tr>
      <w:tr w:rsidR="00586CE9" w14:paraId="75532D8C" w14:textId="77777777">
        <w:tc>
          <w:tcPr>
            <w:tcW w:w="4873" w:type="dxa"/>
            <w:shd w:val="clear" w:color="auto" w:fill="EFF6FF"/>
          </w:tcPr>
          <w:p w14:paraId="54E7D8CE" w14:textId="0B64A75C" w:rsidR="00586CE9" w:rsidRDefault="00000000">
            <w:r>
              <w:rPr>
                <w:sz w:val="18"/>
              </w:rPr>
              <w:t>VPN (Optional)</w:t>
            </w:r>
          </w:p>
        </w:tc>
        <w:tc>
          <w:tcPr>
            <w:tcW w:w="4873" w:type="dxa"/>
            <w:shd w:val="clear" w:color="auto" w:fill="EFF6FF"/>
          </w:tcPr>
          <w:p w14:paraId="5D753A87" w14:textId="77777777" w:rsidR="00586CE9" w:rsidRDefault="00000000">
            <w:proofErr w:type="spellStart"/>
            <w:r>
              <w:rPr>
                <w:sz w:val="18"/>
              </w:rPr>
              <w:t>WireGuard</w:t>
            </w:r>
            <w:proofErr w:type="spellEnd"/>
            <w:r>
              <w:rPr>
                <w:sz w:val="18"/>
              </w:rPr>
              <w:t xml:space="preserve"> / OpenVPN for remote access by engineers</w:t>
            </w:r>
          </w:p>
        </w:tc>
      </w:tr>
      <w:tr w:rsidR="00586CE9" w14:paraId="60FE4FEE" w14:textId="77777777">
        <w:tc>
          <w:tcPr>
            <w:tcW w:w="4873" w:type="dxa"/>
          </w:tcPr>
          <w:p w14:paraId="13075244" w14:textId="3A40EE7B" w:rsidR="00586CE9" w:rsidRDefault="00000000">
            <w:r>
              <w:rPr>
                <w:sz w:val="18"/>
              </w:rPr>
              <w:t>Bandwidth (per user)</w:t>
            </w:r>
          </w:p>
        </w:tc>
        <w:tc>
          <w:tcPr>
            <w:tcW w:w="4873" w:type="dxa"/>
          </w:tcPr>
          <w:p w14:paraId="1AEBBEAA" w14:textId="77777777" w:rsidR="00586CE9" w:rsidRDefault="00000000">
            <w:r>
              <w:rPr>
                <w:sz w:val="18"/>
              </w:rPr>
              <w:t>~2–5 Mbps for typical usage (file uploads + report downloads)</w:t>
            </w:r>
          </w:p>
        </w:tc>
      </w:tr>
    </w:tbl>
    <w:p w14:paraId="174D44F1" w14:textId="77777777" w:rsidR="00586CE9" w:rsidRDefault="00586CE9"/>
    <w:p w14:paraId="0A5A7F1C" w14:textId="77777777" w:rsidR="00586CE9" w:rsidRDefault="00000000">
      <w:r>
        <w:lastRenderedPageBreak/>
        <w:t>────────────────────────────────────────────────────────────────────────────────</w:t>
      </w:r>
    </w:p>
    <w:p w14:paraId="4CCB196E" w14:textId="77777777" w:rsidR="00586CE9" w:rsidRDefault="00000000">
      <w:pPr>
        <w:pStyle w:val="Heading2"/>
      </w:pPr>
      <w:r>
        <w:rPr>
          <w:color w:val="117A65"/>
        </w:rPr>
        <w:t>B6. Security (</w:t>
      </w:r>
      <w:proofErr w:type="gramStart"/>
      <w:r>
        <w:rPr>
          <w:color w:val="117A65"/>
        </w:rPr>
        <w:t>On-Premise</w:t>
      </w:r>
      <w:proofErr w:type="gramEnd"/>
      <w:r>
        <w:rPr>
          <w:color w:val="117A65"/>
        </w:rPr>
        <w:t>)</w:t>
      </w:r>
    </w:p>
    <w:tbl>
      <w:tblPr>
        <w:tblStyle w:val="TableGrid"/>
        <w:tblW w:w="0" w:type="auto"/>
        <w:tblLook w:val="04A0" w:firstRow="1" w:lastRow="0" w:firstColumn="1" w:lastColumn="0" w:noHBand="0" w:noVBand="1"/>
      </w:tblPr>
      <w:tblGrid>
        <w:gridCol w:w="4873"/>
        <w:gridCol w:w="4873"/>
      </w:tblGrid>
      <w:tr w:rsidR="00586CE9" w14:paraId="407E4443" w14:textId="77777777">
        <w:tc>
          <w:tcPr>
            <w:tcW w:w="4873" w:type="dxa"/>
            <w:shd w:val="clear" w:color="auto" w:fill="1A56DB"/>
          </w:tcPr>
          <w:p w14:paraId="269B7D02" w14:textId="77777777" w:rsidR="00586CE9" w:rsidRDefault="00000000">
            <w:r>
              <w:rPr>
                <w:b/>
                <w:color w:val="FFFFFF"/>
                <w:sz w:val="18"/>
              </w:rPr>
              <w:t>Category</w:t>
            </w:r>
          </w:p>
        </w:tc>
        <w:tc>
          <w:tcPr>
            <w:tcW w:w="4873" w:type="dxa"/>
            <w:shd w:val="clear" w:color="auto" w:fill="1A56DB"/>
          </w:tcPr>
          <w:p w14:paraId="36178CB8" w14:textId="77777777" w:rsidR="00586CE9" w:rsidRDefault="00000000">
            <w:r>
              <w:rPr>
                <w:b/>
                <w:color w:val="FFFFFF"/>
                <w:sz w:val="18"/>
              </w:rPr>
              <w:t>Implementation</w:t>
            </w:r>
          </w:p>
        </w:tc>
      </w:tr>
      <w:tr w:rsidR="00586CE9" w14:paraId="1B13E30F" w14:textId="77777777">
        <w:tc>
          <w:tcPr>
            <w:tcW w:w="4873" w:type="dxa"/>
          </w:tcPr>
          <w:p w14:paraId="470D9AE0" w14:textId="57B119EE" w:rsidR="00586CE9" w:rsidRDefault="00000000">
            <w:r>
              <w:rPr>
                <w:sz w:val="18"/>
              </w:rPr>
              <w:t>Auth</w:t>
            </w:r>
          </w:p>
        </w:tc>
        <w:tc>
          <w:tcPr>
            <w:tcW w:w="4873" w:type="dxa"/>
          </w:tcPr>
          <w:p w14:paraId="6FFB69B9" w14:textId="77777777" w:rsidR="00586CE9" w:rsidRDefault="00000000">
            <w:r>
              <w:rPr>
                <w:sz w:val="18"/>
              </w:rPr>
              <w:t>Local user database or Active Directory / LDAP SSO</w:t>
            </w:r>
          </w:p>
        </w:tc>
      </w:tr>
      <w:tr w:rsidR="00586CE9" w14:paraId="5A9F721D" w14:textId="77777777">
        <w:tc>
          <w:tcPr>
            <w:tcW w:w="4873" w:type="dxa"/>
            <w:shd w:val="clear" w:color="auto" w:fill="EFF6FF"/>
          </w:tcPr>
          <w:p w14:paraId="64FA6BDF" w14:textId="715BBEED" w:rsidR="00586CE9" w:rsidRDefault="00000000">
            <w:r>
              <w:rPr>
                <w:sz w:val="18"/>
              </w:rPr>
              <w:t>HTTPS</w:t>
            </w:r>
          </w:p>
        </w:tc>
        <w:tc>
          <w:tcPr>
            <w:tcW w:w="4873" w:type="dxa"/>
            <w:shd w:val="clear" w:color="auto" w:fill="EFF6FF"/>
          </w:tcPr>
          <w:p w14:paraId="76093767" w14:textId="77777777" w:rsidR="00586CE9" w:rsidRDefault="00000000">
            <w:r>
              <w:rPr>
                <w:sz w:val="18"/>
              </w:rPr>
              <w:t>Self-signed cert (internal CA) or Let's Encrypt (if domain accessible)</w:t>
            </w:r>
          </w:p>
        </w:tc>
      </w:tr>
      <w:tr w:rsidR="00586CE9" w14:paraId="33B946E0" w14:textId="77777777">
        <w:tc>
          <w:tcPr>
            <w:tcW w:w="4873" w:type="dxa"/>
          </w:tcPr>
          <w:p w14:paraId="31E99A94" w14:textId="296E4E09" w:rsidR="00586CE9" w:rsidRDefault="00000000">
            <w:r>
              <w:rPr>
                <w:sz w:val="18"/>
              </w:rPr>
              <w:t>Data Isolation</w:t>
            </w:r>
          </w:p>
        </w:tc>
        <w:tc>
          <w:tcPr>
            <w:tcW w:w="4873" w:type="dxa"/>
          </w:tcPr>
          <w:p w14:paraId="69DBE3A6" w14:textId="77777777" w:rsidR="00586CE9" w:rsidRDefault="00000000">
            <w:r>
              <w:rPr>
                <w:sz w:val="18"/>
              </w:rPr>
              <w:t>All data stays within customer's LAN, no cloud egress</w:t>
            </w:r>
          </w:p>
        </w:tc>
      </w:tr>
      <w:tr w:rsidR="00586CE9" w14:paraId="0121F421" w14:textId="77777777">
        <w:tc>
          <w:tcPr>
            <w:tcW w:w="4873" w:type="dxa"/>
            <w:shd w:val="clear" w:color="auto" w:fill="EFF6FF"/>
          </w:tcPr>
          <w:p w14:paraId="65E0C49B" w14:textId="30A70F41" w:rsidR="00586CE9" w:rsidRDefault="00000000">
            <w:r>
              <w:rPr>
                <w:sz w:val="18"/>
              </w:rPr>
              <w:t>Encryption at Rest</w:t>
            </w:r>
          </w:p>
        </w:tc>
        <w:tc>
          <w:tcPr>
            <w:tcW w:w="4873" w:type="dxa"/>
            <w:shd w:val="clear" w:color="auto" w:fill="EFF6FF"/>
          </w:tcPr>
          <w:p w14:paraId="7AE36837" w14:textId="77777777" w:rsidR="00586CE9" w:rsidRDefault="00000000">
            <w:r>
              <w:rPr>
                <w:sz w:val="18"/>
              </w:rPr>
              <w:t>OS-level disk encryption (BitLocker on Windows / LUKS on Linux)</w:t>
            </w:r>
          </w:p>
        </w:tc>
      </w:tr>
      <w:tr w:rsidR="00586CE9" w14:paraId="7F1E70EE" w14:textId="77777777">
        <w:tc>
          <w:tcPr>
            <w:tcW w:w="4873" w:type="dxa"/>
          </w:tcPr>
          <w:p w14:paraId="0E9F4A11" w14:textId="065CBCEE" w:rsidR="00586CE9" w:rsidRDefault="00000000">
            <w:r>
              <w:rPr>
                <w:sz w:val="18"/>
              </w:rPr>
              <w:t>Audit Logs</w:t>
            </w:r>
          </w:p>
        </w:tc>
        <w:tc>
          <w:tcPr>
            <w:tcW w:w="4873" w:type="dxa"/>
          </w:tcPr>
          <w:p w14:paraId="0FE92ADF" w14:textId="77777777" w:rsidR="00586CE9" w:rsidRDefault="00000000">
            <w:r>
              <w:rPr>
                <w:sz w:val="18"/>
              </w:rPr>
              <w:t>Application logs → local ELK stack or Grafana Loki</w:t>
            </w:r>
          </w:p>
        </w:tc>
      </w:tr>
      <w:tr w:rsidR="00586CE9" w14:paraId="041DFA7D" w14:textId="77777777">
        <w:tc>
          <w:tcPr>
            <w:tcW w:w="4873" w:type="dxa"/>
            <w:shd w:val="clear" w:color="auto" w:fill="EFF6FF"/>
          </w:tcPr>
          <w:p w14:paraId="4DDF60B2" w14:textId="6293D4B6" w:rsidR="00586CE9" w:rsidRDefault="00000000">
            <w:r>
              <w:rPr>
                <w:sz w:val="18"/>
              </w:rPr>
              <w:t>License</w:t>
            </w:r>
          </w:p>
        </w:tc>
        <w:tc>
          <w:tcPr>
            <w:tcW w:w="4873" w:type="dxa"/>
            <w:shd w:val="clear" w:color="auto" w:fill="EFF6FF"/>
          </w:tcPr>
          <w:p w14:paraId="0D8D630F" w14:textId="77777777" w:rsidR="00586CE9" w:rsidRDefault="00000000">
            <w:r>
              <w:rPr>
                <w:sz w:val="18"/>
              </w:rPr>
              <w:t>Hardware fingerprint (CPU ID + MAC address) bound license key</w:t>
            </w:r>
          </w:p>
        </w:tc>
      </w:tr>
      <w:tr w:rsidR="00586CE9" w14:paraId="0CBC320B" w14:textId="77777777">
        <w:tc>
          <w:tcPr>
            <w:tcW w:w="4873" w:type="dxa"/>
          </w:tcPr>
          <w:p w14:paraId="0D1F3E31" w14:textId="26DF728B" w:rsidR="00586CE9" w:rsidRDefault="00000000">
            <w:r>
              <w:rPr>
                <w:sz w:val="18"/>
              </w:rPr>
              <w:t>Update Policy</w:t>
            </w:r>
          </w:p>
        </w:tc>
        <w:tc>
          <w:tcPr>
            <w:tcW w:w="4873" w:type="dxa"/>
          </w:tcPr>
          <w:p w14:paraId="02A19ACC" w14:textId="77777777" w:rsidR="00586CE9" w:rsidRDefault="00000000">
            <w:r>
              <w:rPr>
                <w:sz w:val="18"/>
              </w:rPr>
              <w:t xml:space="preserve">Signed patch bundles, validated before </w:t>
            </w:r>
            <w:proofErr w:type="gramStart"/>
            <w:r>
              <w:rPr>
                <w:sz w:val="18"/>
              </w:rPr>
              <w:t>apply</w:t>
            </w:r>
            <w:proofErr w:type="gramEnd"/>
          </w:p>
        </w:tc>
      </w:tr>
      <w:tr w:rsidR="00586CE9" w14:paraId="094C6EDA" w14:textId="77777777">
        <w:tc>
          <w:tcPr>
            <w:tcW w:w="4873" w:type="dxa"/>
            <w:shd w:val="clear" w:color="auto" w:fill="EFF6FF"/>
          </w:tcPr>
          <w:p w14:paraId="2AD890BD" w14:textId="7DE1AE26" w:rsidR="00586CE9" w:rsidRDefault="00000000">
            <w:r>
              <w:rPr>
                <w:sz w:val="18"/>
              </w:rPr>
              <w:t>Backups</w:t>
            </w:r>
          </w:p>
        </w:tc>
        <w:tc>
          <w:tcPr>
            <w:tcW w:w="4873" w:type="dxa"/>
            <w:shd w:val="clear" w:color="auto" w:fill="EFF6FF"/>
          </w:tcPr>
          <w:p w14:paraId="51356ABB" w14:textId="77777777" w:rsidR="00586CE9" w:rsidRDefault="00000000">
            <w:r>
              <w:rPr>
                <w:sz w:val="18"/>
              </w:rPr>
              <w:t>Daily database + outputs backup to NAS or tape</w:t>
            </w:r>
          </w:p>
        </w:tc>
      </w:tr>
      <w:tr w:rsidR="00586CE9" w14:paraId="57A14AE7" w14:textId="77777777">
        <w:tc>
          <w:tcPr>
            <w:tcW w:w="4873" w:type="dxa"/>
          </w:tcPr>
          <w:p w14:paraId="544553FF" w14:textId="7A98612A" w:rsidR="00586CE9" w:rsidRDefault="00000000">
            <w:r>
              <w:rPr>
                <w:sz w:val="18"/>
              </w:rPr>
              <w:t>Antivirus</w:t>
            </w:r>
          </w:p>
        </w:tc>
        <w:tc>
          <w:tcPr>
            <w:tcW w:w="4873" w:type="dxa"/>
          </w:tcPr>
          <w:p w14:paraId="02B43D53" w14:textId="77777777" w:rsidR="00586CE9" w:rsidRDefault="00000000">
            <w:r>
              <w:rPr>
                <w:sz w:val="18"/>
              </w:rPr>
              <w:t>Customer's existing endpoint protection (uploads are sandboxed)</w:t>
            </w:r>
          </w:p>
        </w:tc>
      </w:tr>
    </w:tbl>
    <w:p w14:paraId="61C37123" w14:textId="77777777" w:rsidR="00586CE9" w:rsidRDefault="00586CE9"/>
    <w:p w14:paraId="21D827CE" w14:textId="77777777" w:rsidR="00586CE9" w:rsidRDefault="00000000">
      <w:r>
        <w:t>────────────────────────────────────────────────────────────────────────────────</w:t>
      </w:r>
    </w:p>
    <w:p w14:paraId="7C7BC660" w14:textId="77777777" w:rsidR="00586CE9" w:rsidRDefault="00000000">
      <w:pPr>
        <w:pStyle w:val="Heading2"/>
      </w:pPr>
      <w:r>
        <w:rPr>
          <w:color w:val="117A65"/>
        </w:rPr>
        <w:t>B7. Installation &amp; Delivery Process</w:t>
      </w:r>
    </w:p>
    <w:p w14:paraId="33764816" w14:textId="77777777" w:rsidR="00586CE9" w:rsidRDefault="00000000">
      <w:pPr>
        <w:shd w:val="clear" w:color="auto" w:fill="F1F5F9"/>
        <w:ind w:left="283"/>
      </w:pPr>
      <w:r>
        <w:rPr>
          <w:rFonts w:ascii="Courier New" w:hAnsi="Courier New"/>
          <w:color w:val="1E293B"/>
          <w:sz w:val="16"/>
        </w:rPr>
        <w:t>Phase 1: Pre-Sales</w:t>
      </w:r>
      <w:r>
        <w:rPr>
          <w:rFonts w:ascii="Courier New" w:hAnsi="Courier New"/>
          <w:color w:val="1E293B"/>
          <w:sz w:val="16"/>
        </w:rPr>
        <w:br/>
        <w:t xml:space="preserve">  └─ Hardware checklist sent to customer → customer procures hardware</w:t>
      </w:r>
      <w:r>
        <w:rPr>
          <w:rFonts w:ascii="Courier New" w:hAnsi="Courier New"/>
          <w:color w:val="1E293B"/>
          <w:sz w:val="16"/>
        </w:rPr>
        <w:br/>
        <w:t xml:space="preserve">  </w:t>
      </w:r>
      <w:r>
        <w:rPr>
          <w:rFonts w:ascii="Courier New" w:hAnsi="Courier New"/>
          <w:color w:val="1E293B"/>
          <w:sz w:val="16"/>
        </w:rPr>
        <w:br/>
        <w:t>Phase 2: Installation (On-site or Remote)</w:t>
      </w:r>
      <w:r>
        <w:rPr>
          <w:rFonts w:ascii="Courier New" w:hAnsi="Courier New"/>
          <w:color w:val="1E293B"/>
          <w:sz w:val="16"/>
        </w:rPr>
        <w:br/>
        <w:t xml:space="preserve">  ├─ Docker + NVIDIA drivers setup (~2–4 hours)</w:t>
      </w:r>
      <w:r>
        <w:rPr>
          <w:rFonts w:ascii="Courier New" w:hAnsi="Courier New"/>
          <w:color w:val="1E293B"/>
          <w:sz w:val="16"/>
        </w:rPr>
        <w:br/>
        <w:t xml:space="preserve">  ├─ Deploy Docker Compose bundle (pull from your registry or USB)</w:t>
      </w:r>
      <w:r>
        <w:rPr>
          <w:rFonts w:ascii="Courier New" w:hAnsi="Courier New"/>
          <w:color w:val="1E293B"/>
          <w:sz w:val="16"/>
        </w:rPr>
        <w:br/>
        <w:t xml:space="preserve">  ├─ Pull Ollama model (LLaMA 3.1 8B Q4 ≈ 4.7 GB or Mistral 7B Q4 ≈ 4.1 GB)</w:t>
      </w:r>
      <w:r>
        <w:rPr>
          <w:rFonts w:ascii="Courier New" w:hAnsi="Courier New"/>
          <w:color w:val="1E293B"/>
          <w:sz w:val="16"/>
        </w:rPr>
        <w:br/>
        <w:t xml:space="preserve">  ├─ Configure environment variables (API keys if needed, paths)</w:t>
      </w:r>
      <w:r>
        <w:rPr>
          <w:rFonts w:ascii="Courier New" w:hAnsi="Courier New"/>
          <w:color w:val="1E293B"/>
          <w:sz w:val="16"/>
        </w:rPr>
        <w:br/>
        <w:t xml:space="preserve">  ├─ Run initialization scripts (DB migration, admin user creation)</w:t>
      </w:r>
      <w:r>
        <w:rPr>
          <w:rFonts w:ascii="Courier New" w:hAnsi="Courier New"/>
          <w:color w:val="1E293B"/>
          <w:sz w:val="16"/>
        </w:rPr>
        <w:br/>
        <w:t xml:space="preserve">  └─ Smoke test (end-to-end analysis with sample part)</w:t>
      </w:r>
      <w:r>
        <w:rPr>
          <w:rFonts w:ascii="Courier New" w:hAnsi="Courier New"/>
          <w:color w:val="1E293B"/>
          <w:sz w:val="16"/>
        </w:rPr>
        <w:br/>
      </w:r>
      <w:r>
        <w:rPr>
          <w:rFonts w:ascii="Courier New" w:hAnsi="Courier New"/>
          <w:color w:val="1E293B"/>
          <w:sz w:val="16"/>
        </w:rPr>
        <w:br/>
        <w:t>Phase 3: Training</w:t>
      </w:r>
      <w:r>
        <w:rPr>
          <w:rFonts w:ascii="Courier New" w:hAnsi="Courier New"/>
          <w:color w:val="1E293B"/>
          <w:sz w:val="16"/>
        </w:rPr>
        <w:br/>
        <w:t xml:space="preserve">  ├─ 1-day administrator training</w:t>
      </w:r>
      <w:r>
        <w:rPr>
          <w:rFonts w:ascii="Courier New" w:hAnsi="Courier New"/>
          <w:color w:val="1E293B"/>
          <w:sz w:val="16"/>
        </w:rPr>
        <w:br/>
        <w:t xml:space="preserve">  └─ 2-day end-user training</w:t>
      </w:r>
      <w:r>
        <w:rPr>
          <w:rFonts w:ascii="Courier New" w:hAnsi="Courier New"/>
          <w:color w:val="1E293B"/>
          <w:sz w:val="16"/>
        </w:rPr>
        <w:br/>
      </w:r>
      <w:r>
        <w:rPr>
          <w:rFonts w:ascii="Courier New" w:hAnsi="Courier New"/>
          <w:color w:val="1E293B"/>
          <w:sz w:val="16"/>
        </w:rPr>
        <w:br/>
        <w:t>Phase 4: Handover</w:t>
      </w:r>
      <w:r>
        <w:rPr>
          <w:rFonts w:ascii="Courier New" w:hAnsi="Courier New"/>
          <w:color w:val="1E293B"/>
          <w:sz w:val="16"/>
        </w:rPr>
        <w:br/>
        <w:t xml:space="preserve">  ├─ Admin credentials + recovery keys</w:t>
      </w:r>
      <w:r>
        <w:rPr>
          <w:rFonts w:ascii="Courier New" w:hAnsi="Courier New"/>
          <w:color w:val="1E293B"/>
          <w:sz w:val="16"/>
        </w:rPr>
        <w:br/>
        <w:t xml:space="preserve">  ├─ User manual (PDF)</w:t>
      </w:r>
      <w:r>
        <w:rPr>
          <w:rFonts w:ascii="Courier New" w:hAnsi="Courier New"/>
          <w:color w:val="1E293B"/>
          <w:sz w:val="16"/>
        </w:rPr>
        <w:br/>
        <w:t xml:space="preserve">  └─ Support SLA agreement</w:t>
      </w:r>
    </w:p>
    <w:p w14:paraId="5BB84D88" w14:textId="77777777" w:rsidR="00586CE9" w:rsidRDefault="00000000">
      <w:r>
        <w:t>────────────────────────────────────────────────────────────────────────────────</w:t>
      </w:r>
    </w:p>
    <w:p w14:paraId="48833691" w14:textId="77777777" w:rsidR="00586CE9" w:rsidRDefault="00000000">
      <w:pPr>
        <w:pStyle w:val="Heading2"/>
      </w:pPr>
      <w:r>
        <w:rPr>
          <w:color w:val="117A65"/>
        </w:rPr>
        <w:t>B8. Hardware Cost Estimation (On-Premise, Customer-Side)</w:t>
      </w:r>
    </w:p>
    <w:p w14:paraId="6CD1428C" w14:textId="77777777" w:rsidR="00586CE9" w:rsidRDefault="00000000">
      <w:pPr>
        <w:pStyle w:val="Quote"/>
      </w:pPr>
      <w:r>
        <w:t>Customer procures their own hardware. This is provided as a guideline for presales.</w:t>
      </w:r>
    </w:p>
    <w:p w14:paraId="32F2E7F3" w14:textId="77777777" w:rsidR="00586CE9" w:rsidRDefault="00000000">
      <w:pPr>
        <w:pStyle w:val="Heading3"/>
      </w:pPr>
      <w:r>
        <w:rPr>
          <w:color w:val="92400E"/>
        </w:rPr>
        <w:t>Option 1: Single Server (Small OEM)</w:t>
      </w:r>
    </w:p>
    <w:tbl>
      <w:tblPr>
        <w:tblStyle w:val="TableGrid"/>
        <w:tblW w:w="0" w:type="auto"/>
        <w:tblLook w:val="04A0" w:firstRow="1" w:lastRow="0" w:firstColumn="1" w:lastColumn="0" w:noHBand="0" w:noVBand="1"/>
      </w:tblPr>
      <w:tblGrid>
        <w:gridCol w:w="2436"/>
        <w:gridCol w:w="2436"/>
        <w:gridCol w:w="2436"/>
        <w:gridCol w:w="2436"/>
      </w:tblGrid>
      <w:tr w:rsidR="00586CE9" w14:paraId="173BB810" w14:textId="77777777">
        <w:tc>
          <w:tcPr>
            <w:tcW w:w="2436" w:type="dxa"/>
            <w:shd w:val="clear" w:color="auto" w:fill="1A56DB"/>
          </w:tcPr>
          <w:p w14:paraId="2BB92F1E" w14:textId="77777777" w:rsidR="00586CE9" w:rsidRDefault="00000000">
            <w:r>
              <w:rPr>
                <w:b/>
                <w:color w:val="FFFFFF"/>
                <w:sz w:val="18"/>
              </w:rPr>
              <w:t>Item</w:t>
            </w:r>
          </w:p>
        </w:tc>
        <w:tc>
          <w:tcPr>
            <w:tcW w:w="2436" w:type="dxa"/>
            <w:shd w:val="clear" w:color="auto" w:fill="1A56DB"/>
          </w:tcPr>
          <w:p w14:paraId="7A516391" w14:textId="77777777" w:rsidR="00586CE9" w:rsidRDefault="00000000">
            <w:r>
              <w:rPr>
                <w:b/>
                <w:color w:val="FFFFFF"/>
                <w:sz w:val="18"/>
              </w:rPr>
              <w:t>Specification</w:t>
            </w:r>
          </w:p>
        </w:tc>
        <w:tc>
          <w:tcPr>
            <w:tcW w:w="2436" w:type="dxa"/>
            <w:shd w:val="clear" w:color="auto" w:fill="1A56DB"/>
          </w:tcPr>
          <w:p w14:paraId="1F65B16E" w14:textId="77777777" w:rsidR="00586CE9" w:rsidRDefault="00000000">
            <w:r>
              <w:rPr>
                <w:b/>
                <w:color w:val="FFFFFF"/>
                <w:sz w:val="18"/>
              </w:rPr>
              <w:t>Estimated Cost (INR)</w:t>
            </w:r>
          </w:p>
        </w:tc>
        <w:tc>
          <w:tcPr>
            <w:tcW w:w="2436" w:type="dxa"/>
            <w:shd w:val="clear" w:color="auto" w:fill="1A56DB"/>
          </w:tcPr>
          <w:p w14:paraId="1B549743" w14:textId="77777777" w:rsidR="00586CE9" w:rsidRDefault="00000000">
            <w:r>
              <w:rPr>
                <w:b/>
                <w:color w:val="FFFFFF"/>
                <w:sz w:val="18"/>
              </w:rPr>
              <w:t>Estimated Cost (USD)</w:t>
            </w:r>
          </w:p>
        </w:tc>
      </w:tr>
      <w:tr w:rsidR="00586CE9" w14:paraId="0162E67C" w14:textId="77777777">
        <w:tc>
          <w:tcPr>
            <w:tcW w:w="2436" w:type="dxa"/>
          </w:tcPr>
          <w:p w14:paraId="691105AB" w14:textId="77777777" w:rsidR="00586CE9" w:rsidRDefault="00000000">
            <w:r>
              <w:rPr>
                <w:sz w:val="18"/>
              </w:rPr>
              <w:t>Workstation Server</w:t>
            </w:r>
          </w:p>
        </w:tc>
        <w:tc>
          <w:tcPr>
            <w:tcW w:w="2436" w:type="dxa"/>
          </w:tcPr>
          <w:p w14:paraId="4D135261" w14:textId="77777777" w:rsidR="00586CE9" w:rsidRDefault="00000000">
            <w:r>
              <w:rPr>
                <w:sz w:val="18"/>
              </w:rPr>
              <w:t>Intel Core i9 + 64 GB RAM</w:t>
            </w:r>
          </w:p>
        </w:tc>
        <w:tc>
          <w:tcPr>
            <w:tcW w:w="2436" w:type="dxa"/>
          </w:tcPr>
          <w:p w14:paraId="794C243C" w14:textId="77777777" w:rsidR="00586CE9" w:rsidRDefault="00000000">
            <w:r>
              <w:rPr>
                <w:sz w:val="18"/>
              </w:rPr>
              <w:t>₹1,80,000</w:t>
            </w:r>
          </w:p>
        </w:tc>
        <w:tc>
          <w:tcPr>
            <w:tcW w:w="2436" w:type="dxa"/>
          </w:tcPr>
          <w:p w14:paraId="7916F932" w14:textId="77777777" w:rsidR="00586CE9" w:rsidRDefault="00000000">
            <w:r>
              <w:rPr>
                <w:sz w:val="18"/>
              </w:rPr>
              <w:t>$2,150</w:t>
            </w:r>
          </w:p>
        </w:tc>
      </w:tr>
      <w:tr w:rsidR="00586CE9" w14:paraId="629577C2" w14:textId="77777777">
        <w:tc>
          <w:tcPr>
            <w:tcW w:w="2436" w:type="dxa"/>
            <w:shd w:val="clear" w:color="auto" w:fill="EFF6FF"/>
          </w:tcPr>
          <w:p w14:paraId="4A30C524" w14:textId="77777777" w:rsidR="00586CE9" w:rsidRDefault="00000000">
            <w:r>
              <w:rPr>
                <w:sz w:val="18"/>
              </w:rPr>
              <w:t>GPU</w:t>
            </w:r>
          </w:p>
        </w:tc>
        <w:tc>
          <w:tcPr>
            <w:tcW w:w="2436" w:type="dxa"/>
            <w:shd w:val="clear" w:color="auto" w:fill="EFF6FF"/>
          </w:tcPr>
          <w:p w14:paraId="4C07C25B" w14:textId="77777777" w:rsidR="00586CE9" w:rsidRDefault="00000000">
            <w:r>
              <w:rPr>
                <w:sz w:val="18"/>
              </w:rPr>
              <w:t>NVIDIA RTX 4090 24 GB</w:t>
            </w:r>
          </w:p>
        </w:tc>
        <w:tc>
          <w:tcPr>
            <w:tcW w:w="2436" w:type="dxa"/>
            <w:shd w:val="clear" w:color="auto" w:fill="EFF6FF"/>
          </w:tcPr>
          <w:p w14:paraId="60B7FEEA" w14:textId="77777777" w:rsidR="00586CE9" w:rsidRDefault="00000000">
            <w:r>
              <w:rPr>
                <w:sz w:val="18"/>
              </w:rPr>
              <w:t>₹1,50,000–₹1,80,000</w:t>
            </w:r>
          </w:p>
        </w:tc>
        <w:tc>
          <w:tcPr>
            <w:tcW w:w="2436" w:type="dxa"/>
            <w:shd w:val="clear" w:color="auto" w:fill="EFF6FF"/>
          </w:tcPr>
          <w:p w14:paraId="0DBB3964" w14:textId="77777777" w:rsidR="00586CE9" w:rsidRDefault="00000000">
            <w:r>
              <w:rPr>
                <w:sz w:val="18"/>
              </w:rPr>
              <w:t>$1,800–$2,160</w:t>
            </w:r>
          </w:p>
        </w:tc>
      </w:tr>
      <w:tr w:rsidR="00586CE9" w14:paraId="36C5AF0C" w14:textId="77777777">
        <w:tc>
          <w:tcPr>
            <w:tcW w:w="2436" w:type="dxa"/>
          </w:tcPr>
          <w:p w14:paraId="1B2043CA" w14:textId="77777777" w:rsidR="00586CE9" w:rsidRDefault="00000000">
            <w:r>
              <w:rPr>
                <w:sz w:val="18"/>
              </w:rPr>
              <w:t>NVMe SSD (1 TB)</w:t>
            </w:r>
          </w:p>
        </w:tc>
        <w:tc>
          <w:tcPr>
            <w:tcW w:w="2436" w:type="dxa"/>
          </w:tcPr>
          <w:p w14:paraId="3FD56EF4" w14:textId="77777777" w:rsidR="00586CE9" w:rsidRDefault="00000000">
            <w:r>
              <w:rPr>
                <w:sz w:val="18"/>
              </w:rPr>
              <w:t>Primary OS + App</w:t>
            </w:r>
          </w:p>
        </w:tc>
        <w:tc>
          <w:tcPr>
            <w:tcW w:w="2436" w:type="dxa"/>
          </w:tcPr>
          <w:p w14:paraId="7A0E66EC" w14:textId="77777777" w:rsidR="00586CE9" w:rsidRDefault="00000000">
            <w:r>
              <w:rPr>
                <w:sz w:val="18"/>
              </w:rPr>
              <w:t>₹15,000</w:t>
            </w:r>
          </w:p>
        </w:tc>
        <w:tc>
          <w:tcPr>
            <w:tcW w:w="2436" w:type="dxa"/>
          </w:tcPr>
          <w:p w14:paraId="158F553C" w14:textId="77777777" w:rsidR="00586CE9" w:rsidRDefault="00000000">
            <w:r>
              <w:rPr>
                <w:sz w:val="18"/>
              </w:rPr>
              <w:t>$180</w:t>
            </w:r>
          </w:p>
        </w:tc>
      </w:tr>
      <w:tr w:rsidR="00586CE9" w14:paraId="74A823E1" w14:textId="77777777">
        <w:tc>
          <w:tcPr>
            <w:tcW w:w="2436" w:type="dxa"/>
            <w:shd w:val="clear" w:color="auto" w:fill="EFF6FF"/>
          </w:tcPr>
          <w:p w14:paraId="58D92770" w14:textId="77777777" w:rsidR="00586CE9" w:rsidRDefault="00000000">
            <w:r>
              <w:rPr>
                <w:sz w:val="18"/>
              </w:rPr>
              <w:t>SATA SSD (4 TB)</w:t>
            </w:r>
          </w:p>
        </w:tc>
        <w:tc>
          <w:tcPr>
            <w:tcW w:w="2436" w:type="dxa"/>
            <w:shd w:val="clear" w:color="auto" w:fill="EFF6FF"/>
          </w:tcPr>
          <w:p w14:paraId="1DCAE9DA" w14:textId="77777777" w:rsidR="00586CE9" w:rsidRDefault="00000000">
            <w:r>
              <w:rPr>
                <w:sz w:val="18"/>
              </w:rPr>
              <w:t>Data storage</w:t>
            </w:r>
          </w:p>
        </w:tc>
        <w:tc>
          <w:tcPr>
            <w:tcW w:w="2436" w:type="dxa"/>
            <w:shd w:val="clear" w:color="auto" w:fill="EFF6FF"/>
          </w:tcPr>
          <w:p w14:paraId="0C7A14D5" w14:textId="77777777" w:rsidR="00586CE9" w:rsidRDefault="00000000">
            <w:r>
              <w:rPr>
                <w:sz w:val="18"/>
              </w:rPr>
              <w:t>₹25,000</w:t>
            </w:r>
          </w:p>
        </w:tc>
        <w:tc>
          <w:tcPr>
            <w:tcW w:w="2436" w:type="dxa"/>
            <w:shd w:val="clear" w:color="auto" w:fill="EFF6FF"/>
          </w:tcPr>
          <w:p w14:paraId="427DF18A" w14:textId="77777777" w:rsidR="00586CE9" w:rsidRDefault="00000000">
            <w:r>
              <w:rPr>
                <w:sz w:val="18"/>
              </w:rPr>
              <w:t>$300</w:t>
            </w:r>
          </w:p>
        </w:tc>
      </w:tr>
      <w:tr w:rsidR="00586CE9" w14:paraId="7FACF7FF" w14:textId="77777777">
        <w:tc>
          <w:tcPr>
            <w:tcW w:w="2436" w:type="dxa"/>
          </w:tcPr>
          <w:p w14:paraId="71756C64" w14:textId="77777777" w:rsidR="00586CE9" w:rsidRDefault="00000000">
            <w:r>
              <w:rPr>
                <w:sz w:val="18"/>
              </w:rPr>
              <w:t>UPS</w:t>
            </w:r>
          </w:p>
        </w:tc>
        <w:tc>
          <w:tcPr>
            <w:tcW w:w="2436" w:type="dxa"/>
          </w:tcPr>
          <w:p w14:paraId="40CC29B2" w14:textId="77777777" w:rsidR="00586CE9" w:rsidRDefault="00000000">
            <w:r>
              <w:rPr>
                <w:sz w:val="18"/>
              </w:rPr>
              <w:t>2000 VA Online</w:t>
            </w:r>
          </w:p>
        </w:tc>
        <w:tc>
          <w:tcPr>
            <w:tcW w:w="2436" w:type="dxa"/>
          </w:tcPr>
          <w:p w14:paraId="736864C2" w14:textId="77777777" w:rsidR="00586CE9" w:rsidRDefault="00000000">
            <w:r>
              <w:rPr>
                <w:sz w:val="18"/>
              </w:rPr>
              <w:t>₹25,000</w:t>
            </w:r>
          </w:p>
        </w:tc>
        <w:tc>
          <w:tcPr>
            <w:tcW w:w="2436" w:type="dxa"/>
          </w:tcPr>
          <w:p w14:paraId="06EE512E" w14:textId="77777777" w:rsidR="00586CE9" w:rsidRDefault="00000000">
            <w:r>
              <w:rPr>
                <w:sz w:val="18"/>
              </w:rPr>
              <w:t>$300</w:t>
            </w:r>
          </w:p>
        </w:tc>
      </w:tr>
      <w:tr w:rsidR="00586CE9" w14:paraId="1743A351" w14:textId="77777777">
        <w:tc>
          <w:tcPr>
            <w:tcW w:w="2436" w:type="dxa"/>
            <w:shd w:val="clear" w:color="auto" w:fill="EFF6FF"/>
          </w:tcPr>
          <w:p w14:paraId="29B2EADF" w14:textId="77777777" w:rsidR="00586CE9" w:rsidRDefault="00000000">
            <w:r>
              <w:rPr>
                <w:sz w:val="18"/>
              </w:rPr>
              <w:t>Networking</w:t>
            </w:r>
          </w:p>
        </w:tc>
        <w:tc>
          <w:tcPr>
            <w:tcW w:w="2436" w:type="dxa"/>
            <w:shd w:val="clear" w:color="auto" w:fill="EFF6FF"/>
          </w:tcPr>
          <w:p w14:paraId="4FE942F4" w14:textId="77777777" w:rsidR="00586CE9" w:rsidRDefault="00000000">
            <w:r>
              <w:rPr>
                <w:sz w:val="18"/>
              </w:rPr>
              <w:t>Gigabit Switch + Cables</w:t>
            </w:r>
          </w:p>
        </w:tc>
        <w:tc>
          <w:tcPr>
            <w:tcW w:w="2436" w:type="dxa"/>
            <w:shd w:val="clear" w:color="auto" w:fill="EFF6FF"/>
          </w:tcPr>
          <w:p w14:paraId="42BA7198" w14:textId="77777777" w:rsidR="00586CE9" w:rsidRDefault="00000000">
            <w:r>
              <w:rPr>
                <w:sz w:val="18"/>
              </w:rPr>
              <w:t>₹10,000</w:t>
            </w:r>
          </w:p>
        </w:tc>
        <w:tc>
          <w:tcPr>
            <w:tcW w:w="2436" w:type="dxa"/>
            <w:shd w:val="clear" w:color="auto" w:fill="EFF6FF"/>
          </w:tcPr>
          <w:p w14:paraId="05A49DBA" w14:textId="77777777" w:rsidR="00586CE9" w:rsidRDefault="00000000">
            <w:r>
              <w:rPr>
                <w:sz w:val="18"/>
              </w:rPr>
              <w:t>$120</w:t>
            </w:r>
          </w:p>
        </w:tc>
      </w:tr>
      <w:tr w:rsidR="00586CE9" w14:paraId="187675EA" w14:textId="77777777">
        <w:tc>
          <w:tcPr>
            <w:tcW w:w="2436" w:type="dxa"/>
          </w:tcPr>
          <w:p w14:paraId="18DD1D7D" w14:textId="6FCE79D0" w:rsidR="00586CE9" w:rsidRDefault="00000000">
            <w:r>
              <w:rPr>
                <w:sz w:val="18"/>
              </w:rPr>
              <w:t>Hardware Subtotal</w:t>
            </w:r>
          </w:p>
        </w:tc>
        <w:tc>
          <w:tcPr>
            <w:tcW w:w="2436" w:type="dxa"/>
          </w:tcPr>
          <w:p w14:paraId="75C10DB0" w14:textId="77777777" w:rsidR="00586CE9" w:rsidRDefault="00586CE9"/>
        </w:tc>
        <w:tc>
          <w:tcPr>
            <w:tcW w:w="2436" w:type="dxa"/>
          </w:tcPr>
          <w:p w14:paraId="0A370B82" w14:textId="0806F128" w:rsidR="00586CE9" w:rsidRDefault="00000000">
            <w:r>
              <w:rPr>
                <w:sz w:val="18"/>
              </w:rPr>
              <w:t>₹4,05,000–4,35,000</w:t>
            </w:r>
          </w:p>
        </w:tc>
        <w:tc>
          <w:tcPr>
            <w:tcW w:w="2436" w:type="dxa"/>
          </w:tcPr>
          <w:p w14:paraId="7CC1235C" w14:textId="76478301" w:rsidR="00586CE9" w:rsidRDefault="00000000">
            <w:r>
              <w:rPr>
                <w:sz w:val="18"/>
              </w:rPr>
              <w:t>$4,850–$5,210</w:t>
            </w:r>
          </w:p>
        </w:tc>
      </w:tr>
    </w:tbl>
    <w:p w14:paraId="13963E4B" w14:textId="77777777" w:rsidR="00586CE9" w:rsidRDefault="00586CE9"/>
    <w:p w14:paraId="05E08423" w14:textId="77777777" w:rsidR="00586CE9" w:rsidRDefault="00000000">
      <w:pPr>
        <w:pStyle w:val="Heading3"/>
      </w:pPr>
      <w:r>
        <w:rPr>
          <w:color w:val="92400E"/>
        </w:rPr>
        <w:lastRenderedPageBreak/>
        <w:t>Option 2: Rack Server (Tier-1 OEM)</w:t>
      </w:r>
    </w:p>
    <w:tbl>
      <w:tblPr>
        <w:tblStyle w:val="TableGrid"/>
        <w:tblW w:w="0" w:type="auto"/>
        <w:tblLook w:val="04A0" w:firstRow="1" w:lastRow="0" w:firstColumn="1" w:lastColumn="0" w:noHBand="0" w:noVBand="1"/>
      </w:tblPr>
      <w:tblGrid>
        <w:gridCol w:w="2436"/>
        <w:gridCol w:w="2436"/>
        <w:gridCol w:w="2436"/>
        <w:gridCol w:w="2436"/>
      </w:tblGrid>
      <w:tr w:rsidR="00586CE9" w14:paraId="6F9B6265" w14:textId="77777777">
        <w:tc>
          <w:tcPr>
            <w:tcW w:w="2436" w:type="dxa"/>
            <w:shd w:val="clear" w:color="auto" w:fill="1A56DB"/>
          </w:tcPr>
          <w:p w14:paraId="1139F1BC" w14:textId="77777777" w:rsidR="00586CE9" w:rsidRDefault="00000000">
            <w:r>
              <w:rPr>
                <w:b/>
                <w:color w:val="FFFFFF"/>
                <w:sz w:val="18"/>
              </w:rPr>
              <w:t>Item</w:t>
            </w:r>
          </w:p>
        </w:tc>
        <w:tc>
          <w:tcPr>
            <w:tcW w:w="2436" w:type="dxa"/>
            <w:shd w:val="clear" w:color="auto" w:fill="1A56DB"/>
          </w:tcPr>
          <w:p w14:paraId="76FB638E" w14:textId="77777777" w:rsidR="00586CE9" w:rsidRDefault="00000000">
            <w:r>
              <w:rPr>
                <w:b/>
                <w:color w:val="FFFFFF"/>
                <w:sz w:val="18"/>
              </w:rPr>
              <w:t>Specification</w:t>
            </w:r>
          </w:p>
        </w:tc>
        <w:tc>
          <w:tcPr>
            <w:tcW w:w="2436" w:type="dxa"/>
            <w:shd w:val="clear" w:color="auto" w:fill="1A56DB"/>
          </w:tcPr>
          <w:p w14:paraId="25272983" w14:textId="77777777" w:rsidR="00586CE9" w:rsidRDefault="00000000">
            <w:r>
              <w:rPr>
                <w:b/>
                <w:color w:val="FFFFFF"/>
                <w:sz w:val="18"/>
              </w:rPr>
              <w:t>Estimated Cost (INR)</w:t>
            </w:r>
          </w:p>
        </w:tc>
        <w:tc>
          <w:tcPr>
            <w:tcW w:w="2436" w:type="dxa"/>
            <w:shd w:val="clear" w:color="auto" w:fill="1A56DB"/>
          </w:tcPr>
          <w:p w14:paraId="6A7041DB" w14:textId="77777777" w:rsidR="00586CE9" w:rsidRDefault="00000000">
            <w:r>
              <w:rPr>
                <w:b/>
                <w:color w:val="FFFFFF"/>
                <w:sz w:val="18"/>
              </w:rPr>
              <w:t>Estimated Cost (USD)</w:t>
            </w:r>
          </w:p>
        </w:tc>
      </w:tr>
      <w:tr w:rsidR="00586CE9" w14:paraId="7A85E42B" w14:textId="77777777">
        <w:tc>
          <w:tcPr>
            <w:tcW w:w="2436" w:type="dxa"/>
          </w:tcPr>
          <w:p w14:paraId="371AB5DA" w14:textId="77777777" w:rsidR="00586CE9" w:rsidRDefault="00000000">
            <w:r>
              <w:rPr>
                <w:sz w:val="18"/>
              </w:rPr>
              <w:t>Dell PowerEdge R750xa</w:t>
            </w:r>
          </w:p>
        </w:tc>
        <w:tc>
          <w:tcPr>
            <w:tcW w:w="2436" w:type="dxa"/>
          </w:tcPr>
          <w:p w14:paraId="16BF3B19" w14:textId="77777777" w:rsidR="00586CE9" w:rsidRDefault="00000000">
            <w:r>
              <w:rPr>
                <w:sz w:val="18"/>
              </w:rPr>
              <w:t>Dual Xeon + 256 GB RAM</w:t>
            </w:r>
          </w:p>
        </w:tc>
        <w:tc>
          <w:tcPr>
            <w:tcW w:w="2436" w:type="dxa"/>
          </w:tcPr>
          <w:p w14:paraId="414AEBD3" w14:textId="77777777" w:rsidR="00586CE9" w:rsidRDefault="00000000">
            <w:r>
              <w:rPr>
                <w:sz w:val="18"/>
              </w:rPr>
              <w:t>₹8,00,000–₹12,00,000</w:t>
            </w:r>
          </w:p>
        </w:tc>
        <w:tc>
          <w:tcPr>
            <w:tcW w:w="2436" w:type="dxa"/>
          </w:tcPr>
          <w:p w14:paraId="7245CAE7" w14:textId="77777777" w:rsidR="00586CE9" w:rsidRDefault="00000000">
            <w:r>
              <w:rPr>
                <w:sz w:val="18"/>
              </w:rPr>
              <w:t>$9,600–$14,400</w:t>
            </w:r>
          </w:p>
        </w:tc>
      </w:tr>
      <w:tr w:rsidR="00586CE9" w14:paraId="296AA24E" w14:textId="77777777">
        <w:tc>
          <w:tcPr>
            <w:tcW w:w="2436" w:type="dxa"/>
            <w:shd w:val="clear" w:color="auto" w:fill="EFF6FF"/>
          </w:tcPr>
          <w:p w14:paraId="7D8F4752" w14:textId="77777777" w:rsidR="00586CE9" w:rsidRDefault="00000000">
            <w:r>
              <w:rPr>
                <w:sz w:val="18"/>
              </w:rPr>
              <w:t>NVIDIA A100 40 GB PCIe</w:t>
            </w:r>
          </w:p>
        </w:tc>
        <w:tc>
          <w:tcPr>
            <w:tcW w:w="2436" w:type="dxa"/>
            <w:shd w:val="clear" w:color="auto" w:fill="EFF6FF"/>
          </w:tcPr>
          <w:p w14:paraId="7CAFFECF" w14:textId="77777777" w:rsidR="00586CE9" w:rsidRDefault="00000000">
            <w:r>
              <w:rPr>
                <w:sz w:val="18"/>
              </w:rPr>
              <w:t>LLM GPU</w:t>
            </w:r>
          </w:p>
        </w:tc>
        <w:tc>
          <w:tcPr>
            <w:tcW w:w="2436" w:type="dxa"/>
            <w:shd w:val="clear" w:color="auto" w:fill="EFF6FF"/>
          </w:tcPr>
          <w:p w14:paraId="06CF4C4E" w14:textId="77777777" w:rsidR="00586CE9" w:rsidRDefault="00000000">
            <w:r>
              <w:rPr>
                <w:sz w:val="18"/>
              </w:rPr>
              <w:t>₹6,00,000–₹9,00,000</w:t>
            </w:r>
          </w:p>
        </w:tc>
        <w:tc>
          <w:tcPr>
            <w:tcW w:w="2436" w:type="dxa"/>
            <w:shd w:val="clear" w:color="auto" w:fill="EFF6FF"/>
          </w:tcPr>
          <w:p w14:paraId="59AEFE9D" w14:textId="77777777" w:rsidR="00586CE9" w:rsidRDefault="00000000">
            <w:r>
              <w:rPr>
                <w:sz w:val="18"/>
              </w:rPr>
              <w:t>$7,200–$10,800</w:t>
            </w:r>
          </w:p>
        </w:tc>
      </w:tr>
      <w:tr w:rsidR="00586CE9" w14:paraId="13870117" w14:textId="77777777">
        <w:tc>
          <w:tcPr>
            <w:tcW w:w="2436" w:type="dxa"/>
          </w:tcPr>
          <w:p w14:paraId="7AE158EF" w14:textId="77777777" w:rsidR="00586CE9" w:rsidRDefault="00000000">
            <w:r>
              <w:rPr>
                <w:sz w:val="18"/>
              </w:rPr>
              <w:t>NVMe SSD (RAID, 8 TB net)</w:t>
            </w:r>
          </w:p>
        </w:tc>
        <w:tc>
          <w:tcPr>
            <w:tcW w:w="2436" w:type="dxa"/>
          </w:tcPr>
          <w:p w14:paraId="321DB76B" w14:textId="77777777" w:rsidR="00586CE9" w:rsidRDefault="00000000">
            <w:r>
              <w:rPr>
                <w:sz w:val="18"/>
              </w:rPr>
              <w:t>Fast data storage</w:t>
            </w:r>
          </w:p>
        </w:tc>
        <w:tc>
          <w:tcPr>
            <w:tcW w:w="2436" w:type="dxa"/>
          </w:tcPr>
          <w:p w14:paraId="3912619B" w14:textId="77777777" w:rsidR="00586CE9" w:rsidRDefault="00000000">
            <w:r>
              <w:rPr>
                <w:sz w:val="18"/>
              </w:rPr>
              <w:t>₹1,50,000</w:t>
            </w:r>
          </w:p>
        </w:tc>
        <w:tc>
          <w:tcPr>
            <w:tcW w:w="2436" w:type="dxa"/>
          </w:tcPr>
          <w:p w14:paraId="11375A11" w14:textId="77777777" w:rsidR="00586CE9" w:rsidRDefault="00000000">
            <w:r>
              <w:rPr>
                <w:sz w:val="18"/>
              </w:rPr>
              <w:t>$1,800</w:t>
            </w:r>
          </w:p>
        </w:tc>
      </w:tr>
      <w:tr w:rsidR="00586CE9" w14:paraId="738C2756" w14:textId="77777777">
        <w:tc>
          <w:tcPr>
            <w:tcW w:w="2436" w:type="dxa"/>
            <w:shd w:val="clear" w:color="auto" w:fill="EFF6FF"/>
          </w:tcPr>
          <w:p w14:paraId="3D418AB3" w14:textId="77777777" w:rsidR="00586CE9" w:rsidRDefault="00000000">
            <w:r>
              <w:rPr>
                <w:sz w:val="18"/>
              </w:rPr>
              <w:t>APC UPS 3000VA</w:t>
            </w:r>
          </w:p>
        </w:tc>
        <w:tc>
          <w:tcPr>
            <w:tcW w:w="2436" w:type="dxa"/>
            <w:shd w:val="clear" w:color="auto" w:fill="EFF6FF"/>
          </w:tcPr>
          <w:p w14:paraId="1672C979" w14:textId="77777777" w:rsidR="00586CE9" w:rsidRDefault="00000000">
            <w:r>
              <w:rPr>
                <w:sz w:val="18"/>
              </w:rPr>
              <w:t>Rack-mount UPS</w:t>
            </w:r>
          </w:p>
        </w:tc>
        <w:tc>
          <w:tcPr>
            <w:tcW w:w="2436" w:type="dxa"/>
            <w:shd w:val="clear" w:color="auto" w:fill="EFF6FF"/>
          </w:tcPr>
          <w:p w14:paraId="4CA7F5A2" w14:textId="77777777" w:rsidR="00586CE9" w:rsidRDefault="00000000">
            <w:r>
              <w:rPr>
                <w:sz w:val="18"/>
              </w:rPr>
              <w:t>₹80,000</w:t>
            </w:r>
          </w:p>
        </w:tc>
        <w:tc>
          <w:tcPr>
            <w:tcW w:w="2436" w:type="dxa"/>
            <w:shd w:val="clear" w:color="auto" w:fill="EFF6FF"/>
          </w:tcPr>
          <w:p w14:paraId="6287170D" w14:textId="77777777" w:rsidR="00586CE9" w:rsidRDefault="00000000">
            <w:r>
              <w:rPr>
                <w:sz w:val="18"/>
              </w:rPr>
              <w:t>$960</w:t>
            </w:r>
          </w:p>
        </w:tc>
      </w:tr>
      <w:tr w:rsidR="00586CE9" w14:paraId="6123DCCD" w14:textId="77777777">
        <w:tc>
          <w:tcPr>
            <w:tcW w:w="2436" w:type="dxa"/>
          </w:tcPr>
          <w:p w14:paraId="62CDF15F" w14:textId="77777777" w:rsidR="00586CE9" w:rsidRDefault="00000000">
            <w:r>
              <w:rPr>
                <w:sz w:val="18"/>
              </w:rPr>
              <w:t>10 GbE Switch</w:t>
            </w:r>
          </w:p>
        </w:tc>
        <w:tc>
          <w:tcPr>
            <w:tcW w:w="2436" w:type="dxa"/>
          </w:tcPr>
          <w:p w14:paraId="11B1AF58" w14:textId="77777777" w:rsidR="00586CE9" w:rsidRDefault="00000000">
            <w:r>
              <w:rPr>
                <w:sz w:val="18"/>
              </w:rPr>
              <w:t>Network</w:t>
            </w:r>
          </w:p>
        </w:tc>
        <w:tc>
          <w:tcPr>
            <w:tcW w:w="2436" w:type="dxa"/>
          </w:tcPr>
          <w:p w14:paraId="68A070AC" w14:textId="77777777" w:rsidR="00586CE9" w:rsidRDefault="00000000">
            <w:r>
              <w:rPr>
                <w:sz w:val="18"/>
              </w:rPr>
              <w:t>₹50,000</w:t>
            </w:r>
          </w:p>
        </w:tc>
        <w:tc>
          <w:tcPr>
            <w:tcW w:w="2436" w:type="dxa"/>
          </w:tcPr>
          <w:p w14:paraId="6E0F6F0B" w14:textId="77777777" w:rsidR="00586CE9" w:rsidRDefault="00000000">
            <w:r>
              <w:rPr>
                <w:sz w:val="18"/>
              </w:rPr>
              <w:t>$600</w:t>
            </w:r>
          </w:p>
        </w:tc>
      </w:tr>
      <w:tr w:rsidR="00586CE9" w14:paraId="5AF00FAD" w14:textId="77777777">
        <w:tc>
          <w:tcPr>
            <w:tcW w:w="2436" w:type="dxa"/>
            <w:shd w:val="clear" w:color="auto" w:fill="EFF6FF"/>
          </w:tcPr>
          <w:p w14:paraId="37DA7C37" w14:textId="77777777" w:rsidR="00586CE9" w:rsidRDefault="00000000">
            <w:r>
              <w:rPr>
                <w:sz w:val="18"/>
              </w:rPr>
              <w:t>Rack Cabinet (24U)</w:t>
            </w:r>
          </w:p>
        </w:tc>
        <w:tc>
          <w:tcPr>
            <w:tcW w:w="2436" w:type="dxa"/>
            <w:shd w:val="clear" w:color="auto" w:fill="EFF6FF"/>
          </w:tcPr>
          <w:p w14:paraId="53DC185B" w14:textId="77777777" w:rsidR="00586CE9" w:rsidRDefault="00000000">
            <w:r>
              <w:rPr>
                <w:sz w:val="18"/>
              </w:rPr>
              <w:t>Server rack</w:t>
            </w:r>
          </w:p>
        </w:tc>
        <w:tc>
          <w:tcPr>
            <w:tcW w:w="2436" w:type="dxa"/>
            <w:shd w:val="clear" w:color="auto" w:fill="EFF6FF"/>
          </w:tcPr>
          <w:p w14:paraId="3D9F34C0" w14:textId="77777777" w:rsidR="00586CE9" w:rsidRDefault="00000000">
            <w:r>
              <w:rPr>
                <w:sz w:val="18"/>
              </w:rPr>
              <w:t>₹40,000</w:t>
            </w:r>
          </w:p>
        </w:tc>
        <w:tc>
          <w:tcPr>
            <w:tcW w:w="2436" w:type="dxa"/>
            <w:shd w:val="clear" w:color="auto" w:fill="EFF6FF"/>
          </w:tcPr>
          <w:p w14:paraId="1FB76D7D" w14:textId="77777777" w:rsidR="00586CE9" w:rsidRDefault="00000000">
            <w:r>
              <w:rPr>
                <w:sz w:val="18"/>
              </w:rPr>
              <w:t>$480</w:t>
            </w:r>
          </w:p>
        </w:tc>
      </w:tr>
      <w:tr w:rsidR="00586CE9" w14:paraId="3C33246D" w14:textId="77777777">
        <w:tc>
          <w:tcPr>
            <w:tcW w:w="2436" w:type="dxa"/>
          </w:tcPr>
          <w:p w14:paraId="469653B0" w14:textId="47F1A64A" w:rsidR="00586CE9" w:rsidRDefault="00000000">
            <w:r>
              <w:rPr>
                <w:sz w:val="18"/>
              </w:rPr>
              <w:t>Hardware Subtotal</w:t>
            </w:r>
          </w:p>
        </w:tc>
        <w:tc>
          <w:tcPr>
            <w:tcW w:w="2436" w:type="dxa"/>
          </w:tcPr>
          <w:p w14:paraId="101559BD" w14:textId="77777777" w:rsidR="00586CE9" w:rsidRDefault="00586CE9"/>
        </w:tc>
        <w:tc>
          <w:tcPr>
            <w:tcW w:w="2436" w:type="dxa"/>
          </w:tcPr>
          <w:p w14:paraId="1E205020" w14:textId="3F1D2CDF" w:rsidR="00586CE9" w:rsidRDefault="00000000">
            <w:r>
              <w:rPr>
                <w:sz w:val="18"/>
              </w:rPr>
              <w:t>₹16,20,000–24,20,000</w:t>
            </w:r>
          </w:p>
        </w:tc>
        <w:tc>
          <w:tcPr>
            <w:tcW w:w="2436" w:type="dxa"/>
          </w:tcPr>
          <w:p w14:paraId="58AE9265" w14:textId="4280B380" w:rsidR="00586CE9" w:rsidRDefault="00000000">
            <w:r>
              <w:rPr>
                <w:sz w:val="18"/>
              </w:rPr>
              <w:t>$19,440–$29,040</w:t>
            </w:r>
          </w:p>
        </w:tc>
      </w:tr>
    </w:tbl>
    <w:p w14:paraId="11094D7B" w14:textId="77777777" w:rsidR="00586CE9" w:rsidRDefault="00586CE9"/>
    <w:p w14:paraId="2CEE2008" w14:textId="77777777" w:rsidR="00586CE9" w:rsidRDefault="00000000">
      <w:r>
        <w:t>────────────────────────────────────────────────────────────────────────────────</w:t>
      </w:r>
    </w:p>
    <w:p w14:paraId="464F9D29" w14:textId="77777777" w:rsidR="00586CE9" w:rsidRDefault="00000000">
      <w:pPr>
        <w:pStyle w:val="Heading2"/>
      </w:pPr>
      <w:r>
        <w:rPr>
          <w:color w:val="117A65"/>
        </w:rPr>
        <w:t>B9. Software / License Cost (Your Company Charges)</w:t>
      </w:r>
    </w:p>
    <w:tbl>
      <w:tblPr>
        <w:tblStyle w:val="TableGrid"/>
        <w:tblW w:w="0" w:type="auto"/>
        <w:tblLook w:val="04A0" w:firstRow="1" w:lastRow="0" w:firstColumn="1" w:lastColumn="0" w:noHBand="0" w:noVBand="1"/>
      </w:tblPr>
      <w:tblGrid>
        <w:gridCol w:w="2436"/>
        <w:gridCol w:w="2436"/>
        <w:gridCol w:w="2436"/>
        <w:gridCol w:w="2436"/>
      </w:tblGrid>
      <w:tr w:rsidR="00586CE9" w14:paraId="7BFD332D" w14:textId="77777777">
        <w:tc>
          <w:tcPr>
            <w:tcW w:w="2436" w:type="dxa"/>
            <w:shd w:val="clear" w:color="auto" w:fill="1A56DB"/>
          </w:tcPr>
          <w:p w14:paraId="774D07F5" w14:textId="77777777" w:rsidR="00586CE9" w:rsidRDefault="00000000">
            <w:r>
              <w:rPr>
                <w:b/>
                <w:color w:val="FFFFFF"/>
                <w:sz w:val="18"/>
              </w:rPr>
              <w:t>Item</w:t>
            </w:r>
          </w:p>
        </w:tc>
        <w:tc>
          <w:tcPr>
            <w:tcW w:w="2436" w:type="dxa"/>
            <w:shd w:val="clear" w:color="auto" w:fill="1A56DB"/>
          </w:tcPr>
          <w:p w14:paraId="61372894" w14:textId="77777777" w:rsidR="00586CE9" w:rsidRDefault="00000000">
            <w:r>
              <w:rPr>
                <w:b/>
                <w:color w:val="FFFFFF"/>
                <w:sz w:val="18"/>
              </w:rPr>
              <w:t>Tier</w:t>
            </w:r>
          </w:p>
        </w:tc>
        <w:tc>
          <w:tcPr>
            <w:tcW w:w="2436" w:type="dxa"/>
            <w:shd w:val="clear" w:color="auto" w:fill="1A56DB"/>
          </w:tcPr>
          <w:p w14:paraId="1C1CA93C" w14:textId="77777777" w:rsidR="00586CE9" w:rsidRDefault="00000000">
            <w:r>
              <w:rPr>
                <w:b/>
                <w:color w:val="FFFFFF"/>
                <w:sz w:val="18"/>
              </w:rPr>
              <w:t>Annual (INR)</w:t>
            </w:r>
          </w:p>
        </w:tc>
        <w:tc>
          <w:tcPr>
            <w:tcW w:w="2436" w:type="dxa"/>
            <w:shd w:val="clear" w:color="auto" w:fill="1A56DB"/>
          </w:tcPr>
          <w:p w14:paraId="129512C1" w14:textId="77777777" w:rsidR="00586CE9" w:rsidRDefault="00000000">
            <w:r>
              <w:rPr>
                <w:b/>
                <w:color w:val="FFFFFF"/>
                <w:sz w:val="18"/>
              </w:rPr>
              <w:t>Annual (USD)</w:t>
            </w:r>
          </w:p>
        </w:tc>
      </w:tr>
      <w:tr w:rsidR="00586CE9" w14:paraId="66A26E3A" w14:textId="77777777">
        <w:tc>
          <w:tcPr>
            <w:tcW w:w="2436" w:type="dxa"/>
          </w:tcPr>
          <w:p w14:paraId="3BA146F9" w14:textId="7DE6FC5F" w:rsidR="00586CE9" w:rsidRDefault="00000000">
            <w:r>
              <w:rPr>
                <w:sz w:val="18"/>
              </w:rPr>
              <w:t>Metalman License (Single Server)</w:t>
            </w:r>
          </w:p>
        </w:tc>
        <w:tc>
          <w:tcPr>
            <w:tcW w:w="2436" w:type="dxa"/>
          </w:tcPr>
          <w:p w14:paraId="352CA197" w14:textId="77777777" w:rsidR="00586CE9" w:rsidRDefault="00000000">
            <w:r>
              <w:rPr>
                <w:sz w:val="18"/>
              </w:rPr>
              <w:t>Small OEM</w:t>
            </w:r>
          </w:p>
        </w:tc>
        <w:tc>
          <w:tcPr>
            <w:tcW w:w="2436" w:type="dxa"/>
          </w:tcPr>
          <w:p w14:paraId="0C3FDD40" w14:textId="77777777" w:rsidR="00586CE9" w:rsidRDefault="00000000">
            <w:r>
              <w:rPr>
                <w:sz w:val="18"/>
              </w:rPr>
              <w:t>₹6,00,000–₹8,00,000</w:t>
            </w:r>
          </w:p>
        </w:tc>
        <w:tc>
          <w:tcPr>
            <w:tcW w:w="2436" w:type="dxa"/>
          </w:tcPr>
          <w:p w14:paraId="091786FE" w14:textId="77777777" w:rsidR="00586CE9" w:rsidRDefault="00000000">
            <w:r>
              <w:rPr>
                <w:sz w:val="18"/>
              </w:rPr>
              <w:t>$7,200–$9,600</w:t>
            </w:r>
          </w:p>
        </w:tc>
      </w:tr>
      <w:tr w:rsidR="00586CE9" w14:paraId="74B9C75D" w14:textId="77777777">
        <w:tc>
          <w:tcPr>
            <w:tcW w:w="2436" w:type="dxa"/>
            <w:shd w:val="clear" w:color="auto" w:fill="EFF6FF"/>
          </w:tcPr>
          <w:p w14:paraId="006B8A81" w14:textId="639F5A32" w:rsidR="00586CE9" w:rsidRDefault="00000000">
            <w:r>
              <w:rPr>
                <w:sz w:val="18"/>
              </w:rPr>
              <w:t>Metalman License (Enterprise/Rack)</w:t>
            </w:r>
          </w:p>
        </w:tc>
        <w:tc>
          <w:tcPr>
            <w:tcW w:w="2436" w:type="dxa"/>
            <w:shd w:val="clear" w:color="auto" w:fill="EFF6FF"/>
          </w:tcPr>
          <w:p w14:paraId="38AD2BC3" w14:textId="77777777" w:rsidR="00586CE9" w:rsidRDefault="00000000">
            <w:r>
              <w:rPr>
                <w:sz w:val="18"/>
              </w:rPr>
              <w:t>Tier-1 OEM</w:t>
            </w:r>
          </w:p>
        </w:tc>
        <w:tc>
          <w:tcPr>
            <w:tcW w:w="2436" w:type="dxa"/>
            <w:shd w:val="clear" w:color="auto" w:fill="EFF6FF"/>
          </w:tcPr>
          <w:p w14:paraId="6674BAD2" w14:textId="77777777" w:rsidR="00586CE9" w:rsidRDefault="00000000">
            <w:r>
              <w:rPr>
                <w:sz w:val="18"/>
              </w:rPr>
              <w:t>₹12,00,000–₹20,00,000</w:t>
            </w:r>
          </w:p>
        </w:tc>
        <w:tc>
          <w:tcPr>
            <w:tcW w:w="2436" w:type="dxa"/>
            <w:shd w:val="clear" w:color="auto" w:fill="EFF6FF"/>
          </w:tcPr>
          <w:p w14:paraId="272FED92" w14:textId="77777777" w:rsidR="00586CE9" w:rsidRDefault="00000000">
            <w:r>
              <w:rPr>
                <w:sz w:val="18"/>
              </w:rPr>
              <w:t>$14,400–$24,000</w:t>
            </w:r>
          </w:p>
        </w:tc>
      </w:tr>
      <w:tr w:rsidR="00586CE9" w14:paraId="51830322" w14:textId="77777777">
        <w:tc>
          <w:tcPr>
            <w:tcW w:w="2436" w:type="dxa"/>
          </w:tcPr>
          <w:p w14:paraId="16222603" w14:textId="7DBC8FBE" w:rsidR="00586CE9" w:rsidRDefault="00000000">
            <w:r>
              <w:rPr>
                <w:sz w:val="18"/>
              </w:rPr>
              <w:t>AMC (Annual Maintenance &amp; Support)</w:t>
            </w:r>
          </w:p>
        </w:tc>
        <w:tc>
          <w:tcPr>
            <w:tcW w:w="2436" w:type="dxa"/>
          </w:tcPr>
          <w:p w14:paraId="3718F1DE" w14:textId="77777777" w:rsidR="00586CE9" w:rsidRDefault="00000000">
            <w:r>
              <w:rPr>
                <w:sz w:val="18"/>
              </w:rPr>
              <w:t>20–25% of license</w:t>
            </w:r>
          </w:p>
        </w:tc>
        <w:tc>
          <w:tcPr>
            <w:tcW w:w="2436" w:type="dxa"/>
          </w:tcPr>
          <w:p w14:paraId="5303B501" w14:textId="77777777" w:rsidR="00586CE9" w:rsidRDefault="00000000">
            <w:r>
              <w:rPr>
                <w:sz w:val="18"/>
              </w:rPr>
              <w:t>₹1,20,000–₹5,00,000</w:t>
            </w:r>
          </w:p>
        </w:tc>
        <w:tc>
          <w:tcPr>
            <w:tcW w:w="2436" w:type="dxa"/>
          </w:tcPr>
          <w:p w14:paraId="5043BBA8" w14:textId="77777777" w:rsidR="00586CE9" w:rsidRDefault="00000000">
            <w:r>
              <w:rPr>
                <w:sz w:val="18"/>
              </w:rPr>
              <w:t>$1,450–$6,000</w:t>
            </w:r>
          </w:p>
        </w:tc>
      </w:tr>
      <w:tr w:rsidR="00586CE9" w14:paraId="4B6F9AE5" w14:textId="77777777">
        <w:tc>
          <w:tcPr>
            <w:tcW w:w="2436" w:type="dxa"/>
            <w:shd w:val="clear" w:color="auto" w:fill="EFF6FF"/>
          </w:tcPr>
          <w:p w14:paraId="2A1C06CB" w14:textId="3FF287DF" w:rsidR="00586CE9" w:rsidRDefault="00000000">
            <w:r>
              <w:rPr>
                <w:sz w:val="18"/>
              </w:rPr>
              <w:t>Installation &amp; Training (one-time)</w:t>
            </w:r>
          </w:p>
        </w:tc>
        <w:tc>
          <w:tcPr>
            <w:tcW w:w="2436" w:type="dxa"/>
            <w:shd w:val="clear" w:color="auto" w:fill="EFF6FF"/>
          </w:tcPr>
          <w:p w14:paraId="103D729D" w14:textId="77777777" w:rsidR="00586CE9" w:rsidRDefault="00000000">
            <w:r>
              <w:rPr>
                <w:sz w:val="18"/>
              </w:rPr>
              <w:t>Per deployment</w:t>
            </w:r>
          </w:p>
        </w:tc>
        <w:tc>
          <w:tcPr>
            <w:tcW w:w="2436" w:type="dxa"/>
            <w:shd w:val="clear" w:color="auto" w:fill="EFF6FF"/>
          </w:tcPr>
          <w:p w14:paraId="2062B4D9" w14:textId="77777777" w:rsidR="00586CE9" w:rsidRDefault="00000000">
            <w:r>
              <w:rPr>
                <w:sz w:val="18"/>
              </w:rPr>
              <w:t>₹80,000–₹1,50,000</w:t>
            </w:r>
          </w:p>
        </w:tc>
        <w:tc>
          <w:tcPr>
            <w:tcW w:w="2436" w:type="dxa"/>
            <w:shd w:val="clear" w:color="auto" w:fill="EFF6FF"/>
          </w:tcPr>
          <w:p w14:paraId="05C0AB13" w14:textId="77777777" w:rsidR="00586CE9" w:rsidRDefault="00000000">
            <w:r>
              <w:rPr>
                <w:sz w:val="18"/>
              </w:rPr>
              <w:t>$960–$1,800</w:t>
            </w:r>
          </w:p>
        </w:tc>
      </w:tr>
    </w:tbl>
    <w:p w14:paraId="1396165D" w14:textId="77777777" w:rsidR="00586CE9" w:rsidRDefault="00586CE9"/>
    <w:p w14:paraId="7FE4B916" w14:textId="77777777" w:rsidR="00586CE9" w:rsidRDefault="00000000">
      <w:r>
        <w:t>────────────────────────────────────────────────────────────────────────────────</w:t>
      </w:r>
    </w:p>
    <w:p w14:paraId="049D6FE4" w14:textId="77777777" w:rsidR="00586CE9" w:rsidRDefault="00000000">
      <w:pPr>
        <w:pStyle w:val="Heading2"/>
      </w:pPr>
      <w:r>
        <w:rPr>
          <w:color w:val="117A65"/>
        </w:rPr>
        <w:t>B10. On-Premise TCO for Customer (First 3 Years)</w:t>
      </w:r>
    </w:p>
    <w:p w14:paraId="26DA2AB6" w14:textId="77777777" w:rsidR="00586CE9" w:rsidRDefault="00000000">
      <w:pPr>
        <w:pStyle w:val="Heading3"/>
      </w:pPr>
      <w:r>
        <w:rPr>
          <w:color w:val="92400E"/>
        </w:rPr>
        <w:t>Small OEM (Option 1 Hardware)</w:t>
      </w:r>
    </w:p>
    <w:tbl>
      <w:tblPr>
        <w:tblStyle w:val="TableGrid"/>
        <w:tblW w:w="0" w:type="auto"/>
        <w:tblLook w:val="04A0" w:firstRow="1" w:lastRow="0" w:firstColumn="1" w:lastColumn="0" w:noHBand="0" w:noVBand="1"/>
      </w:tblPr>
      <w:tblGrid>
        <w:gridCol w:w="1949"/>
        <w:gridCol w:w="1949"/>
        <w:gridCol w:w="1949"/>
        <w:gridCol w:w="1949"/>
        <w:gridCol w:w="1949"/>
      </w:tblGrid>
      <w:tr w:rsidR="00586CE9" w14:paraId="35952B6C" w14:textId="77777777">
        <w:tc>
          <w:tcPr>
            <w:tcW w:w="1949" w:type="dxa"/>
            <w:shd w:val="clear" w:color="auto" w:fill="1A56DB"/>
          </w:tcPr>
          <w:p w14:paraId="1AA55A64" w14:textId="77777777" w:rsidR="00586CE9" w:rsidRDefault="00000000">
            <w:r>
              <w:rPr>
                <w:b/>
                <w:color w:val="FFFFFF"/>
                <w:sz w:val="18"/>
              </w:rPr>
              <w:t>Year</w:t>
            </w:r>
          </w:p>
        </w:tc>
        <w:tc>
          <w:tcPr>
            <w:tcW w:w="1949" w:type="dxa"/>
            <w:shd w:val="clear" w:color="auto" w:fill="1A56DB"/>
          </w:tcPr>
          <w:p w14:paraId="548972BD" w14:textId="77777777" w:rsidR="00586CE9" w:rsidRDefault="00000000">
            <w:r>
              <w:rPr>
                <w:b/>
                <w:color w:val="FFFFFF"/>
                <w:sz w:val="18"/>
              </w:rPr>
              <w:t>Hardware</w:t>
            </w:r>
          </w:p>
        </w:tc>
        <w:tc>
          <w:tcPr>
            <w:tcW w:w="1949" w:type="dxa"/>
            <w:shd w:val="clear" w:color="auto" w:fill="1A56DB"/>
          </w:tcPr>
          <w:p w14:paraId="38039048" w14:textId="77777777" w:rsidR="00586CE9" w:rsidRDefault="00000000">
            <w:r>
              <w:rPr>
                <w:b/>
                <w:color w:val="FFFFFF"/>
                <w:sz w:val="18"/>
              </w:rPr>
              <w:t>Software License</w:t>
            </w:r>
          </w:p>
        </w:tc>
        <w:tc>
          <w:tcPr>
            <w:tcW w:w="1949" w:type="dxa"/>
            <w:shd w:val="clear" w:color="auto" w:fill="1A56DB"/>
          </w:tcPr>
          <w:p w14:paraId="7BC2E8E7" w14:textId="77777777" w:rsidR="00586CE9" w:rsidRDefault="00000000">
            <w:r>
              <w:rPr>
                <w:b/>
                <w:color w:val="FFFFFF"/>
                <w:sz w:val="18"/>
              </w:rPr>
              <w:t>AMC</w:t>
            </w:r>
          </w:p>
        </w:tc>
        <w:tc>
          <w:tcPr>
            <w:tcW w:w="1949" w:type="dxa"/>
            <w:shd w:val="clear" w:color="auto" w:fill="1A56DB"/>
          </w:tcPr>
          <w:p w14:paraId="7F6DE272" w14:textId="77777777" w:rsidR="00586CE9" w:rsidRDefault="00000000">
            <w:r>
              <w:rPr>
                <w:b/>
                <w:color w:val="FFFFFF"/>
                <w:sz w:val="18"/>
              </w:rPr>
              <w:t>Total (INR)</w:t>
            </w:r>
          </w:p>
        </w:tc>
      </w:tr>
      <w:tr w:rsidR="00586CE9" w14:paraId="1F0748EF" w14:textId="77777777">
        <w:tc>
          <w:tcPr>
            <w:tcW w:w="1949" w:type="dxa"/>
          </w:tcPr>
          <w:p w14:paraId="36AF9963" w14:textId="77777777" w:rsidR="00586CE9" w:rsidRDefault="00000000">
            <w:r>
              <w:rPr>
                <w:sz w:val="18"/>
              </w:rPr>
              <w:t>Year 1</w:t>
            </w:r>
          </w:p>
        </w:tc>
        <w:tc>
          <w:tcPr>
            <w:tcW w:w="1949" w:type="dxa"/>
          </w:tcPr>
          <w:p w14:paraId="099C4BED" w14:textId="77777777" w:rsidR="00586CE9" w:rsidRDefault="00000000">
            <w:r>
              <w:rPr>
                <w:sz w:val="18"/>
              </w:rPr>
              <w:t>₹4,35,000</w:t>
            </w:r>
          </w:p>
        </w:tc>
        <w:tc>
          <w:tcPr>
            <w:tcW w:w="1949" w:type="dxa"/>
          </w:tcPr>
          <w:p w14:paraId="4C197839" w14:textId="77777777" w:rsidR="00586CE9" w:rsidRDefault="00000000">
            <w:r>
              <w:rPr>
                <w:sz w:val="18"/>
              </w:rPr>
              <w:t>₹7,00,000</w:t>
            </w:r>
          </w:p>
        </w:tc>
        <w:tc>
          <w:tcPr>
            <w:tcW w:w="1949" w:type="dxa"/>
          </w:tcPr>
          <w:p w14:paraId="0825F43C" w14:textId="77777777" w:rsidR="00586CE9" w:rsidRDefault="00000000">
            <w:r>
              <w:rPr>
                <w:sz w:val="18"/>
              </w:rPr>
              <w:t>₹1,40,000</w:t>
            </w:r>
          </w:p>
        </w:tc>
        <w:tc>
          <w:tcPr>
            <w:tcW w:w="1949" w:type="dxa"/>
          </w:tcPr>
          <w:p w14:paraId="331746E3" w14:textId="5362246E" w:rsidR="00586CE9" w:rsidRDefault="00000000">
            <w:r>
              <w:rPr>
                <w:sz w:val="18"/>
              </w:rPr>
              <w:t>₹12,75,000</w:t>
            </w:r>
          </w:p>
        </w:tc>
      </w:tr>
      <w:tr w:rsidR="00586CE9" w14:paraId="4B6914E9" w14:textId="77777777">
        <w:tc>
          <w:tcPr>
            <w:tcW w:w="1949" w:type="dxa"/>
            <w:shd w:val="clear" w:color="auto" w:fill="EFF6FF"/>
          </w:tcPr>
          <w:p w14:paraId="7585C3D3" w14:textId="77777777" w:rsidR="00586CE9" w:rsidRDefault="00000000">
            <w:r>
              <w:rPr>
                <w:sz w:val="18"/>
              </w:rPr>
              <w:t>Year 2</w:t>
            </w:r>
          </w:p>
        </w:tc>
        <w:tc>
          <w:tcPr>
            <w:tcW w:w="1949" w:type="dxa"/>
            <w:shd w:val="clear" w:color="auto" w:fill="EFF6FF"/>
          </w:tcPr>
          <w:p w14:paraId="27B66F0A" w14:textId="77777777" w:rsidR="00586CE9" w:rsidRDefault="00000000">
            <w:r>
              <w:rPr>
                <w:sz w:val="18"/>
              </w:rPr>
              <w:t>₹0</w:t>
            </w:r>
          </w:p>
        </w:tc>
        <w:tc>
          <w:tcPr>
            <w:tcW w:w="1949" w:type="dxa"/>
            <w:shd w:val="clear" w:color="auto" w:fill="EFF6FF"/>
          </w:tcPr>
          <w:p w14:paraId="1CCE9000" w14:textId="77777777" w:rsidR="00586CE9" w:rsidRDefault="00000000">
            <w:r>
              <w:rPr>
                <w:sz w:val="18"/>
              </w:rPr>
              <w:t>₹0 (renewal)</w:t>
            </w:r>
          </w:p>
        </w:tc>
        <w:tc>
          <w:tcPr>
            <w:tcW w:w="1949" w:type="dxa"/>
            <w:shd w:val="clear" w:color="auto" w:fill="EFF6FF"/>
          </w:tcPr>
          <w:p w14:paraId="3B7720C6" w14:textId="77777777" w:rsidR="00586CE9" w:rsidRDefault="00000000">
            <w:r>
              <w:rPr>
                <w:sz w:val="18"/>
              </w:rPr>
              <w:t>₹1,40,000</w:t>
            </w:r>
          </w:p>
        </w:tc>
        <w:tc>
          <w:tcPr>
            <w:tcW w:w="1949" w:type="dxa"/>
            <w:shd w:val="clear" w:color="auto" w:fill="EFF6FF"/>
          </w:tcPr>
          <w:p w14:paraId="64311E6D" w14:textId="18784A9F" w:rsidR="00586CE9" w:rsidRDefault="00000000">
            <w:r>
              <w:rPr>
                <w:sz w:val="18"/>
              </w:rPr>
              <w:t>₹1,40,000</w:t>
            </w:r>
          </w:p>
        </w:tc>
      </w:tr>
      <w:tr w:rsidR="00586CE9" w14:paraId="701FDF19" w14:textId="77777777">
        <w:tc>
          <w:tcPr>
            <w:tcW w:w="1949" w:type="dxa"/>
          </w:tcPr>
          <w:p w14:paraId="19541C44" w14:textId="77777777" w:rsidR="00586CE9" w:rsidRDefault="00000000">
            <w:r>
              <w:rPr>
                <w:sz w:val="18"/>
              </w:rPr>
              <w:t>Year 3</w:t>
            </w:r>
          </w:p>
        </w:tc>
        <w:tc>
          <w:tcPr>
            <w:tcW w:w="1949" w:type="dxa"/>
          </w:tcPr>
          <w:p w14:paraId="4ACD2C94" w14:textId="77777777" w:rsidR="00586CE9" w:rsidRDefault="00000000">
            <w:r>
              <w:rPr>
                <w:sz w:val="18"/>
              </w:rPr>
              <w:t>₹0</w:t>
            </w:r>
          </w:p>
        </w:tc>
        <w:tc>
          <w:tcPr>
            <w:tcW w:w="1949" w:type="dxa"/>
          </w:tcPr>
          <w:p w14:paraId="3C33F55E" w14:textId="77777777" w:rsidR="00586CE9" w:rsidRDefault="00000000">
            <w:r>
              <w:rPr>
                <w:sz w:val="18"/>
              </w:rPr>
              <w:t>₹0 (renewal)</w:t>
            </w:r>
          </w:p>
        </w:tc>
        <w:tc>
          <w:tcPr>
            <w:tcW w:w="1949" w:type="dxa"/>
          </w:tcPr>
          <w:p w14:paraId="3058FB8E" w14:textId="77777777" w:rsidR="00586CE9" w:rsidRDefault="00000000">
            <w:r>
              <w:rPr>
                <w:sz w:val="18"/>
              </w:rPr>
              <w:t>₹1,40,000</w:t>
            </w:r>
          </w:p>
        </w:tc>
        <w:tc>
          <w:tcPr>
            <w:tcW w:w="1949" w:type="dxa"/>
          </w:tcPr>
          <w:p w14:paraId="60B73958" w14:textId="1FCC4B93" w:rsidR="00586CE9" w:rsidRDefault="00000000">
            <w:r>
              <w:rPr>
                <w:sz w:val="18"/>
              </w:rPr>
              <w:t>₹1,40,000</w:t>
            </w:r>
          </w:p>
        </w:tc>
      </w:tr>
      <w:tr w:rsidR="00586CE9" w14:paraId="3E103467" w14:textId="77777777">
        <w:tc>
          <w:tcPr>
            <w:tcW w:w="1949" w:type="dxa"/>
            <w:shd w:val="clear" w:color="auto" w:fill="EFF6FF"/>
          </w:tcPr>
          <w:p w14:paraId="11BEC523" w14:textId="5FF9E9B7" w:rsidR="00586CE9" w:rsidRDefault="00000000">
            <w:r>
              <w:rPr>
                <w:sz w:val="18"/>
              </w:rPr>
              <w:t>3-Year Total</w:t>
            </w:r>
          </w:p>
        </w:tc>
        <w:tc>
          <w:tcPr>
            <w:tcW w:w="1949" w:type="dxa"/>
            <w:shd w:val="clear" w:color="auto" w:fill="EFF6FF"/>
          </w:tcPr>
          <w:p w14:paraId="5E9D775A" w14:textId="77777777" w:rsidR="00586CE9" w:rsidRDefault="00586CE9"/>
        </w:tc>
        <w:tc>
          <w:tcPr>
            <w:tcW w:w="1949" w:type="dxa"/>
            <w:shd w:val="clear" w:color="auto" w:fill="EFF6FF"/>
          </w:tcPr>
          <w:p w14:paraId="59F894E8" w14:textId="77777777" w:rsidR="00586CE9" w:rsidRDefault="00586CE9"/>
        </w:tc>
        <w:tc>
          <w:tcPr>
            <w:tcW w:w="1949" w:type="dxa"/>
            <w:shd w:val="clear" w:color="auto" w:fill="EFF6FF"/>
          </w:tcPr>
          <w:p w14:paraId="3075609F" w14:textId="77777777" w:rsidR="00586CE9" w:rsidRDefault="00586CE9"/>
        </w:tc>
        <w:tc>
          <w:tcPr>
            <w:tcW w:w="1949" w:type="dxa"/>
            <w:shd w:val="clear" w:color="auto" w:fill="EFF6FF"/>
          </w:tcPr>
          <w:p w14:paraId="22089386" w14:textId="2AFBC52E" w:rsidR="00586CE9" w:rsidRDefault="00000000">
            <w:r>
              <w:rPr>
                <w:sz w:val="18"/>
              </w:rPr>
              <w:t>₹15,55,000</w:t>
            </w:r>
          </w:p>
        </w:tc>
      </w:tr>
    </w:tbl>
    <w:p w14:paraId="0EB71A27" w14:textId="77777777" w:rsidR="00586CE9" w:rsidRDefault="00586CE9"/>
    <w:p w14:paraId="21730FA1" w14:textId="77777777" w:rsidR="00586CE9" w:rsidRDefault="00000000">
      <w:pPr>
        <w:pStyle w:val="Heading3"/>
      </w:pPr>
      <w:r>
        <w:rPr>
          <w:color w:val="92400E"/>
        </w:rPr>
        <w:t>Tier-1 OEM (Option 2 Hardware)</w:t>
      </w:r>
    </w:p>
    <w:tbl>
      <w:tblPr>
        <w:tblStyle w:val="TableGrid"/>
        <w:tblW w:w="0" w:type="auto"/>
        <w:tblLook w:val="04A0" w:firstRow="1" w:lastRow="0" w:firstColumn="1" w:lastColumn="0" w:noHBand="0" w:noVBand="1"/>
      </w:tblPr>
      <w:tblGrid>
        <w:gridCol w:w="1949"/>
        <w:gridCol w:w="1949"/>
        <w:gridCol w:w="1949"/>
        <w:gridCol w:w="1949"/>
        <w:gridCol w:w="1949"/>
      </w:tblGrid>
      <w:tr w:rsidR="00586CE9" w14:paraId="0451026F" w14:textId="77777777">
        <w:tc>
          <w:tcPr>
            <w:tcW w:w="1949" w:type="dxa"/>
            <w:shd w:val="clear" w:color="auto" w:fill="1A56DB"/>
          </w:tcPr>
          <w:p w14:paraId="562B5593" w14:textId="77777777" w:rsidR="00586CE9" w:rsidRDefault="00000000">
            <w:r>
              <w:rPr>
                <w:b/>
                <w:color w:val="FFFFFF"/>
                <w:sz w:val="18"/>
              </w:rPr>
              <w:t>Year</w:t>
            </w:r>
          </w:p>
        </w:tc>
        <w:tc>
          <w:tcPr>
            <w:tcW w:w="1949" w:type="dxa"/>
            <w:shd w:val="clear" w:color="auto" w:fill="1A56DB"/>
          </w:tcPr>
          <w:p w14:paraId="577ECA2F" w14:textId="77777777" w:rsidR="00586CE9" w:rsidRDefault="00000000">
            <w:r>
              <w:rPr>
                <w:b/>
                <w:color w:val="FFFFFF"/>
                <w:sz w:val="18"/>
              </w:rPr>
              <w:t>Hardware</w:t>
            </w:r>
          </w:p>
        </w:tc>
        <w:tc>
          <w:tcPr>
            <w:tcW w:w="1949" w:type="dxa"/>
            <w:shd w:val="clear" w:color="auto" w:fill="1A56DB"/>
          </w:tcPr>
          <w:p w14:paraId="361F487D" w14:textId="77777777" w:rsidR="00586CE9" w:rsidRDefault="00000000">
            <w:r>
              <w:rPr>
                <w:b/>
                <w:color w:val="FFFFFF"/>
                <w:sz w:val="18"/>
              </w:rPr>
              <w:t>Software License</w:t>
            </w:r>
          </w:p>
        </w:tc>
        <w:tc>
          <w:tcPr>
            <w:tcW w:w="1949" w:type="dxa"/>
            <w:shd w:val="clear" w:color="auto" w:fill="1A56DB"/>
          </w:tcPr>
          <w:p w14:paraId="692CADF6" w14:textId="77777777" w:rsidR="00586CE9" w:rsidRDefault="00000000">
            <w:r>
              <w:rPr>
                <w:b/>
                <w:color w:val="FFFFFF"/>
                <w:sz w:val="18"/>
              </w:rPr>
              <w:t>AMC</w:t>
            </w:r>
          </w:p>
        </w:tc>
        <w:tc>
          <w:tcPr>
            <w:tcW w:w="1949" w:type="dxa"/>
            <w:shd w:val="clear" w:color="auto" w:fill="1A56DB"/>
          </w:tcPr>
          <w:p w14:paraId="721AAC4D" w14:textId="77777777" w:rsidR="00586CE9" w:rsidRDefault="00000000">
            <w:r>
              <w:rPr>
                <w:b/>
                <w:color w:val="FFFFFF"/>
                <w:sz w:val="18"/>
              </w:rPr>
              <w:t>Total (INR)</w:t>
            </w:r>
          </w:p>
        </w:tc>
      </w:tr>
      <w:tr w:rsidR="00586CE9" w14:paraId="2AC157B7" w14:textId="77777777">
        <w:tc>
          <w:tcPr>
            <w:tcW w:w="1949" w:type="dxa"/>
          </w:tcPr>
          <w:p w14:paraId="32D70490" w14:textId="77777777" w:rsidR="00586CE9" w:rsidRDefault="00000000">
            <w:r>
              <w:rPr>
                <w:sz w:val="18"/>
              </w:rPr>
              <w:t>Year 1</w:t>
            </w:r>
          </w:p>
        </w:tc>
        <w:tc>
          <w:tcPr>
            <w:tcW w:w="1949" w:type="dxa"/>
          </w:tcPr>
          <w:p w14:paraId="7DD6D08A" w14:textId="77777777" w:rsidR="00586CE9" w:rsidRDefault="00000000">
            <w:r>
              <w:rPr>
                <w:sz w:val="18"/>
              </w:rPr>
              <w:t>₹22,00,000</w:t>
            </w:r>
          </w:p>
        </w:tc>
        <w:tc>
          <w:tcPr>
            <w:tcW w:w="1949" w:type="dxa"/>
          </w:tcPr>
          <w:p w14:paraId="350B423B" w14:textId="77777777" w:rsidR="00586CE9" w:rsidRDefault="00000000">
            <w:r>
              <w:rPr>
                <w:sz w:val="18"/>
              </w:rPr>
              <w:t>₹16,00,000</w:t>
            </w:r>
          </w:p>
        </w:tc>
        <w:tc>
          <w:tcPr>
            <w:tcW w:w="1949" w:type="dxa"/>
          </w:tcPr>
          <w:p w14:paraId="0BF8B444" w14:textId="77777777" w:rsidR="00586CE9" w:rsidRDefault="00000000">
            <w:r>
              <w:rPr>
                <w:sz w:val="18"/>
              </w:rPr>
              <w:t>₹4,00,000</w:t>
            </w:r>
          </w:p>
        </w:tc>
        <w:tc>
          <w:tcPr>
            <w:tcW w:w="1949" w:type="dxa"/>
          </w:tcPr>
          <w:p w14:paraId="5F285E95" w14:textId="7913F7BD" w:rsidR="00586CE9" w:rsidRDefault="00000000">
            <w:r>
              <w:rPr>
                <w:sz w:val="18"/>
              </w:rPr>
              <w:t>₹42,00,000</w:t>
            </w:r>
          </w:p>
        </w:tc>
      </w:tr>
      <w:tr w:rsidR="00586CE9" w14:paraId="36D34330" w14:textId="77777777">
        <w:tc>
          <w:tcPr>
            <w:tcW w:w="1949" w:type="dxa"/>
            <w:shd w:val="clear" w:color="auto" w:fill="EFF6FF"/>
          </w:tcPr>
          <w:p w14:paraId="564EDC4C" w14:textId="77777777" w:rsidR="00586CE9" w:rsidRDefault="00000000">
            <w:r>
              <w:rPr>
                <w:sz w:val="18"/>
              </w:rPr>
              <w:t>Year 2</w:t>
            </w:r>
          </w:p>
        </w:tc>
        <w:tc>
          <w:tcPr>
            <w:tcW w:w="1949" w:type="dxa"/>
            <w:shd w:val="clear" w:color="auto" w:fill="EFF6FF"/>
          </w:tcPr>
          <w:p w14:paraId="2A664121" w14:textId="77777777" w:rsidR="00586CE9" w:rsidRDefault="00000000">
            <w:r>
              <w:rPr>
                <w:sz w:val="18"/>
              </w:rPr>
              <w:t>₹0</w:t>
            </w:r>
          </w:p>
        </w:tc>
        <w:tc>
          <w:tcPr>
            <w:tcW w:w="1949" w:type="dxa"/>
            <w:shd w:val="clear" w:color="auto" w:fill="EFF6FF"/>
          </w:tcPr>
          <w:p w14:paraId="2FDD4995" w14:textId="77777777" w:rsidR="00586CE9" w:rsidRDefault="00000000">
            <w:r>
              <w:rPr>
                <w:sz w:val="18"/>
              </w:rPr>
              <w:t>₹0 (renewal)</w:t>
            </w:r>
          </w:p>
        </w:tc>
        <w:tc>
          <w:tcPr>
            <w:tcW w:w="1949" w:type="dxa"/>
            <w:shd w:val="clear" w:color="auto" w:fill="EFF6FF"/>
          </w:tcPr>
          <w:p w14:paraId="575CB49E" w14:textId="77777777" w:rsidR="00586CE9" w:rsidRDefault="00000000">
            <w:r>
              <w:rPr>
                <w:sz w:val="18"/>
              </w:rPr>
              <w:t>₹4,00,000</w:t>
            </w:r>
          </w:p>
        </w:tc>
        <w:tc>
          <w:tcPr>
            <w:tcW w:w="1949" w:type="dxa"/>
            <w:shd w:val="clear" w:color="auto" w:fill="EFF6FF"/>
          </w:tcPr>
          <w:p w14:paraId="1A89E2EC" w14:textId="3150B573" w:rsidR="00586CE9" w:rsidRDefault="00000000">
            <w:r>
              <w:rPr>
                <w:sz w:val="18"/>
              </w:rPr>
              <w:t>₹4,00,000</w:t>
            </w:r>
          </w:p>
        </w:tc>
      </w:tr>
      <w:tr w:rsidR="00586CE9" w14:paraId="6E8C51F1" w14:textId="77777777">
        <w:tc>
          <w:tcPr>
            <w:tcW w:w="1949" w:type="dxa"/>
          </w:tcPr>
          <w:p w14:paraId="61C55EE7" w14:textId="77777777" w:rsidR="00586CE9" w:rsidRDefault="00000000">
            <w:r>
              <w:rPr>
                <w:sz w:val="18"/>
              </w:rPr>
              <w:t>Year 3</w:t>
            </w:r>
          </w:p>
        </w:tc>
        <w:tc>
          <w:tcPr>
            <w:tcW w:w="1949" w:type="dxa"/>
          </w:tcPr>
          <w:p w14:paraId="6BD6B548" w14:textId="77777777" w:rsidR="00586CE9" w:rsidRDefault="00000000">
            <w:r>
              <w:rPr>
                <w:sz w:val="18"/>
              </w:rPr>
              <w:t>Partial refresh ~₹5,00,000</w:t>
            </w:r>
          </w:p>
        </w:tc>
        <w:tc>
          <w:tcPr>
            <w:tcW w:w="1949" w:type="dxa"/>
          </w:tcPr>
          <w:p w14:paraId="26F5848B" w14:textId="77777777" w:rsidR="00586CE9" w:rsidRDefault="00000000">
            <w:r>
              <w:rPr>
                <w:sz w:val="18"/>
              </w:rPr>
              <w:t>₹0</w:t>
            </w:r>
          </w:p>
        </w:tc>
        <w:tc>
          <w:tcPr>
            <w:tcW w:w="1949" w:type="dxa"/>
          </w:tcPr>
          <w:p w14:paraId="33EA85DD" w14:textId="77777777" w:rsidR="00586CE9" w:rsidRDefault="00000000">
            <w:r>
              <w:rPr>
                <w:sz w:val="18"/>
              </w:rPr>
              <w:t>₹4,00,000</w:t>
            </w:r>
          </w:p>
        </w:tc>
        <w:tc>
          <w:tcPr>
            <w:tcW w:w="1949" w:type="dxa"/>
          </w:tcPr>
          <w:p w14:paraId="471E400F" w14:textId="42357F58" w:rsidR="00586CE9" w:rsidRDefault="00000000">
            <w:r>
              <w:rPr>
                <w:sz w:val="18"/>
              </w:rPr>
              <w:t>₹9,00,000</w:t>
            </w:r>
          </w:p>
        </w:tc>
      </w:tr>
      <w:tr w:rsidR="00586CE9" w14:paraId="3D973135" w14:textId="77777777">
        <w:tc>
          <w:tcPr>
            <w:tcW w:w="1949" w:type="dxa"/>
            <w:shd w:val="clear" w:color="auto" w:fill="EFF6FF"/>
          </w:tcPr>
          <w:p w14:paraId="18308A3B" w14:textId="0998E558" w:rsidR="00586CE9" w:rsidRDefault="00000000">
            <w:r>
              <w:rPr>
                <w:sz w:val="18"/>
              </w:rPr>
              <w:t>3-Year Total</w:t>
            </w:r>
          </w:p>
        </w:tc>
        <w:tc>
          <w:tcPr>
            <w:tcW w:w="1949" w:type="dxa"/>
            <w:shd w:val="clear" w:color="auto" w:fill="EFF6FF"/>
          </w:tcPr>
          <w:p w14:paraId="1933C0B1" w14:textId="77777777" w:rsidR="00586CE9" w:rsidRDefault="00586CE9"/>
        </w:tc>
        <w:tc>
          <w:tcPr>
            <w:tcW w:w="1949" w:type="dxa"/>
            <w:shd w:val="clear" w:color="auto" w:fill="EFF6FF"/>
          </w:tcPr>
          <w:p w14:paraId="7174162C" w14:textId="77777777" w:rsidR="00586CE9" w:rsidRDefault="00586CE9"/>
        </w:tc>
        <w:tc>
          <w:tcPr>
            <w:tcW w:w="1949" w:type="dxa"/>
            <w:shd w:val="clear" w:color="auto" w:fill="EFF6FF"/>
          </w:tcPr>
          <w:p w14:paraId="0D8387F4" w14:textId="77777777" w:rsidR="00586CE9" w:rsidRDefault="00586CE9"/>
        </w:tc>
        <w:tc>
          <w:tcPr>
            <w:tcW w:w="1949" w:type="dxa"/>
            <w:shd w:val="clear" w:color="auto" w:fill="EFF6FF"/>
          </w:tcPr>
          <w:p w14:paraId="0A0359C3" w14:textId="0F5FD615" w:rsidR="00586CE9" w:rsidRDefault="00000000">
            <w:r>
              <w:rPr>
                <w:sz w:val="18"/>
              </w:rPr>
              <w:t>₹55,00,000</w:t>
            </w:r>
          </w:p>
        </w:tc>
      </w:tr>
    </w:tbl>
    <w:p w14:paraId="6C478DE6" w14:textId="77777777" w:rsidR="00586CE9" w:rsidRDefault="00586CE9"/>
    <w:p w14:paraId="101BB3FB" w14:textId="77777777" w:rsidR="00586CE9" w:rsidRDefault="00000000">
      <w:r>
        <w:t>────────────────────────────────────────────────────────────────────────────────</w:t>
      </w:r>
    </w:p>
    <w:p w14:paraId="11D46EBE" w14:textId="77777777" w:rsidR="00586CE9" w:rsidRDefault="00000000">
      <w:r>
        <w:t>────────────────────────────────────────────────────────────────────────────────</w:t>
      </w:r>
    </w:p>
    <w:p w14:paraId="1DA9183D" w14:textId="77777777" w:rsidR="00586CE9" w:rsidRDefault="00000000">
      <w:pPr>
        <w:pStyle w:val="Heading1"/>
      </w:pPr>
      <w:r>
        <w:rPr>
          <w:color w:val="1A56DB"/>
        </w:rPr>
        <w:lastRenderedPageBreak/>
        <w:t>COMMON REQUIREMENTS (Both Deployment Models)</w:t>
      </w:r>
    </w:p>
    <w:p w14:paraId="7B138BE3" w14:textId="77777777" w:rsidR="00586CE9" w:rsidRDefault="00000000">
      <w:pPr>
        <w:pStyle w:val="Heading2"/>
      </w:pPr>
      <w:r>
        <w:rPr>
          <w:color w:val="117A65"/>
        </w:rPr>
        <w:t>C1. Application Architecture — Modules &amp; Data Flow</w:t>
      </w:r>
    </w:p>
    <w:p w14:paraId="37EA785B" w14:textId="77777777" w:rsidR="00586CE9" w:rsidRDefault="00000000">
      <w:pPr>
        <w:shd w:val="clear" w:color="auto" w:fill="F1F5F9"/>
        <w:ind w:left="283"/>
      </w:pPr>
      <w:r>
        <w:rPr>
          <w:rFonts w:ascii="Courier New" w:hAnsi="Courier New"/>
          <w:color w:val="1E293B"/>
          <w:sz w:val="16"/>
        </w:rPr>
        <w:t>INPUT FILES</w:t>
      </w:r>
      <w:r>
        <w:rPr>
          <w:rFonts w:ascii="Courier New" w:hAnsi="Courier New"/>
          <w:color w:val="1E293B"/>
          <w:sz w:val="16"/>
        </w:rPr>
        <w:br/>
        <w:t xml:space="preserve">  ├─ Feasibility Report (.xlsx)  ← Master input (BOM, PFD, PFMEA, Control Plan)</w:t>
      </w:r>
      <w:r>
        <w:rPr>
          <w:rFonts w:ascii="Courier New" w:hAnsi="Courier New"/>
          <w:color w:val="1E293B"/>
          <w:sz w:val="16"/>
        </w:rPr>
        <w:br/>
        <w:t xml:space="preserve">  ├─ 3D CAD File (.stp / .step) ← Part geometry → STL viewer</w:t>
      </w:r>
      <w:r>
        <w:rPr>
          <w:rFonts w:ascii="Courier New" w:hAnsi="Courier New"/>
          <w:color w:val="1E293B"/>
          <w:sz w:val="16"/>
        </w:rPr>
        <w:br/>
        <w:t xml:space="preserve">  └─ 2D Engineering Drawings (PDF files) ← Images extracted by PyMuPDF</w:t>
      </w:r>
      <w:r>
        <w:rPr>
          <w:rFonts w:ascii="Courier New" w:hAnsi="Courier New"/>
          <w:color w:val="1E293B"/>
          <w:sz w:val="16"/>
        </w:rPr>
        <w:br/>
      </w:r>
      <w:r>
        <w:rPr>
          <w:rFonts w:ascii="Courier New" w:hAnsi="Courier New"/>
          <w:color w:val="1E293B"/>
          <w:sz w:val="16"/>
        </w:rPr>
        <w:br/>
        <w:t>PROCESSING PIPELINE (Celery Background Task)</w:t>
      </w:r>
      <w:r>
        <w:rPr>
          <w:rFonts w:ascii="Courier New" w:hAnsi="Courier New"/>
          <w:color w:val="1E293B"/>
          <w:sz w:val="16"/>
        </w:rPr>
        <w:br/>
        <w:t xml:space="preserve">  │</w:t>
      </w:r>
      <w:r>
        <w:rPr>
          <w:rFonts w:ascii="Courier New" w:hAnsi="Courier New"/>
          <w:color w:val="1E293B"/>
          <w:sz w:val="16"/>
        </w:rPr>
        <w:br/>
        <w:t xml:space="preserve">  ├─ 1. Part Number Extraction (from filename / Excel)</w:t>
      </w:r>
      <w:r>
        <w:rPr>
          <w:rFonts w:ascii="Courier New" w:hAnsi="Courier New"/>
          <w:color w:val="1E293B"/>
          <w:sz w:val="16"/>
        </w:rPr>
        <w:br/>
        <w:t xml:space="preserve">  ├─ 2. STEP → STL export (FreeCAD / Open CASCADE)</w:t>
      </w:r>
      <w:r>
        <w:rPr>
          <w:rFonts w:ascii="Courier New" w:hAnsi="Courier New"/>
          <w:color w:val="1E293B"/>
          <w:sz w:val="16"/>
        </w:rPr>
        <w:br/>
        <w:t xml:space="preserve">  ├─ 3. BOM Excel Generation (openpyxl + Ollama LLM)</w:t>
      </w:r>
      <w:r>
        <w:rPr>
          <w:rFonts w:ascii="Courier New" w:hAnsi="Courier New"/>
          <w:color w:val="1E293B"/>
          <w:sz w:val="16"/>
        </w:rPr>
        <w:br/>
        <w:t xml:space="preserve">  ├─ 4. PFD Sheets (Sub-Assy Index, Flow, Sheetmetal, BOP)</w:t>
      </w:r>
      <w:r>
        <w:rPr>
          <w:rFonts w:ascii="Courier New" w:hAnsi="Courier New"/>
          <w:color w:val="1E293B"/>
          <w:sz w:val="16"/>
        </w:rPr>
        <w:br/>
        <w:t xml:space="preserve">  ├─ 5. Tooling Master List</w:t>
      </w:r>
      <w:r>
        <w:rPr>
          <w:rFonts w:ascii="Courier New" w:hAnsi="Courier New"/>
          <w:color w:val="1E293B"/>
          <w:sz w:val="16"/>
        </w:rPr>
        <w:br/>
        <w:t xml:space="preserve">  ├─ 6. Fitment Check Sheet (with embedded 2D images)</w:t>
      </w:r>
      <w:r>
        <w:rPr>
          <w:rFonts w:ascii="Courier New" w:hAnsi="Courier New"/>
          <w:color w:val="1E293B"/>
          <w:sz w:val="16"/>
        </w:rPr>
        <w:br/>
        <w:t xml:space="preserve">  ├─ 7. PFMEA (with PFMEA dictionary lookups)</w:t>
      </w:r>
      <w:r>
        <w:rPr>
          <w:rFonts w:ascii="Courier New" w:hAnsi="Courier New"/>
          <w:color w:val="1E293B"/>
          <w:sz w:val="16"/>
        </w:rPr>
        <w:br/>
        <w:t xml:space="preserve">  ├─ 8. Control Plan (cross-references PFD)</w:t>
      </w:r>
      <w:r>
        <w:rPr>
          <w:rFonts w:ascii="Courier New" w:hAnsi="Courier New"/>
          <w:color w:val="1E293B"/>
          <w:sz w:val="16"/>
        </w:rPr>
        <w:br/>
        <w:t xml:space="preserve">  └─ 9. Fixture PM Master Plan</w:t>
      </w:r>
      <w:r>
        <w:rPr>
          <w:rFonts w:ascii="Courier New" w:hAnsi="Courier New"/>
          <w:color w:val="1E293B"/>
          <w:sz w:val="16"/>
        </w:rPr>
        <w:br/>
      </w:r>
      <w:r>
        <w:rPr>
          <w:rFonts w:ascii="Courier New" w:hAnsi="Courier New"/>
          <w:color w:val="1E293B"/>
          <w:sz w:val="16"/>
        </w:rPr>
        <w:br/>
        <w:t>OUTPUT FILES</w:t>
      </w:r>
      <w:r>
        <w:rPr>
          <w:rFonts w:ascii="Courier New" w:hAnsi="Courier New"/>
          <w:color w:val="1E293B"/>
          <w:sz w:val="16"/>
        </w:rPr>
        <w:br/>
        <w:t xml:space="preserve">  └─ Per-task output directory: BOM_*.xlsx, PFD_*.xlsx, PFMEA_*.xlsx, etc.</w:t>
      </w:r>
    </w:p>
    <w:p w14:paraId="3917FC52" w14:textId="77777777" w:rsidR="00586CE9" w:rsidRDefault="00000000">
      <w:r>
        <w:t>────────────────────────────────────────────────────────────────────────────────</w:t>
      </w:r>
    </w:p>
    <w:p w14:paraId="6837B7A5" w14:textId="77777777" w:rsidR="00586CE9" w:rsidRDefault="00000000">
      <w:pPr>
        <w:pStyle w:val="Heading2"/>
      </w:pPr>
      <w:r>
        <w:rPr>
          <w:color w:val="117A65"/>
        </w:rPr>
        <w:t>C2. LLM Configuration Details</w:t>
      </w:r>
    </w:p>
    <w:tbl>
      <w:tblPr>
        <w:tblStyle w:val="TableGrid"/>
        <w:tblW w:w="0" w:type="auto"/>
        <w:tblLook w:val="04A0" w:firstRow="1" w:lastRow="0" w:firstColumn="1" w:lastColumn="0" w:noHBand="0" w:noVBand="1"/>
      </w:tblPr>
      <w:tblGrid>
        <w:gridCol w:w="4873"/>
        <w:gridCol w:w="4873"/>
      </w:tblGrid>
      <w:tr w:rsidR="00586CE9" w14:paraId="0F11F772" w14:textId="77777777">
        <w:tc>
          <w:tcPr>
            <w:tcW w:w="4873" w:type="dxa"/>
            <w:shd w:val="clear" w:color="auto" w:fill="1A56DB"/>
          </w:tcPr>
          <w:p w14:paraId="3C8D1753" w14:textId="77777777" w:rsidR="00586CE9" w:rsidRDefault="00000000">
            <w:r>
              <w:rPr>
                <w:b/>
                <w:color w:val="FFFFFF"/>
                <w:sz w:val="18"/>
              </w:rPr>
              <w:t>Parameter</w:t>
            </w:r>
          </w:p>
        </w:tc>
        <w:tc>
          <w:tcPr>
            <w:tcW w:w="4873" w:type="dxa"/>
            <w:shd w:val="clear" w:color="auto" w:fill="1A56DB"/>
          </w:tcPr>
          <w:p w14:paraId="0BC49197" w14:textId="77777777" w:rsidR="00586CE9" w:rsidRDefault="00000000">
            <w:r>
              <w:rPr>
                <w:b/>
                <w:color w:val="FFFFFF"/>
                <w:sz w:val="18"/>
              </w:rPr>
              <w:t>Value</w:t>
            </w:r>
          </w:p>
        </w:tc>
      </w:tr>
      <w:tr w:rsidR="00586CE9" w14:paraId="14474F80" w14:textId="77777777">
        <w:tc>
          <w:tcPr>
            <w:tcW w:w="4873" w:type="dxa"/>
          </w:tcPr>
          <w:p w14:paraId="3F4E7C9F" w14:textId="47F51097" w:rsidR="00586CE9" w:rsidRDefault="00000000">
            <w:r>
              <w:rPr>
                <w:sz w:val="18"/>
              </w:rPr>
              <w:t>Provider</w:t>
            </w:r>
          </w:p>
        </w:tc>
        <w:tc>
          <w:tcPr>
            <w:tcW w:w="4873" w:type="dxa"/>
          </w:tcPr>
          <w:p w14:paraId="410FC00B" w14:textId="77777777" w:rsidR="00586CE9" w:rsidRDefault="00000000">
            <w:r>
              <w:rPr>
                <w:sz w:val="18"/>
              </w:rPr>
              <w:t>Ollama (self-hosted, local, no cloud dependency)</w:t>
            </w:r>
          </w:p>
        </w:tc>
      </w:tr>
      <w:tr w:rsidR="00586CE9" w14:paraId="3C202529" w14:textId="77777777">
        <w:tc>
          <w:tcPr>
            <w:tcW w:w="4873" w:type="dxa"/>
            <w:shd w:val="clear" w:color="auto" w:fill="EFF6FF"/>
          </w:tcPr>
          <w:p w14:paraId="0EC18B63" w14:textId="19E16380" w:rsidR="00586CE9" w:rsidRDefault="00000000">
            <w:r>
              <w:rPr>
                <w:sz w:val="18"/>
              </w:rPr>
              <w:t>Base URL</w:t>
            </w:r>
          </w:p>
        </w:tc>
        <w:tc>
          <w:tcPr>
            <w:tcW w:w="4873" w:type="dxa"/>
            <w:shd w:val="clear" w:color="auto" w:fill="EFF6FF"/>
          </w:tcPr>
          <w:p w14:paraId="320D1D0C" w14:textId="77777777" w:rsidR="00586CE9" w:rsidRDefault="00000000">
            <w:r>
              <w:rPr>
                <w:sz w:val="18"/>
              </w:rPr>
              <w:t>`http://localhost:11434/v1` (configured via .env)</w:t>
            </w:r>
          </w:p>
        </w:tc>
      </w:tr>
      <w:tr w:rsidR="00586CE9" w14:paraId="38C5046D" w14:textId="77777777">
        <w:tc>
          <w:tcPr>
            <w:tcW w:w="4873" w:type="dxa"/>
          </w:tcPr>
          <w:p w14:paraId="383E5A88" w14:textId="466B9E4B" w:rsidR="00586CE9" w:rsidRDefault="00000000">
            <w:r>
              <w:rPr>
                <w:sz w:val="18"/>
              </w:rPr>
              <w:t>Models Supported</w:t>
            </w:r>
          </w:p>
        </w:tc>
        <w:tc>
          <w:tcPr>
            <w:tcW w:w="4873" w:type="dxa"/>
          </w:tcPr>
          <w:p w14:paraId="4B23D591" w14:textId="77777777" w:rsidR="00586CE9" w:rsidRDefault="00000000">
            <w:r>
              <w:rPr>
                <w:sz w:val="18"/>
              </w:rPr>
              <w:t>Mistral 7B Q4_K_M, LLaMA 3.1 8B Q4_K_M, Phi-3 Medium</w:t>
            </w:r>
          </w:p>
        </w:tc>
      </w:tr>
      <w:tr w:rsidR="00586CE9" w14:paraId="6DF37F87" w14:textId="77777777">
        <w:tc>
          <w:tcPr>
            <w:tcW w:w="4873" w:type="dxa"/>
            <w:shd w:val="clear" w:color="auto" w:fill="EFF6FF"/>
          </w:tcPr>
          <w:p w14:paraId="7947A0E3" w14:textId="2750FBCD" w:rsidR="00586CE9" w:rsidRDefault="00000000">
            <w:r>
              <w:rPr>
                <w:sz w:val="18"/>
              </w:rPr>
              <w:t>Context Window</w:t>
            </w:r>
          </w:p>
        </w:tc>
        <w:tc>
          <w:tcPr>
            <w:tcW w:w="4873" w:type="dxa"/>
            <w:shd w:val="clear" w:color="auto" w:fill="EFF6FF"/>
          </w:tcPr>
          <w:p w14:paraId="4BF415C2" w14:textId="77777777" w:rsidR="00586CE9" w:rsidRDefault="00000000">
            <w:r>
              <w:rPr>
                <w:sz w:val="18"/>
              </w:rPr>
              <w:t>8192–32768 tokens (depends on model)</w:t>
            </w:r>
          </w:p>
        </w:tc>
      </w:tr>
      <w:tr w:rsidR="00586CE9" w14:paraId="2945609E" w14:textId="77777777">
        <w:tc>
          <w:tcPr>
            <w:tcW w:w="4873" w:type="dxa"/>
          </w:tcPr>
          <w:p w14:paraId="317045E5" w14:textId="5E492E10" w:rsidR="00586CE9" w:rsidRDefault="00000000">
            <w:r>
              <w:rPr>
                <w:sz w:val="18"/>
              </w:rPr>
              <w:t>Inference Mode</w:t>
            </w:r>
          </w:p>
        </w:tc>
        <w:tc>
          <w:tcPr>
            <w:tcW w:w="4873" w:type="dxa"/>
          </w:tcPr>
          <w:p w14:paraId="3B3632BD" w14:textId="77777777" w:rsidR="00586CE9" w:rsidRDefault="00000000">
            <w:r>
              <w:rPr>
                <w:sz w:val="18"/>
              </w:rPr>
              <w:t>Synchronous (within async FastAPI task)</w:t>
            </w:r>
          </w:p>
        </w:tc>
      </w:tr>
      <w:tr w:rsidR="00586CE9" w14:paraId="58DA3779" w14:textId="77777777">
        <w:tc>
          <w:tcPr>
            <w:tcW w:w="4873" w:type="dxa"/>
            <w:shd w:val="clear" w:color="auto" w:fill="EFF6FF"/>
          </w:tcPr>
          <w:p w14:paraId="65984CB6" w14:textId="1301DE84" w:rsidR="00586CE9" w:rsidRDefault="00000000">
            <w:r>
              <w:rPr>
                <w:sz w:val="18"/>
              </w:rPr>
              <w:t>Temperature</w:t>
            </w:r>
          </w:p>
        </w:tc>
        <w:tc>
          <w:tcPr>
            <w:tcW w:w="4873" w:type="dxa"/>
            <w:shd w:val="clear" w:color="auto" w:fill="EFF6FF"/>
          </w:tcPr>
          <w:p w14:paraId="1EC3CE9E" w14:textId="77777777" w:rsidR="00586CE9" w:rsidRDefault="00000000">
            <w:r>
              <w:rPr>
                <w:sz w:val="18"/>
              </w:rPr>
              <w:t>Low (0.1–0.3) for deterministic engineering output</w:t>
            </w:r>
          </w:p>
        </w:tc>
      </w:tr>
      <w:tr w:rsidR="00586CE9" w14:paraId="6251CF98" w14:textId="77777777">
        <w:tc>
          <w:tcPr>
            <w:tcW w:w="4873" w:type="dxa"/>
          </w:tcPr>
          <w:p w14:paraId="468F0003" w14:textId="392CF7C0" w:rsidR="00586CE9" w:rsidRDefault="00000000">
            <w:r>
              <w:rPr>
                <w:sz w:val="18"/>
              </w:rPr>
              <w:t>Max Tokens</w:t>
            </w:r>
          </w:p>
        </w:tc>
        <w:tc>
          <w:tcPr>
            <w:tcW w:w="4873" w:type="dxa"/>
          </w:tcPr>
          <w:p w14:paraId="770051DF" w14:textId="77777777" w:rsidR="00586CE9" w:rsidRDefault="00000000">
            <w:r>
              <w:rPr>
                <w:sz w:val="18"/>
              </w:rPr>
              <w:t>Configurable per generator (typically 2000–4000)</w:t>
            </w:r>
          </w:p>
        </w:tc>
      </w:tr>
      <w:tr w:rsidR="00586CE9" w14:paraId="00BE6583" w14:textId="77777777">
        <w:tc>
          <w:tcPr>
            <w:tcW w:w="4873" w:type="dxa"/>
            <w:shd w:val="clear" w:color="auto" w:fill="EFF6FF"/>
          </w:tcPr>
          <w:p w14:paraId="7795F686" w14:textId="0845905B" w:rsidR="00586CE9" w:rsidRDefault="00000000">
            <w:r>
              <w:rPr>
                <w:sz w:val="18"/>
              </w:rPr>
              <w:t>GPU VRAM Required</w:t>
            </w:r>
          </w:p>
        </w:tc>
        <w:tc>
          <w:tcPr>
            <w:tcW w:w="4873" w:type="dxa"/>
            <w:shd w:val="clear" w:color="auto" w:fill="EFF6FF"/>
          </w:tcPr>
          <w:p w14:paraId="4F1F59A1" w14:textId="77777777" w:rsidR="00586CE9" w:rsidRDefault="00000000">
            <w:r>
              <w:rPr>
                <w:sz w:val="18"/>
              </w:rPr>
              <w:t>Minimum 8 GB (Mistral Q4), Recommended 16–24 GB (LLaMA 8B)</w:t>
            </w:r>
          </w:p>
        </w:tc>
      </w:tr>
    </w:tbl>
    <w:p w14:paraId="2348F4E9" w14:textId="77777777" w:rsidR="00586CE9" w:rsidRDefault="00586CE9"/>
    <w:p w14:paraId="40E84977" w14:textId="77777777" w:rsidR="00586CE9" w:rsidRDefault="00000000">
      <w:r>
        <w:t>────────────────────────────────────────────────────────────────────────────────</w:t>
      </w:r>
    </w:p>
    <w:p w14:paraId="2A572FC3" w14:textId="77777777" w:rsidR="00586CE9" w:rsidRDefault="00000000">
      <w:pPr>
        <w:pStyle w:val="Heading2"/>
      </w:pPr>
      <w:r>
        <w:rPr>
          <w:color w:val="117A65"/>
        </w:rPr>
        <w:t>C3. Storage Requirements</w:t>
      </w:r>
    </w:p>
    <w:tbl>
      <w:tblPr>
        <w:tblStyle w:val="TableGrid"/>
        <w:tblW w:w="0" w:type="auto"/>
        <w:tblLook w:val="04A0" w:firstRow="1" w:lastRow="0" w:firstColumn="1" w:lastColumn="0" w:noHBand="0" w:noVBand="1"/>
      </w:tblPr>
      <w:tblGrid>
        <w:gridCol w:w="3249"/>
        <w:gridCol w:w="3249"/>
        <w:gridCol w:w="3249"/>
      </w:tblGrid>
      <w:tr w:rsidR="00586CE9" w14:paraId="43F56772" w14:textId="77777777">
        <w:tc>
          <w:tcPr>
            <w:tcW w:w="3249" w:type="dxa"/>
            <w:shd w:val="clear" w:color="auto" w:fill="1A56DB"/>
          </w:tcPr>
          <w:p w14:paraId="6DD01F9B" w14:textId="77777777" w:rsidR="00586CE9" w:rsidRDefault="00000000">
            <w:r>
              <w:rPr>
                <w:b/>
                <w:color w:val="FFFFFF"/>
                <w:sz w:val="18"/>
              </w:rPr>
              <w:t>Data Category</w:t>
            </w:r>
          </w:p>
        </w:tc>
        <w:tc>
          <w:tcPr>
            <w:tcW w:w="3249" w:type="dxa"/>
            <w:shd w:val="clear" w:color="auto" w:fill="1A56DB"/>
          </w:tcPr>
          <w:p w14:paraId="6459805B" w14:textId="77777777" w:rsidR="00586CE9" w:rsidRDefault="00000000">
            <w:r>
              <w:rPr>
                <w:b/>
                <w:color w:val="FFFFFF"/>
                <w:sz w:val="18"/>
              </w:rPr>
              <w:t>Description</w:t>
            </w:r>
          </w:p>
        </w:tc>
        <w:tc>
          <w:tcPr>
            <w:tcW w:w="3249" w:type="dxa"/>
            <w:shd w:val="clear" w:color="auto" w:fill="1A56DB"/>
          </w:tcPr>
          <w:p w14:paraId="589E176C" w14:textId="77777777" w:rsidR="00586CE9" w:rsidRDefault="00000000">
            <w:r>
              <w:rPr>
                <w:b/>
                <w:color w:val="FFFFFF"/>
                <w:sz w:val="18"/>
              </w:rPr>
              <w:t>Estimated Size per Analysis</w:t>
            </w:r>
          </w:p>
        </w:tc>
      </w:tr>
      <w:tr w:rsidR="00586CE9" w14:paraId="551482D0" w14:textId="77777777">
        <w:tc>
          <w:tcPr>
            <w:tcW w:w="3249" w:type="dxa"/>
          </w:tcPr>
          <w:p w14:paraId="388E58C1" w14:textId="77777777" w:rsidR="00586CE9" w:rsidRDefault="00000000">
            <w:r>
              <w:rPr>
                <w:sz w:val="18"/>
              </w:rPr>
              <w:t>Feasibility Excel</w:t>
            </w:r>
          </w:p>
        </w:tc>
        <w:tc>
          <w:tcPr>
            <w:tcW w:w="3249" w:type="dxa"/>
          </w:tcPr>
          <w:p w14:paraId="47EFC3DF" w14:textId="77777777" w:rsidR="00586CE9" w:rsidRDefault="00000000">
            <w:r>
              <w:rPr>
                <w:sz w:val="18"/>
              </w:rPr>
              <w:t>Input from customer</w:t>
            </w:r>
          </w:p>
        </w:tc>
        <w:tc>
          <w:tcPr>
            <w:tcW w:w="3249" w:type="dxa"/>
          </w:tcPr>
          <w:p w14:paraId="543A2118" w14:textId="77777777" w:rsidR="00586CE9" w:rsidRDefault="00000000">
            <w:r>
              <w:rPr>
                <w:sz w:val="18"/>
              </w:rPr>
              <w:t>100 KB – 5 MB</w:t>
            </w:r>
          </w:p>
        </w:tc>
      </w:tr>
      <w:tr w:rsidR="00586CE9" w14:paraId="17BE215B" w14:textId="77777777">
        <w:tc>
          <w:tcPr>
            <w:tcW w:w="3249" w:type="dxa"/>
            <w:shd w:val="clear" w:color="auto" w:fill="EFF6FF"/>
          </w:tcPr>
          <w:p w14:paraId="0EEB5163" w14:textId="77777777" w:rsidR="00586CE9" w:rsidRDefault="00000000">
            <w:r>
              <w:rPr>
                <w:sz w:val="18"/>
              </w:rPr>
              <w:t>3D STEP File</w:t>
            </w:r>
          </w:p>
        </w:tc>
        <w:tc>
          <w:tcPr>
            <w:tcW w:w="3249" w:type="dxa"/>
            <w:shd w:val="clear" w:color="auto" w:fill="EFF6FF"/>
          </w:tcPr>
          <w:p w14:paraId="749E050C" w14:textId="77777777" w:rsidR="00586CE9" w:rsidRDefault="00000000">
            <w:r>
              <w:rPr>
                <w:sz w:val="18"/>
              </w:rPr>
              <w:t>CAD geometry</w:t>
            </w:r>
          </w:p>
        </w:tc>
        <w:tc>
          <w:tcPr>
            <w:tcW w:w="3249" w:type="dxa"/>
            <w:shd w:val="clear" w:color="auto" w:fill="EFF6FF"/>
          </w:tcPr>
          <w:p w14:paraId="6D34A580" w14:textId="77777777" w:rsidR="00586CE9" w:rsidRDefault="00000000">
            <w:r>
              <w:rPr>
                <w:sz w:val="18"/>
              </w:rPr>
              <w:t>1 MB – 50 MB</w:t>
            </w:r>
          </w:p>
        </w:tc>
      </w:tr>
      <w:tr w:rsidR="00586CE9" w14:paraId="46EC6F0C" w14:textId="77777777">
        <w:tc>
          <w:tcPr>
            <w:tcW w:w="3249" w:type="dxa"/>
          </w:tcPr>
          <w:p w14:paraId="74124B4A" w14:textId="77777777" w:rsidR="00586CE9" w:rsidRDefault="00000000">
            <w:r>
              <w:rPr>
                <w:sz w:val="18"/>
              </w:rPr>
              <w:t>2D PDF Drawings</w:t>
            </w:r>
          </w:p>
        </w:tc>
        <w:tc>
          <w:tcPr>
            <w:tcW w:w="3249" w:type="dxa"/>
          </w:tcPr>
          <w:p w14:paraId="7CDF4EAA" w14:textId="77777777" w:rsidR="00586CE9" w:rsidRDefault="00000000">
            <w:r>
              <w:rPr>
                <w:sz w:val="18"/>
              </w:rPr>
              <w:t>Engineering drawings</w:t>
            </w:r>
          </w:p>
        </w:tc>
        <w:tc>
          <w:tcPr>
            <w:tcW w:w="3249" w:type="dxa"/>
          </w:tcPr>
          <w:p w14:paraId="1DD9C878" w14:textId="77777777" w:rsidR="00586CE9" w:rsidRDefault="00000000">
            <w:r>
              <w:rPr>
                <w:sz w:val="18"/>
              </w:rPr>
              <w:t>1 MB – 30 MB (multi-file)</w:t>
            </w:r>
          </w:p>
        </w:tc>
      </w:tr>
      <w:tr w:rsidR="00586CE9" w14:paraId="029FB859" w14:textId="77777777">
        <w:tc>
          <w:tcPr>
            <w:tcW w:w="3249" w:type="dxa"/>
            <w:shd w:val="clear" w:color="auto" w:fill="EFF6FF"/>
          </w:tcPr>
          <w:p w14:paraId="776CF5D3" w14:textId="77777777" w:rsidR="00586CE9" w:rsidRDefault="00000000">
            <w:r>
              <w:rPr>
                <w:sz w:val="18"/>
              </w:rPr>
              <w:t>Extracted Images</w:t>
            </w:r>
          </w:p>
        </w:tc>
        <w:tc>
          <w:tcPr>
            <w:tcW w:w="3249" w:type="dxa"/>
            <w:shd w:val="clear" w:color="auto" w:fill="EFF6FF"/>
          </w:tcPr>
          <w:p w14:paraId="2A1F9105" w14:textId="77777777" w:rsidR="00586CE9" w:rsidRDefault="00000000">
            <w:r>
              <w:rPr>
                <w:sz w:val="18"/>
              </w:rPr>
              <w:t>PyMuPDF output (PNG per page)</w:t>
            </w:r>
          </w:p>
        </w:tc>
        <w:tc>
          <w:tcPr>
            <w:tcW w:w="3249" w:type="dxa"/>
            <w:shd w:val="clear" w:color="auto" w:fill="EFF6FF"/>
          </w:tcPr>
          <w:p w14:paraId="180B3FEA" w14:textId="77777777" w:rsidR="00586CE9" w:rsidRDefault="00000000">
            <w:r>
              <w:rPr>
                <w:sz w:val="18"/>
              </w:rPr>
              <w:t>5–50 MB</w:t>
            </w:r>
          </w:p>
        </w:tc>
      </w:tr>
      <w:tr w:rsidR="00586CE9" w14:paraId="255EB141" w14:textId="77777777">
        <w:tc>
          <w:tcPr>
            <w:tcW w:w="3249" w:type="dxa"/>
          </w:tcPr>
          <w:p w14:paraId="446FD49F" w14:textId="77777777" w:rsidR="00586CE9" w:rsidRDefault="00000000">
            <w:r>
              <w:rPr>
                <w:sz w:val="18"/>
              </w:rPr>
              <w:t>Generated STL</w:t>
            </w:r>
          </w:p>
        </w:tc>
        <w:tc>
          <w:tcPr>
            <w:tcW w:w="3249" w:type="dxa"/>
          </w:tcPr>
          <w:p w14:paraId="113CAAA3" w14:textId="77777777" w:rsidR="00586CE9" w:rsidRDefault="00000000">
            <w:r>
              <w:rPr>
                <w:sz w:val="18"/>
              </w:rPr>
              <w:t>3D viewer model</w:t>
            </w:r>
          </w:p>
        </w:tc>
        <w:tc>
          <w:tcPr>
            <w:tcW w:w="3249" w:type="dxa"/>
          </w:tcPr>
          <w:p w14:paraId="5F6AF5A5" w14:textId="77777777" w:rsidR="00586CE9" w:rsidRDefault="00000000">
            <w:r>
              <w:rPr>
                <w:sz w:val="18"/>
              </w:rPr>
              <w:t>5–100 MB</w:t>
            </w:r>
          </w:p>
        </w:tc>
      </w:tr>
      <w:tr w:rsidR="00586CE9" w14:paraId="4427EE33" w14:textId="77777777">
        <w:tc>
          <w:tcPr>
            <w:tcW w:w="3249" w:type="dxa"/>
            <w:shd w:val="clear" w:color="auto" w:fill="EFF6FF"/>
          </w:tcPr>
          <w:p w14:paraId="3CC2DD2F" w14:textId="77777777" w:rsidR="00586CE9" w:rsidRDefault="00000000">
            <w:r>
              <w:rPr>
                <w:sz w:val="18"/>
              </w:rPr>
              <w:t>Output Excel Files</w:t>
            </w:r>
          </w:p>
        </w:tc>
        <w:tc>
          <w:tcPr>
            <w:tcW w:w="3249" w:type="dxa"/>
            <w:shd w:val="clear" w:color="auto" w:fill="EFF6FF"/>
          </w:tcPr>
          <w:p w14:paraId="1AAC345C" w14:textId="77777777" w:rsidR="00586CE9" w:rsidRDefault="00000000">
            <w:r>
              <w:rPr>
                <w:sz w:val="18"/>
              </w:rPr>
              <w:t>BOM, PFD, PFMEA, etc. (7 files)</w:t>
            </w:r>
          </w:p>
        </w:tc>
        <w:tc>
          <w:tcPr>
            <w:tcW w:w="3249" w:type="dxa"/>
            <w:shd w:val="clear" w:color="auto" w:fill="EFF6FF"/>
          </w:tcPr>
          <w:p w14:paraId="5B61708E" w14:textId="77777777" w:rsidR="00586CE9" w:rsidRDefault="00000000">
            <w:r>
              <w:rPr>
                <w:sz w:val="18"/>
              </w:rPr>
              <w:t>5–30 MB total</w:t>
            </w:r>
          </w:p>
        </w:tc>
      </w:tr>
      <w:tr w:rsidR="00586CE9" w14:paraId="577C3161" w14:textId="77777777">
        <w:tc>
          <w:tcPr>
            <w:tcW w:w="3249" w:type="dxa"/>
          </w:tcPr>
          <w:p w14:paraId="4AE9E29C" w14:textId="77777777" w:rsidR="00586CE9" w:rsidRDefault="00000000">
            <w:r>
              <w:rPr>
                <w:sz w:val="18"/>
              </w:rPr>
              <w:t>Generated PDFs</w:t>
            </w:r>
          </w:p>
        </w:tc>
        <w:tc>
          <w:tcPr>
            <w:tcW w:w="3249" w:type="dxa"/>
          </w:tcPr>
          <w:p w14:paraId="09A74A79" w14:textId="77777777" w:rsidR="00586CE9" w:rsidRDefault="00000000">
            <w:r>
              <w:rPr>
                <w:sz w:val="18"/>
              </w:rPr>
              <w:t>Preview conversions</w:t>
            </w:r>
          </w:p>
        </w:tc>
        <w:tc>
          <w:tcPr>
            <w:tcW w:w="3249" w:type="dxa"/>
          </w:tcPr>
          <w:p w14:paraId="71E0C897" w14:textId="77777777" w:rsidR="00586CE9" w:rsidRDefault="00000000">
            <w:r>
              <w:rPr>
                <w:sz w:val="18"/>
              </w:rPr>
              <w:t>2–15 MB</w:t>
            </w:r>
          </w:p>
        </w:tc>
      </w:tr>
      <w:tr w:rsidR="00586CE9" w14:paraId="7453749E" w14:textId="77777777">
        <w:tc>
          <w:tcPr>
            <w:tcW w:w="3249" w:type="dxa"/>
            <w:shd w:val="clear" w:color="auto" w:fill="EFF6FF"/>
          </w:tcPr>
          <w:p w14:paraId="527F3F10" w14:textId="27B7D82F" w:rsidR="00586CE9" w:rsidRDefault="00000000">
            <w:r>
              <w:rPr>
                <w:sz w:val="18"/>
              </w:rPr>
              <w:t>Total per Analysis</w:t>
            </w:r>
          </w:p>
        </w:tc>
        <w:tc>
          <w:tcPr>
            <w:tcW w:w="3249" w:type="dxa"/>
            <w:shd w:val="clear" w:color="auto" w:fill="EFF6FF"/>
          </w:tcPr>
          <w:p w14:paraId="76A32712" w14:textId="77777777" w:rsidR="00586CE9" w:rsidRDefault="00586CE9"/>
        </w:tc>
        <w:tc>
          <w:tcPr>
            <w:tcW w:w="3249" w:type="dxa"/>
            <w:shd w:val="clear" w:color="auto" w:fill="EFF6FF"/>
          </w:tcPr>
          <w:p w14:paraId="6C1ECAB5" w14:textId="731E7C33" w:rsidR="00586CE9" w:rsidRDefault="00000000">
            <w:r>
              <w:rPr>
                <w:sz w:val="18"/>
              </w:rPr>
              <w:t>~20–280 MB</w:t>
            </w:r>
          </w:p>
        </w:tc>
      </w:tr>
    </w:tbl>
    <w:p w14:paraId="40ADBCC5" w14:textId="77777777" w:rsidR="00586CE9" w:rsidRDefault="00586CE9"/>
    <w:p w14:paraId="642FB6A5" w14:textId="77777777" w:rsidR="00586CE9" w:rsidRDefault="00000000">
      <w:pPr>
        <w:ind w:left="567"/>
      </w:pPr>
      <w:r>
        <w:rPr>
          <w:b/>
          <w:color w:val="1A56DB"/>
        </w:rPr>
        <w:t xml:space="preserve">💡 TIP: </w:t>
      </w:r>
      <w:r>
        <w:t xml:space="preserve">Implement a </w:t>
      </w:r>
      <w:r>
        <w:rPr>
          <w:b/>
        </w:rPr>
        <w:t>cleanup policy</w:t>
      </w:r>
      <w:r>
        <w:t xml:space="preserve"> — delete raw uploads + temp images after 30 days. Keep only final output Excel/PDF files. This keeps storage manageable at ~5 GB per 100 analyses.</w:t>
      </w:r>
    </w:p>
    <w:p w14:paraId="157EB30F" w14:textId="77777777" w:rsidR="00586CE9" w:rsidRDefault="00000000">
      <w:r>
        <w:t>────────────────────────────────────────────────────────────────────────────────</w:t>
      </w:r>
    </w:p>
    <w:p w14:paraId="38A7F521" w14:textId="77777777" w:rsidR="00586CE9" w:rsidRDefault="00000000">
      <w:pPr>
        <w:pStyle w:val="Heading2"/>
      </w:pPr>
      <w:r>
        <w:rPr>
          <w:color w:val="117A65"/>
        </w:rPr>
        <w:lastRenderedPageBreak/>
        <w:t>C4. Performance Benchmarks (Expected)</w:t>
      </w:r>
    </w:p>
    <w:tbl>
      <w:tblPr>
        <w:tblStyle w:val="TableGrid"/>
        <w:tblW w:w="0" w:type="auto"/>
        <w:tblLook w:val="04A0" w:firstRow="1" w:lastRow="0" w:firstColumn="1" w:lastColumn="0" w:noHBand="0" w:noVBand="1"/>
      </w:tblPr>
      <w:tblGrid>
        <w:gridCol w:w="2436"/>
        <w:gridCol w:w="2436"/>
        <w:gridCol w:w="2436"/>
        <w:gridCol w:w="2436"/>
      </w:tblGrid>
      <w:tr w:rsidR="00586CE9" w14:paraId="1EEDA77B" w14:textId="77777777">
        <w:tc>
          <w:tcPr>
            <w:tcW w:w="2436" w:type="dxa"/>
            <w:shd w:val="clear" w:color="auto" w:fill="1A56DB"/>
          </w:tcPr>
          <w:p w14:paraId="1E73D30C" w14:textId="77777777" w:rsidR="00586CE9" w:rsidRDefault="00000000">
            <w:r>
              <w:rPr>
                <w:b/>
                <w:color w:val="FFFFFF"/>
                <w:sz w:val="18"/>
              </w:rPr>
              <w:t>Operation</w:t>
            </w:r>
          </w:p>
        </w:tc>
        <w:tc>
          <w:tcPr>
            <w:tcW w:w="2436" w:type="dxa"/>
            <w:shd w:val="clear" w:color="auto" w:fill="1A56DB"/>
          </w:tcPr>
          <w:p w14:paraId="5C7447F4" w14:textId="77777777" w:rsidR="00586CE9" w:rsidRDefault="00000000">
            <w:r>
              <w:rPr>
                <w:b/>
                <w:color w:val="FFFFFF"/>
                <w:sz w:val="18"/>
              </w:rPr>
              <w:t>CPU Only</w:t>
            </w:r>
          </w:p>
        </w:tc>
        <w:tc>
          <w:tcPr>
            <w:tcW w:w="2436" w:type="dxa"/>
            <w:shd w:val="clear" w:color="auto" w:fill="1A56DB"/>
          </w:tcPr>
          <w:p w14:paraId="73F93840" w14:textId="77777777" w:rsidR="00586CE9" w:rsidRDefault="00000000">
            <w:r>
              <w:rPr>
                <w:b/>
                <w:color w:val="FFFFFF"/>
                <w:sz w:val="18"/>
              </w:rPr>
              <w:t>With GPU (RTX 4090)</w:t>
            </w:r>
          </w:p>
        </w:tc>
        <w:tc>
          <w:tcPr>
            <w:tcW w:w="2436" w:type="dxa"/>
            <w:shd w:val="clear" w:color="auto" w:fill="1A56DB"/>
          </w:tcPr>
          <w:p w14:paraId="3AEFDC92" w14:textId="77777777" w:rsidR="00586CE9" w:rsidRDefault="00000000">
            <w:r>
              <w:rPr>
                <w:b/>
                <w:color w:val="FFFFFF"/>
                <w:sz w:val="18"/>
              </w:rPr>
              <w:t>With A100</w:t>
            </w:r>
          </w:p>
        </w:tc>
      </w:tr>
      <w:tr w:rsidR="00586CE9" w14:paraId="570CC68E" w14:textId="77777777">
        <w:tc>
          <w:tcPr>
            <w:tcW w:w="2436" w:type="dxa"/>
          </w:tcPr>
          <w:p w14:paraId="1E3ED661" w14:textId="77777777" w:rsidR="00586CE9" w:rsidRDefault="00000000">
            <w:r>
              <w:rPr>
                <w:sz w:val="18"/>
              </w:rPr>
              <w:t>Ollama LLM (BOM, ~500 tokens)</w:t>
            </w:r>
          </w:p>
        </w:tc>
        <w:tc>
          <w:tcPr>
            <w:tcW w:w="2436" w:type="dxa"/>
          </w:tcPr>
          <w:p w14:paraId="6BB2FFA8" w14:textId="77777777" w:rsidR="00586CE9" w:rsidRDefault="00000000">
            <w:r>
              <w:rPr>
                <w:sz w:val="18"/>
              </w:rPr>
              <w:t>5–15 min</w:t>
            </w:r>
          </w:p>
        </w:tc>
        <w:tc>
          <w:tcPr>
            <w:tcW w:w="2436" w:type="dxa"/>
          </w:tcPr>
          <w:p w14:paraId="4D06C79E" w14:textId="77777777" w:rsidR="00586CE9" w:rsidRDefault="00000000">
            <w:r>
              <w:rPr>
                <w:sz w:val="18"/>
              </w:rPr>
              <w:t>15–45 sec</w:t>
            </w:r>
          </w:p>
        </w:tc>
        <w:tc>
          <w:tcPr>
            <w:tcW w:w="2436" w:type="dxa"/>
          </w:tcPr>
          <w:p w14:paraId="1824CE58" w14:textId="77777777" w:rsidR="00586CE9" w:rsidRDefault="00000000">
            <w:r>
              <w:rPr>
                <w:sz w:val="18"/>
              </w:rPr>
              <w:t>5–15 sec</w:t>
            </w:r>
          </w:p>
        </w:tc>
      </w:tr>
      <w:tr w:rsidR="00586CE9" w14:paraId="47B71852" w14:textId="77777777">
        <w:tc>
          <w:tcPr>
            <w:tcW w:w="2436" w:type="dxa"/>
            <w:shd w:val="clear" w:color="auto" w:fill="EFF6FF"/>
          </w:tcPr>
          <w:p w14:paraId="202A2575" w14:textId="77777777" w:rsidR="00586CE9" w:rsidRDefault="00000000">
            <w:r>
              <w:rPr>
                <w:sz w:val="18"/>
              </w:rPr>
              <w:t>STEP → STL (FreeCAD)</w:t>
            </w:r>
          </w:p>
        </w:tc>
        <w:tc>
          <w:tcPr>
            <w:tcW w:w="2436" w:type="dxa"/>
            <w:shd w:val="clear" w:color="auto" w:fill="EFF6FF"/>
          </w:tcPr>
          <w:p w14:paraId="0BEBB440" w14:textId="77777777" w:rsidR="00586CE9" w:rsidRDefault="00000000">
            <w:r>
              <w:rPr>
                <w:sz w:val="18"/>
              </w:rPr>
              <w:t>30–120 sec</w:t>
            </w:r>
          </w:p>
        </w:tc>
        <w:tc>
          <w:tcPr>
            <w:tcW w:w="2436" w:type="dxa"/>
            <w:shd w:val="clear" w:color="auto" w:fill="EFF6FF"/>
          </w:tcPr>
          <w:p w14:paraId="6C6EBE4F" w14:textId="77777777" w:rsidR="00586CE9" w:rsidRDefault="00000000">
            <w:r>
              <w:rPr>
                <w:sz w:val="18"/>
              </w:rPr>
              <w:t>Same (CPU-bound)</w:t>
            </w:r>
          </w:p>
        </w:tc>
        <w:tc>
          <w:tcPr>
            <w:tcW w:w="2436" w:type="dxa"/>
            <w:shd w:val="clear" w:color="auto" w:fill="EFF6FF"/>
          </w:tcPr>
          <w:p w14:paraId="6F87CC57" w14:textId="77777777" w:rsidR="00586CE9" w:rsidRDefault="00000000">
            <w:r>
              <w:rPr>
                <w:sz w:val="18"/>
              </w:rPr>
              <w:t>Same</w:t>
            </w:r>
          </w:p>
        </w:tc>
      </w:tr>
      <w:tr w:rsidR="00586CE9" w14:paraId="2219C5DA" w14:textId="77777777">
        <w:tc>
          <w:tcPr>
            <w:tcW w:w="2436" w:type="dxa"/>
          </w:tcPr>
          <w:p w14:paraId="562CDF39" w14:textId="77777777" w:rsidR="00586CE9" w:rsidRDefault="00000000">
            <w:r>
              <w:rPr>
                <w:sz w:val="18"/>
              </w:rPr>
              <w:t>PDF Image Extraction (PyMuPDF)</w:t>
            </w:r>
          </w:p>
        </w:tc>
        <w:tc>
          <w:tcPr>
            <w:tcW w:w="2436" w:type="dxa"/>
          </w:tcPr>
          <w:p w14:paraId="127C7AF5" w14:textId="77777777" w:rsidR="00586CE9" w:rsidRDefault="00000000">
            <w:r>
              <w:rPr>
                <w:sz w:val="18"/>
              </w:rPr>
              <w:t>2–10 sec</w:t>
            </w:r>
          </w:p>
        </w:tc>
        <w:tc>
          <w:tcPr>
            <w:tcW w:w="2436" w:type="dxa"/>
          </w:tcPr>
          <w:p w14:paraId="4C85B609" w14:textId="77777777" w:rsidR="00586CE9" w:rsidRDefault="00000000">
            <w:r>
              <w:rPr>
                <w:sz w:val="18"/>
              </w:rPr>
              <w:t>Same (CPU-bound)</w:t>
            </w:r>
          </w:p>
        </w:tc>
        <w:tc>
          <w:tcPr>
            <w:tcW w:w="2436" w:type="dxa"/>
          </w:tcPr>
          <w:p w14:paraId="40A5577A" w14:textId="77777777" w:rsidR="00586CE9" w:rsidRDefault="00000000">
            <w:r>
              <w:rPr>
                <w:sz w:val="18"/>
              </w:rPr>
              <w:t>Same</w:t>
            </w:r>
          </w:p>
        </w:tc>
      </w:tr>
      <w:tr w:rsidR="00586CE9" w14:paraId="1F4E981D" w14:textId="77777777">
        <w:tc>
          <w:tcPr>
            <w:tcW w:w="2436" w:type="dxa"/>
            <w:shd w:val="clear" w:color="auto" w:fill="EFF6FF"/>
          </w:tcPr>
          <w:p w14:paraId="51C81090" w14:textId="77777777" w:rsidR="00586CE9" w:rsidRDefault="00000000">
            <w:r>
              <w:rPr>
                <w:sz w:val="18"/>
              </w:rPr>
              <w:t>Excel Generation (openpyxl)</w:t>
            </w:r>
          </w:p>
        </w:tc>
        <w:tc>
          <w:tcPr>
            <w:tcW w:w="2436" w:type="dxa"/>
            <w:shd w:val="clear" w:color="auto" w:fill="EFF6FF"/>
          </w:tcPr>
          <w:p w14:paraId="03305263" w14:textId="77777777" w:rsidR="00586CE9" w:rsidRDefault="00000000">
            <w:r>
              <w:rPr>
                <w:sz w:val="18"/>
              </w:rPr>
              <w:t>5–30 sec</w:t>
            </w:r>
          </w:p>
        </w:tc>
        <w:tc>
          <w:tcPr>
            <w:tcW w:w="2436" w:type="dxa"/>
            <w:shd w:val="clear" w:color="auto" w:fill="EFF6FF"/>
          </w:tcPr>
          <w:p w14:paraId="6FD54CEB" w14:textId="77777777" w:rsidR="00586CE9" w:rsidRDefault="00000000">
            <w:r>
              <w:rPr>
                <w:sz w:val="18"/>
              </w:rPr>
              <w:t>Same (CPU-bound)</w:t>
            </w:r>
          </w:p>
        </w:tc>
        <w:tc>
          <w:tcPr>
            <w:tcW w:w="2436" w:type="dxa"/>
            <w:shd w:val="clear" w:color="auto" w:fill="EFF6FF"/>
          </w:tcPr>
          <w:p w14:paraId="64F4D2F9" w14:textId="77777777" w:rsidR="00586CE9" w:rsidRDefault="00000000">
            <w:r>
              <w:rPr>
                <w:sz w:val="18"/>
              </w:rPr>
              <w:t>Same</w:t>
            </w:r>
          </w:p>
        </w:tc>
      </w:tr>
      <w:tr w:rsidR="00586CE9" w14:paraId="7D041C61" w14:textId="77777777">
        <w:tc>
          <w:tcPr>
            <w:tcW w:w="2436" w:type="dxa"/>
          </w:tcPr>
          <w:p w14:paraId="252E5B77" w14:textId="695694DF" w:rsidR="00586CE9" w:rsidRDefault="00000000">
            <w:r>
              <w:rPr>
                <w:sz w:val="18"/>
              </w:rPr>
              <w:t>Full Analysis (all 8 docs)</w:t>
            </w:r>
          </w:p>
        </w:tc>
        <w:tc>
          <w:tcPr>
            <w:tcW w:w="2436" w:type="dxa"/>
          </w:tcPr>
          <w:p w14:paraId="7E77B047" w14:textId="66101C54" w:rsidR="00586CE9" w:rsidRDefault="00000000">
            <w:r>
              <w:rPr>
                <w:sz w:val="18"/>
              </w:rPr>
              <w:t>45–120 min</w:t>
            </w:r>
          </w:p>
        </w:tc>
        <w:tc>
          <w:tcPr>
            <w:tcW w:w="2436" w:type="dxa"/>
          </w:tcPr>
          <w:p w14:paraId="50B2A202" w14:textId="2A74653E" w:rsidR="00586CE9" w:rsidRDefault="00000000">
            <w:r>
              <w:rPr>
                <w:sz w:val="18"/>
              </w:rPr>
              <w:t>5–15 min</w:t>
            </w:r>
          </w:p>
        </w:tc>
        <w:tc>
          <w:tcPr>
            <w:tcW w:w="2436" w:type="dxa"/>
          </w:tcPr>
          <w:p w14:paraId="6FFDF746" w14:textId="57FF7EA6" w:rsidR="00586CE9" w:rsidRDefault="00000000">
            <w:r>
              <w:rPr>
                <w:sz w:val="18"/>
              </w:rPr>
              <w:t>2–5 min</w:t>
            </w:r>
          </w:p>
        </w:tc>
      </w:tr>
    </w:tbl>
    <w:p w14:paraId="21C1C16E" w14:textId="77777777" w:rsidR="00586CE9" w:rsidRDefault="00586CE9"/>
    <w:p w14:paraId="21266D1C" w14:textId="77777777" w:rsidR="00586CE9" w:rsidRDefault="00000000">
      <w:r>
        <w:t>────────────────────────────────────────────────────────────────────────────────</w:t>
      </w:r>
    </w:p>
    <w:p w14:paraId="5A347DF9" w14:textId="77777777" w:rsidR="00586CE9" w:rsidRDefault="00000000">
      <w:pPr>
        <w:pStyle w:val="Heading2"/>
      </w:pPr>
      <w:r>
        <w:rPr>
          <w:color w:val="117A65"/>
        </w:rPr>
        <w:t>C5. Production Readiness Checklist</w:t>
      </w:r>
    </w:p>
    <w:p w14:paraId="2AD19924" w14:textId="77777777" w:rsidR="00586CE9" w:rsidRDefault="00000000">
      <w:pPr>
        <w:pStyle w:val="Heading3"/>
      </w:pPr>
      <w:r>
        <w:rPr>
          <w:color w:val="92400E"/>
        </w:rPr>
        <w:t>Code Changes Required Before Production</w:t>
      </w:r>
    </w:p>
    <w:p w14:paraId="45ECD232" w14:textId="77777777" w:rsidR="00586CE9" w:rsidRDefault="00000000">
      <w:pPr>
        <w:pStyle w:val="ListBullet"/>
      </w:pPr>
      <w:r>
        <w:t xml:space="preserve">☐ Remove </w:t>
      </w:r>
      <w:r>
        <w:rPr>
          <w:rFonts w:ascii="Courier New" w:hAnsi="Courier New"/>
          <w:color w:val="C0392B"/>
          <w:sz w:val="18"/>
        </w:rPr>
        <w:t>allow_origins=["*"]</w:t>
      </w:r>
      <w:r>
        <w:t xml:space="preserve"> → set to </w:t>
      </w:r>
      <w:r>
        <w:rPr>
          <w:rFonts w:ascii="Courier New" w:hAnsi="Courier New"/>
          <w:color w:val="C0392B"/>
          <w:sz w:val="18"/>
        </w:rPr>
        <w:t>["https://yourdomain.com"]</w:t>
      </w:r>
    </w:p>
    <w:p w14:paraId="29489305" w14:textId="77777777" w:rsidR="00586CE9" w:rsidRDefault="00000000">
      <w:pPr>
        <w:pStyle w:val="ListBullet"/>
      </w:pPr>
      <w:r>
        <w:t xml:space="preserve">☐ Replace </w:t>
      </w:r>
      <w:r>
        <w:rPr>
          <w:rFonts w:ascii="Courier New" w:hAnsi="Courier New"/>
          <w:color w:val="C0392B"/>
          <w:sz w:val="18"/>
        </w:rPr>
        <w:t>tasks_db.json</w:t>
      </w:r>
      <w:r>
        <w:t xml:space="preserve"> with PostgreSQL for multi-user task tracking</w:t>
      </w:r>
    </w:p>
    <w:p w14:paraId="603CEBE6" w14:textId="77777777" w:rsidR="00586CE9" w:rsidRDefault="00000000">
      <w:pPr>
        <w:pStyle w:val="ListBullet"/>
      </w:pPr>
      <w:r>
        <w:t>☐ Add user authentication &amp; JWT middleware</w:t>
      </w:r>
    </w:p>
    <w:p w14:paraId="1C32C287" w14:textId="77777777" w:rsidR="00586CE9" w:rsidRDefault="00000000">
      <w:pPr>
        <w:pStyle w:val="ListBullet"/>
      </w:pPr>
      <w:r>
        <w:t>☐ Add per-user file isolation (separate upload/output directories per user)</w:t>
      </w:r>
    </w:p>
    <w:p w14:paraId="625D8511" w14:textId="77777777" w:rsidR="00586CE9" w:rsidRDefault="00000000">
      <w:pPr>
        <w:pStyle w:val="ListBullet"/>
      </w:pPr>
      <w:r>
        <w:t xml:space="preserve">☐ Replace </w:t>
      </w:r>
      <w:r>
        <w:rPr>
          <w:rFonts w:ascii="Courier New" w:hAnsi="Courier New"/>
          <w:color w:val="C0392B"/>
          <w:sz w:val="18"/>
        </w:rPr>
        <w:t>win32com</w:t>
      </w:r>
      <w:r>
        <w:t xml:space="preserve"> with LibreOffice headless (for Linux/SaaS)</w:t>
      </w:r>
    </w:p>
    <w:p w14:paraId="38C6B6B7" w14:textId="77777777" w:rsidR="00586CE9" w:rsidRDefault="00000000">
      <w:pPr>
        <w:pStyle w:val="ListBullet"/>
      </w:pPr>
      <w:r>
        <w:t>☐ Add file size validation and type checking for uploads</w:t>
      </w:r>
    </w:p>
    <w:p w14:paraId="3A5C66A5" w14:textId="77777777" w:rsidR="00586CE9" w:rsidRDefault="00000000">
      <w:pPr>
        <w:pStyle w:val="ListBullet"/>
      </w:pPr>
      <w:r>
        <w:t>☐ Implement rate limiting per API key / user</w:t>
      </w:r>
    </w:p>
    <w:p w14:paraId="05DA8B75" w14:textId="77777777" w:rsidR="00586CE9" w:rsidRDefault="00000000">
      <w:pPr>
        <w:pStyle w:val="ListBullet"/>
      </w:pPr>
      <w:r>
        <w:t xml:space="preserve">☐ Add structured logging (replace </w:t>
      </w:r>
      <w:r>
        <w:rPr>
          <w:rFonts w:ascii="Courier New" w:hAnsi="Courier New"/>
          <w:color w:val="C0392B"/>
          <w:sz w:val="18"/>
        </w:rPr>
        <w:t>print</w:t>
      </w:r>
      <w:r>
        <w:t xml:space="preserve"> with </w:t>
      </w:r>
      <w:r>
        <w:rPr>
          <w:rFonts w:ascii="Courier New" w:hAnsi="Courier New"/>
          <w:color w:val="C0392B"/>
          <w:sz w:val="18"/>
        </w:rPr>
        <w:t>logging</w:t>
      </w:r>
      <w:r>
        <w:t xml:space="preserve"> module)</w:t>
      </w:r>
    </w:p>
    <w:p w14:paraId="2C24ADDE" w14:textId="77777777" w:rsidR="00586CE9" w:rsidRDefault="00000000">
      <w:pPr>
        <w:pStyle w:val="ListBullet"/>
      </w:pPr>
      <w:r>
        <w:t>☐ Add health-check endpoints (</w:t>
      </w:r>
      <w:r>
        <w:rPr>
          <w:rFonts w:ascii="Courier New" w:hAnsi="Courier New"/>
          <w:color w:val="C0392B"/>
          <w:sz w:val="18"/>
        </w:rPr>
        <w:t>/health</w:t>
      </w:r>
      <w:r>
        <w:t xml:space="preserve">, </w:t>
      </w:r>
      <w:r>
        <w:rPr>
          <w:rFonts w:ascii="Courier New" w:hAnsi="Courier New"/>
          <w:color w:val="C0392B"/>
          <w:sz w:val="18"/>
        </w:rPr>
        <w:t>/readiness</w:t>
      </w:r>
      <w:r>
        <w:t>)</w:t>
      </w:r>
    </w:p>
    <w:p w14:paraId="162EF77E" w14:textId="77777777" w:rsidR="00586CE9" w:rsidRDefault="00000000">
      <w:pPr>
        <w:pStyle w:val="ListBullet"/>
      </w:pPr>
      <w:r>
        <w:t>☐ Implement task cleanup / TTL for old task records</w:t>
      </w:r>
    </w:p>
    <w:p w14:paraId="22D94816" w14:textId="77777777" w:rsidR="00586CE9" w:rsidRDefault="00000000">
      <w:pPr>
        <w:pStyle w:val="ListBullet"/>
      </w:pPr>
      <w:r>
        <w:t>☐ Add Celery monitoring (Flower dashboard)</w:t>
      </w:r>
    </w:p>
    <w:p w14:paraId="04AF2706" w14:textId="77777777" w:rsidR="00586CE9" w:rsidRDefault="00000000">
      <w:pPr>
        <w:pStyle w:val="ListBullet"/>
      </w:pPr>
      <w:r>
        <w:t>☐ Environment-specific config (</w:t>
      </w:r>
      <w:r>
        <w:rPr>
          <w:rFonts w:ascii="Courier New" w:hAnsi="Courier New"/>
          <w:color w:val="C0392B"/>
          <w:sz w:val="18"/>
        </w:rPr>
        <w:t>.env.production</w:t>
      </w:r>
      <w:r>
        <w:t xml:space="preserve">, </w:t>
      </w:r>
      <w:r>
        <w:rPr>
          <w:rFonts w:ascii="Courier New" w:hAnsi="Courier New"/>
          <w:color w:val="C0392B"/>
          <w:sz w:val="18"/>
        </w:rPr>
        <w:t>.env.staging</w:t>
      </w:r>
      <w:r>
        <w:t>)</w:t>
      </w:r>
    </w:p>
    <w:p w14:paraId="4E78B90A" w14:textId="77777777" w:rsidR="00586CE9" w:rsidRDefault="00000000">
      <w:r>
        <w:t>────────────────────────────────────────────────────────────────────────────────</w:t>
      </w:r>
    </w:p>
    <w:p w14:paraId="085FA6C1" w14:textId="77777777" w:rsidR="00586CE9" w:rsidRDefault="00000000">
      <w:pPr>
        <w:pStyle w:val="Heading2"/>
      </w:pPr>
      <w:r>
        <w:rPr>
          <w:color w:val="117A65"/>
        </w:rPr>
        <w:t>C6. Team Requirements</w:t>
      </w:r>
    </w:p>
    <w:p w14:paraId="588CDFBA" w14:textId="77777777" w:rsidR="00586CE9" w:rsidRDefault="00000000">
      <w:pPr>
        <w:pStyle w:val="Heading3"/>
      </w:pPr>
      <w:r>
        <w:rPr>
          <w:color w:val="92400E"/>
        </w:rPr>
        <w:t>For SaaS Deployment</w:t>
      </w:r>
    </w:p>
    <w:tbl>
      <w:tblPr>
        <w:tblStyle w:val="TableGrid"/>
        <w:tblW w:w="0" w:type="auto"/>
        <w:tblLook w:val="04A0" w:firstRow="1" w:lastRow="0" w:firstColumn="1" w:lastColumn="0" w:noHBand="0" w:noVBand="1"/>
      </w:tblPr>
      <w:tblGrid>
        <w:gridCol w:w="3249"/>
        <w:gridCol w:w="3249"/>
        <w:gridCol w:w="3249"/>
      </w:tblGrid>
      <w:tr w:rsidR="00586CE9" w14:paraId="7B1E64C8" w14:textId="77777777">
        <w:tc>
          <w:tcPr>
            <w:tcW w:w="3249" w:type="dxa"/>
            <w:shd w:val="clear" w:color="auto" w:fill="1A56DB"/>
          </w:tcPr>
          <w:p w14:paraId="2F6FC374" w14:textId="77777777" w:rsidR="00586CE9" w:rsidRDefault="00000000">
            <w:r>
              <w:rPr>
                <w:b/>
                <w:color w:val="FFFFFF"/>
                <w:sz w:val="18"/>
              </w:rPr>
              <w:t>Role</w:t>
            </w:r>
          </w:p>
        </w:tc>
        <w:tc>
          <w:tcPr>
            <w:tcW w:w="3249" w:type="dxa"/>
            <w:shd w:val="clear" w:color="auto" w:fill="1A56DB"/>
          </w:tcPr>
          <w:p w14:paraId="6DAA0DA8" w14:textId="77777777" w:rsidR="00586CE9" w:rsidRDefault="00000000">
            <w:r>
              <w:rPr>
                <w:b/>
                <w:color w:val="FFFFFF"/>
                <w:sz w:val="18"/>
              </w:rPr>
              <w:t>Headcount</w:t>
            </w:r>
          </w:p>
        </w:tc>
        <w:tc>
          <w:tcPr>
            <w:tcW w:w="3249" w:type="dxa"/>
            <w:shd w:val="clear" w:color="auto" w:fill="1A56DB"/>
          </w:tcPr>
          <w:p w14:paraId="2FDAE20A" w14:textId="77777777" w:rsidR="00586CE9" w:rsidRDefault="00000000">
            <w:r>
              <w:rPr>
                <w:b/>
                <w:color w:val="FFFFFF"/>
                <w:sz w:val="18"/>
              </w:rPr>
              <w:t>Responsibility</w:t>
            </w:r>
          </w:p>
        </w:tc>
      </w:tr>
      <w:tr w:rsidR="00586CE9" w14:paraId="31AE32F1" w14:textId="77777777">
        <w:tc>
          <w:tcPr>
            <w:tcW w:w="3249" w:type="dxa"/>
          </w:tcPr>
          <w:p w14:paraId="580D53FA" w14:textId="77777777" w:rsidR="00586CE9" w:rsidRDefault="00000000">
            <w:r>
              <w:rPr>
                <w:sz w:val="18"/>
              </w:rPr>
              <w:t>Backend Engineer</w:t>
            </w:r>
          </w:p>
        </w:tc>
        <w:tc>
          <w:tcPr>
            <w:tcW w:w="3249" w:type="dxa"/>
          </w:tcPr>
          <w:p w14:paraId="125B7976" w14:textId="77777777" w:rsidR="00586CE9" w:rsidRDefault="00000000">
            <w:r>
              <w:rPr>
                <w:sz w:val="18"/>
              </w:rPr>
              <w:t>1</w:t>
            </w:r>
          </w:p>
        </w:tc>
        <w:tc>
          <w:tcPr>
            <w:tcW w:w="3249" w:type="dxa"/>
          </w:tcPr>
          <w:p w14:paraId="5A4F5CF6" w14:textId="77777777" w:rsidR="00586CE9" w:rsidRDefault="00000000">
            <w:r>
              <w:rPr>
                <w:sz w:val="18"/>
              </w:rPr>
              <w:t>FastAPI, Celery, API hardening</w:t>
            </w:r>
          </w:p>
        </w:tc>
      </w:tr>
      <w:tr w:rsidR="00586CE9" w14:paraId="28BA2276" w14:textId="77777777">
        <w:tc>
          <w:tcPr>
            <w:tcW w:w="3249" w:type="dxa"/>
            <w:shd w:val="clear" w:color="auto" w:fill="EFF6FF"/>
          </w:tcPr>
          <w:p w14:paraId="02E51EC5" w14:textId="77777777" w:rsidR="00586CE9" w:rsidRDefault="00000000">
            <w:r>
              <w:rPr>
                <w:sz w:val="18"/>
              </w:rPr>
              <w:t>Frontend Engineer</w:t>
            </w:r>
          </w:p>
        </w:tc>
        <w:tc>
          <w:tcPr>
            <w:tcW w:w="3249" w:type="dxa"/>
            <w:shd w:val="clear" w:color="auto" w:fill="EFF6FF"/>
          </w:tcPr>
          <w:p w14:paraId="2ADA2F87" w14:textId="77777777" w:rsidR="00586CE9" w:rsidRDefault="00000000">
            <w:r>
              <w:rPr>
                <w:sz w:val="18"/>
              </w:rPr>
              <w:t>1</w:t>
            </w:r>
          </w:p>
        </w:tc>
        <w:tc>
          <w:tcPr>
            <w:tcW w:w="3249" w:type="dxa"/>
            <w:shd w:val="clear" w:color="auto" w:fill="EFF6FF"/>
          </w:tcPr>
          <w:p w14:paraId="0F5E1E39" w14:textId="77777777" w:rsidR="00586CE9" w:rsidRDefault="00000000">
            <w:r>
              <w:rPr>
                <w:sz w:val="18"/>
              </w:rPr>
              <w:t>React, UI polish, multi-tenant features</w:t>
            </w:r>
          </w:p>
        </w:tc>
      </w:tr>
      <w:tr w:rsidR="00586CE9" w14:paraId="31C76895" w14:textId="77777777">
        <w:tc>
          <w:tcPr>
            <w:tcW w:w="3249" w:type="dxa"/>
          </w:tcPr>
          <w:p w14:paraId="07C8D3B9" w14:textId="77777777" w:rsidR="00586CE9" w:rsidRDefault="00000000">
            <w:r>
              <w:rPr>
                <w:sz w:val="18"/>
              </w:rPr>
              <w:t>DevOps / Cloud Engineer</w:t>
            </w:r>
          </w:p>
        </w:tc>
        <w:tc>
          <w:tcPr>
            <w:tcW w:w="3249" w:type="dxa"/>
          </w:tcPr>
          <w:p w14:paraId="3E6F254B" w14:textId="77777777" w:rsidR="00586CE9" w:rsidRDefault="00000000">
            <w:r>
              <w:rPr>
                <w:sz w:val="18"/>
              </w:rPr>
              <w:t>1</w:t>
            </w:r>
          </w:p>
        </w:tc>
        <w:tc>
          <w:tcPr>
            <w:tcW w:w="3249" w:type="dxa"/>
          </w:tcPr>
          <w:p w14:paraId="48F673DB" w14:textId="77777777" w:rsidR="00586CE9" w:rsidRDefault="00000000">
            <w:r>
              <w:rPr>
                <w:sz w:val="18"/>
              </w:rPr>
              <w:t>AWS/Azure, Docker, K8s, CI/CD</w:t>
            </w:r>
          </w:p>
        </w:tc>
      </w:tr>
      <w:tr w:rsidR="00586CE9" w14:paraId="2EA188A2" w14:textId="77777777">
        <w:tc>
          <w:tcPr>
            <w:tcW w:w="3249" w:type="dxa"/>
            <w:shd w:val="clear" w:color="auto" w:fill="EFF6FF"/>
          </w:tcPr>
          <w:p w14:paraId="4A03F5AB" w14:textId="77777777" w:rsidR="00586CE9" w:rsidRDefault="00000000">
            <w:r>
              <w:rPr>
                <w:sz w:val="18"/>
              </w:rPr>
              <w:t>ML / LLM Engineer</w:t>
            </w:r>
          </w:p>
        </w:tc>
        <w:tc>
          <w:tcPr>
            <w:tcW w:w="3249" w:type="dxa"/>
            <w:shd w:val="clear" w:color="auto" w:fill="EFF6FF"/>
          </w:tcPr>
          <w:p w14:paraId="14F47D49" w14:textId="77777777" w:rsidR="00586CE9" w:rsidRDefault="00000000">
            <w:r>
              <w:rPr>
                <w:sz w:val="18"/>
              </w:rPr>
              <w:t>0.5</w:t>
            </w:r>
          </w:p>
        </w:tc>
        <w:tc>
          <w:tcPr>
            <w:tcW w:w="3249" w:type="dxa"/>
            <w:shd w:val="clear" w:color="auto" w:fill="EFF6FF"/>
          </w:tcPr>
          <w:p w14:paraId="02771D09" w14:textId="77777777" w:rsidR="00586CE9" w:rsidRDefault="00000000">
            <w:r>
              <w:rPr>
                <w:sz w:val="18"/>
              </w:rPr>
              <w:t>Ollama model tuning, prompt engineering</w:t>
            </w:r>
          </w:p>
        </w:tc>
      </w:tr>
      <w:tr w:rsidR="00586CE9" w14:paraId="6B5D2B7D" w14:textId="77777777">
        <w:tc>
          <w:tcPr>
            <w:tcW w:w="3249" w:type="dxa"/>
          </w:tcPr>
          <w:p w14:paraId="060388B2" w14:textId="77777777" w:rsidR="00586CE9" w:rsidRDefault="00000000">
            <w:r>
              <w:rPr>
                <w:sz w:val="18"/>
              </w:rPr>
              <w:t>QA Engineer</w:t>
            </w:r>
          </w:p>
        </w:tc>
        <w:tc>
          <w:tcPr>
            <w:tcW w:w="3249" w:type="dxa"/>
          </w:tcPr>
          <w:p w14:paraId="509FD6FA" w14:textId="77777777" w:rsidR="00586CE9" w:rsidRDefault="00000000">
            <w:r>
              <w:rPr>
                <w:sz w:val="18"/>
              </w:rPr>
              <w:t>1</w:t>
            </w:r>
          </w:p>
        </w:tc>
        <w:tc>
          <w:tcPr>
            <w:tcW w:w="3249" w:type="dxa"/>
          </w:tcPr>
          <w:p w14:paraId="1F070525" w14:textId="77777777" w:rsidR="00586CE9" w:rsidRDefault="00000000">
            <w:r>
              <w:rPr>
                <w:sz w:val="18"/>
              </w:rPr>
              <w:t>Test automation, regression</w:t>
            </w:r>
          </w:p>
        </w:tc>
      </w:tr>
      <w:tr w:rsidR="00586CE9" w14:paraId="175B2600" w14:textId="77777777">
        <w:tc>
          <w:tcPr>
            <w:tcW w:w="3249" w:type="dxa"/>
            <w:shd w:val="clear" w:color="auto" w:fill="EFF6FF"/>
          </w:tcPr>
          <w:p w14:paraId="705A4C73" w14:textId="77777777" w:rsidR="00586CE9" w:rsidRDefault="00000000">
            <w:r>
              <w:rPr>
                <w:sz w:val="18"/>
              </w:rPr>
              <w:t>Product Manager</w:t>
            </w:r>
          </w:p>
        </w:tc>
        <w:tc>
          <w:tcPr>
            <w:tcW w:w="3249" w:type="dxa"/>
            <w:shd w:val="clear" w:color="auto" w:fill="EFF6FF"/>
          </w:tcPr>
          <w:p w14:paraId="5333C34C" w14:textId="77777777" w:rsidR="00586CE9" w:rsidRDefault="00000000">
            <w:r>
              <w:rPr>
                <w:sz w:val="18"/>
              </w:rPr>
              <w:t>0.5</w:t>
            </w:r>
          </w:p>
        </w:tc>
        <w:tc>
          <w:tcPr>
            <w:tcW w:w="3249" w:type="dxa"/>
            <w:shd w:val="clear" w:color="auto" w:fill="EFF6FF"/>
          </w:tcPr>
          <w:p w14:paraId="03D82DA1" w14:textId="77777777" w:rsidR="00586CE9" w:rsidRDefault="00000000">
            <w:r>
              <w:rPr>
                <w:sz w:val="18"/>
              </w:rPr>
              <w:t>Customer requirements, roadmap</w:t>
            </w:r>
          </w:p>
        </w:tc>
      </w:tr>
    </w:tbl>
    <w:p w14:paraId="1ECD7D6F" w14:textId="77777777" w:rsidR="00586CE9" w:rsidRDefault="00586CE9"/>
    <w:p w14:paraId="4C51BDFA" w14:textId="77777777" w:rsidR="00586CE9" w:rsidRDefault="00000000">
      <w:pPr>
        <w:pStyle w:val="Heading3"/>
      </w:pPr>
      <w:r>
        <w:rPr>
          <w:color w:val="92400E"/>
        </w:rPr>
        <w:t>For On-Premise Product</w:t>
      </w:r>
    </w:p>
    <w:tbl>
      <w:tblPr>
        <w:tblStyle w:val="TableGrid"/>
        <w:tblW w:w="0" w:type="auto"/>
        <w:tblLook w:val="04A0" w:firstRow="1" w:lastRow="0" w:firstColumn="1" w:lastColumn="0" w:noHBand="0" w:noVBand="1"/>
      </w:tblPr>
      <w:tblGrid>
        <w:gridCol w:w="3249"/>
        <w:gridCol w:w="3249"/>
        <w:gridCol w:w="3249"/>
      </w:tblGrid>
      <w:tr w:rsidR="00586CE9" w14:paraId="02120DBF" w14:textId="77777777">
        <w:tc>
          <w:tcPr>
            <w:tcW w:w="3249" w:type="dxa"/>
            <w:shd w:val="clear" w:color="auto" w:fill="1A56DB"/>
          </w:tcPr>
          <w:p w14:paraId="76F1F190" w14:textId="77777777" w:rsidR="00586CE9" w:rsidRDefault="00000000">
            <w:r>
              <w:rPr>
                <w:b/>
                <w:color w:val="FFFFFF"/>
                <w:sz w:val="18"/>
              </w:rPr>
              <w:t>Role</w:t>
            </w:r>
          </w:p>
        </w:tc>
        <w:tc>
          <w:tcPr>
            <w:tcW w:w="3249" w:type="dxa"/>
            <w:shd w:val="clear" w:color="auto" w:fill="1A56DB"/>
          </w:tcPr>
          <w:p w14:paraId="3ACD2809" w14:textId="77777777" w:rsidR="00586CE9" w:rsidRDefault="00000000">
            <w:r>
              <w:rPr>
                <w:b/>
                <w:color w:val="FFFFFF"/>
                <w:sz w:val="18"/>
              </w:rPr>
              <w:t>Headcount</w:t>
            </w:r>
          </w:p>
        </w:tc>
        <w:tc>
          <w:tcPr>
            <w:tcW w:w="3249" w:type="dxa"/>
            <w:shd w:val="clear" w:color="auto" w:fill="1A56DB"/>
          </w:tcPr>
          <w:p w14:paraId="6B85AB85" w14:textId="77777777" w:rsidR="00586CE9" w:rsidRDefault="00000000">
            <w:r>
              <w:rPr>
                <w:b/>
                <w:color w:val="FFFFFF"/>
                <w:sz w:val="18"/>
              </w:rPr>
              <w:t>Responsibility</w:t>
            </w:r>
          </w:p>
        </w:tc>
      </w:tr>
      <w:tr w:rsidR="00586CE9" w14:paraId="1D8F1E14" w14:textId="77777777">
        <w:tc>
          <w:tcPr>
            <w:tcW w:w="3249" w:type="dxa"/>
          </w:tcPr>
          <w:p w14:paraId="09A618C1" w14:textId="77777777" w:rsidR="00586CE9" w:rsidRDefault="00000000">
            <w:r>
              <w:rPr>
                <w:sz w:val="18"/>
              </w:rPr>
              <w:t>Backend Engineer</w:t>
            </w:r>
          </w:p>
        </w:tc>
        <w:tc>
          <w:tcPr>
            <w:tcW w:w="3249" w:type="dxa"/>
          </w:tcPr>
          <w:p w14:paraId="441058B7" w14:textId="77777777" w:rsidR="00586CE9" w:rsidRDefault="00000000">
            <w:r>
              <w:rPr>
                <w:sz w:val="18"/>
              </w:rPr>
              <w:t>1</w:t>
            </w:r>
          </w:p>
        </w:tc>
        <w:tc>
          <w:tcPr>
            <w:tcW w:w="3249" w:type="dxa"/>
          </w:tcPr>
          <w:p w14:paraId="42284295" w14:textId="77777777" w:rsidR="00586CE9" w:rsidRDefault="00000000">
            <w:r>
              <w:rPr>
                <w:sz w:val="18"/>
              </w:rPr>
              <w:t>Installer scripts, offline licensing</w:t>
            </w:r>
          </w:p>
        </w:tc>
      </w:tr>
      <w:tr w:rsidR="00586CE9" w14:paraId="2B59AB76" w14:textId="77777777">
        <w:tc>
          <w:tcPr>
            <w:tcW w:w="3249" w:type="dxa"/>
            <w:shd w:val="clear" w:color="auto" w:fill="EFF6FF"/>
          </w:tcPr>
          <w:p w14:paraId="1681B7D7" w14:textId="77777777" w:rsidR="00586CE9" w:rsidRDefault="00000000">
            <w:r>
              <w:rPr>
                <w:sz w:val="18"/>
              </w:rPr>
              <w:t>Field Engineer</w:t>
            </w:r>
          </w:p>
        </w:tc>
        <w:tc>
          <w:tcPr>
            <w:tcW w:w="3249" w:type="dxa"/>
            <w:shd w:val="clear" w:color="auto" w:fill="EFF6FF"/>
          </w:tcPr>
          <w:p w14:paraId="09766D07" w14:textId="77777777" w:rsidR="00586CE9" w:rsidRDefault="00000000">
            <w:r>
              <w:rPr>
                <w:sz w:val="18"/>
              </w:rPr>
              <w:t>1</w:t>
            </w:r>
          </w:p>
        </w:tc>
        <w:tc>
          <w:tcPr>
            <w:tcW w:w="3249" w:type="dxa"/>
            <w:shd w:val="clear" w:color="auto" w:fill="EFF6FF"/>
          </w:tcPr>
          <w:p w14:paraId="1F4168AE" w14:textId="77777777" w:rsidR="00586CE9" w:rsidRDefault="00000000">
            <w:r>
              <w:rPr>
                <w:sz w:val="18"/>
              </w:rPr>
              <w:t>On-site installation, training</w:t>
            </w:r>
          </w:p>
        </w:tc>
      </w:tr>
      <w:tr w:rsidR="00586CE9" w14:paraId="2C1DAA15" w14:textId="77777777">
        <w:tc>
          <w:tcPr>
            <w:tcW w:w="3249" w:type="dxa"/>
          </w:tcPr>
          <w:p w14:paraId="2A1395F3" w14:textId="77777777" w:rsidR="00586CE9" w:rsidRDefault="00000000">
            <w:r>
              <w:rPr>
                <w:sz w:val="18"/>
              </w:rPr>
              <w:t>DevOps (Packaging)</w:t>
            </w:r>
          </w:p>
        </w:tc>
        <w:tc>
          <w:tcPr>
            <w:tcW w:w="3249" w:type="dxa"/>
          </w:tcPr>
          <w:p w14:paraId="4C6C5B13" w14:textId="77777777" w:rsidR="00586CE9" w:rsidRDefault="00000000">
            <w:r>
              <w:rPr>
                <w:sz w:val="18"/>
              </w:rPr>
              <w:t>0.5</w:t>
            </w:r>
          </w:p>
        </w:tc>
        <w:tc>
          <w:tcPr>
            <w:tcW w:w="3249" w:type="dxa"/>
          </w:tcPr>
          <w:p w14:paraId="73EED2E6" w14:textId="77777777" w:rsidR="00586CE9" w:rsidRDefault="00000000">
            <w:r>
              <w:rPr>
                <w:sz w:val="18"/>
              </w:rPr>
              <w:t>Docker bundle, license system</w:t>
            </w:r>
          </w:p>
        </w:tc>
      </w:tr>
      <w:tr w:rsidR="00586CE9" w14:paraId="3B9703AE" w14:textId="77777777">
        <w:tc>
          <w:tcPr>
            <w:tcW w:w="3249" w:type="dxa"/>
            <w:shd w:val="clear" w:color="auto" w:fill="EFF6FF"/>
          </w:tcPr>
          <w:p w14:paraId="0912AA18" w14:textId="77777777" w:rsidR="00586CE9" w:rsidRDefault="00000000">
            <w:r>
              <w:rPr>
                <w:sz w:val="18"/>
              </w:rPr>
              <w:t>Support Engineer</w:t>
            </w:r>
          </w:p>
        </w:tc>
        <w:tc>
          <w:tcPr>
            <w:tcW w:w="3249" w:type="dxa"/>
            <w:shd w:val="clear" w:color="auto" w:fill="EFF6FF"/>
          </w:tcPr>
          <w:p w14:paraId="2C14129E" w14:textId="77777777" w:rsidR="00586CE9" w:rsidRDefault="00000000">
            <w:r>
              <w:rPr>
                <w:sz w:val="18"/>
              </w:rPr>
              <w:t>1</w:t>
            </w:r>
          </w:p>
        </w:tc>
        <w:tc>
          <w:tcPr>
            <w:tcW w:w="3249" w:type="dxa"/>
            <w:shd w:val="clear" w:color="auto" w:fill="EFF6FF"/>
          </w:tcPr>
          <w:p w14:paraId="191AFE35" w14:textId="77777777" w:rsidR="00586CE9" w:rsidRDefault="00000000">
            <w:r>
              <w:rPr>
                <w:sz w:val="18"/>
              </w:rPr>
              <w:t>AMC, patch releases, bug fixes</w:t>
            </w:r>
          </w:p>
        </w:tc>
      </w:tr>
    </w:tbl>
    <w:p w14:paraId="2B750E8B" w14:textId="77777777" w:rsidR="00586CE9" w:rsidRDefault="00586CE9"/>
    <w:p w14:paraId="44BBA64A" w14:textId="77777777" w:rsidR="00586CE9" w:rsidRDefault="00000000">
      <w:r>
        <w:lastRenderedPageBreak/>
        <w:t>────────────────────────────────────────────────────────────────────────────────</w:t>
      </w:r>
    </w:p>
    <w:p w14:paraId="6DE73CC5" w14:textId="77777777" w:rsidR="00586CE9" w:rsidRDefault="00000000">
      <w:pPr>
        <w:pStyle w:val="Heading2"/>
      </w:pPr>
      <w:r>
        <w:rPr>
          <w:color w:val="117A65"/>
        </w:rPr>
        <w:t>C7. Licensing &amp; Legal Considerations</w:t>
      </w:r>
    </w:p>
    <w:tbl>
      <w:tblPr>
        <w:tblStyle w:val="TableGrid"/>
        <w:tblW w:w="0" w:type="auto"/>
        <w:tblLook w:val="04A0" w:firstRow="1" w:lastRow="0" w:firstColumn="1" w:lastColumn="0" w:noHBand="0" w:noVBand="1"/>
      </w:tblPr>
      <w:tblGrid>
        <w:gridCol w:w="4873"/>
        <w:gridCol w:w="4873"/>
      </w:tblGrid>
      <w:tr w:rsidR="00586CE9" w14:paraId="2D6CD7F1" w14:textId="77777777">
        <w:tc>
          <w:tcPr>
            <w:tcW w:w="4873" w:type="dxa"/>
            <w:shd w:val="clear" w:color="auto" w:fill="1A56DB"/>
          </w:tcPr>
          <w:p w14:paraId="5B13543D" w14:textId="77777777" w:rsidR="00586CE9" w:rsidRDefault="00000000">
            <w:r>
              <w:rPr>
                <w:b/>
                <w:color w:val="FFFFFF"/>
                <w:sz w:val="18"/>
              </w:rPr>
              <w:t>Item</w:t>
            </w:r>
          </w:p>
        </w:tc>
        <w:tc>
          <w:tcPr>
            <w:tcW w:w="4873" w:type="dxa"/>
            <w:shd w:val="clear" w:color="auto" w:fill="1A56DB"/>
          </w:tcPr>
          <w:p w14:paraId="0F939FF9" w14:textId="77777777" w:rsidR="00586CE9" w:rsidRDefault="00000000">
            <w:r>
              <w:rPr>
                <w:b/>
                <w:color w:val="FFFFFF"/>
                <w:sz w:val="18"/>
              </w:rPr>
              <w:t>Notes</w:t>
            </w:r>
          </w:p>
        </w:tc>
      </w:tr>
      <w:tr w:rsidR="00586CE9" w14:paraId="4C5FF44C" w14:textId="77777777">
        <w:tc>
          <w:tcPr>
            <w:tcW w:w="4873" w:type="dxa"/>
          </w:tcPr>
          <w:p w14:paraId="43A51324" w14:textId="4D58C237" w:rsidR="00586CE9" w:rsidRDefault="00000000">
            <w:proofErr w:type="spellStart"/>
            <w:r>
              <w:rPr>
                <w:sz w:val="18"/>
              </w:rPr>
              <w:t>Ollama</w:t>
            </w:r>
            <w:proofErr w:type="spellEnd"/>
          </w:p>
        </w:tc>
        <w:tc>
          <w:tcPr>
            <w:tcW w:w="4873" w:type="dxa"/>
          </w:tcPr>
          <w:p w14:paraId="2EDC16B5" w14:textId="77777777" w:rsidR="00586CE9" w:rsidRDefault="00000000">
            <w:r>
              <w:rPr>
                <w:sz w:val="18"/>
              </w:rPr>
              <w:t>MIT License — free for commercial use</w:t>
            </w:r>
          </w:p>
        </w:tc>
      </w:tr>
      <w:tr w:rsidR="00586CE9" w14:paraId="6EA608A5" w14:textId="77777777">
        <w:tc>
          <w:tcPr>
            <w:tcW w:w="4873" w:type="dxa"/>
            <w:shd w:val="clear" w:color="auto" w:fill="EFF6FF"/>
          </w:tcPr>
          <w:p w14:paraId="182BD995" w14:textId="11248E3E" w:rsidR="00586CE9" w:rsidRDefault="00000000">
            <w:proofErr w:type="spellStart"/>
            <w:r>
              <w:rPr>
                <w:sz w:val="18"/>
              </w:rPr>
              <w:t>LLaMA</w:t>
            </w:r>
            <w:proofErr w:type="spellEnd"/>
            <w:r>
              <w:rPr>
                <w:sz w:val="18"/>
              </w:rPr>
              <w:t xml:space="preserve"> 3.1 (Meta)</w:t>
            </w:r>
          </w:p>
        </w:tc>
        <w:tc>
          <w:tcPr>
            <w:tcW w:w="4873" w:type="dxa"/>
            <w:shd w:val="clear" w:color="auto" w:fill="EFF6FF"/>
          </w:tcPr>
          <w:p w14:paraId="6546F807" w14:textId="77777777" w:rsidR="00586CE9" w:rsidRDefault="00000000">
            <w:r>
              <w:rPr>
                <w:sz w:val="18"/>
              </w:rPr>
              <w:t>Meta Llama Community License — free if &lt;700M monthly users</w:t>
            </w:r>
          </w:p>
        </w:tc>
      </w:tr>
      <w:tr w:rsidR="00586CE9" w14:paraId="34C78F3D" w14:textId="77777777">
        <w:tc>
          <w:tcPr>
            <w:tcW w:w="4873" w:type="dxa"/>
          </w:tcPr>
          <w:p w14:paraId="72A6958E" w14:textId="1C24C035" w:rsidR="00586CE9" w:rsidRDefault="00000000">
            <w:r>
              <w:rPr>
                <w:sz w:val="18"/>
              </w:rPr>
              <w:t>Mistral 7B</w:t>
            </w:r>
          </w:p>
        </w:tc>
        <w:tc>
          <w:tcPr>
            <w:tcW w:w="4873" w:type="dxa"/>
          </w:tcPr>
          <w:p w14:paraId="7BC44CE9" w14:textId="77777777" w:rsidR="00586CE9" w:rsidRDefault="00000000">
            <w:r>
              <w:rPr>
                <w:sz w:val="18"/>
              </w:rPr>
              <w:t>Apache 2.0 — fully open commercial use</w:t>
            </w:r>
          </w:p>
        </w:tc>
      </w:tr>
      <w:tr w:rsidR="00586CE9" w14:paraId="6FF0E670" w14:textId="77777777">
        <w:tc>
          <w:tcPr>
            <w:tcW w:w="4873" w:type="dxa"/>
            <w:shd w:val="clear" w:color="auto" w:fill="EFF6FF"/>
          </w:tcPr>
          <w:p w14:paraId="66CEF618" w14:textId="7D812142" w:rsidR="00586CE9" w:rsidRDefault="00000000">
            <w:proofErr w:type="spellStart"/>
            <w:r>
              <w:rPr>
                <w:sz w:val="18"/>
              </w:rPr>
              <w:t>FastAPI</w:t>
            </w:r>
            <w:proofErr w:type="spellEnd"/>
          </w:p>
        </w:tc>
        <w:tc>
          <w:tcPr>
            <w:tcW w:w="4873" w:type="dxa"/>
            <w:shd w:val="clear" w:color="auto" w:fill="EFF6FF"/>
          </w:tcPr>
          <w:p w14:paraId="2CC3D5E1" w14:textId="77777777" w:rsidR="00586CE9" w:rsidRDefault="00000000">
            <w:r>
              <w:rPr>
                <w:sz w:val="18"/>
              </w:rPr>
              <w:t>MIT License</w:t>
            </w:r>
          </w:p>
        </w:tc>
      </w:tr>
      <w:tr w:rsidR="00586CE9" w14:paraId="0D16D7A5" w14:textId="77777777">
        <w:tc>
          <w:tcPr>
            <w:tcW w:w="4873" w:type="dxa"/>
          </w:tcPr>
          <w:p w14:paraId="07C53E64" w14:textId="53815B8C" w:rsidR="00586CE9" w:rsidRDefault="00000000">
            <w:r>
              <w:rPr>
                <w:sz w:val="18"/>
              </w:rPr>
              <w:t>React / Three.js</w:t>
            </w:r>
          </w:p>
        </w:tc>
        <w:tc>
          <w:tcPr>
            <w:tcW w:w="4873" w:type="dxa"/>
          </w:tcPr>
          <w:p w14:paraId="34F744CA" w14:textId="77777777" w:rsidR="00586CE9" w:rsidRDefault="00000000">
            <w:r>
              <w:rPr>
                <w:sz w:val="18"/>
              </w:rPr>
              <w:t>MIT License</w:t>
            </w:r>
          </w:p>
        </w:tc>
      </w:tr>
      <w:tr w:rsidR="00586CE9" w14:paraId="73355FAD" w14:textId="77777777">
        <w:tc>
          <w:tcPr>
            <w:tcW w:w="4873" w:type="dxa"/>
            <w:shd w:val="clear" w:color="auto" w:fill="EFF6FF"/>
          </w:tcPr>
          <w:p w14:paraId="405B9BC0" w14:textId="745DDC87" w:rsidR="00586CE9" w:rsidRDefault="00000000">
            <w:proofErr w:type="spellStart"/>
            <w:r>
              <w:rPr>
                <w:sz w:val="18"/>
              </w:rPr>
              <w:t>PyMuPDF</w:t>
            </w:r>
            <w:proofErr w:type="spellEnd"/>
          </w:p>
        </w:tc>
        <w:tc>
          <w:tcPr>
            <w:tcW w:w="4873" w:type="dxa"/>
            <w:shd w:val="clear" w:color="auto" w:fill="EFF6FF"/>
          </w:tcPr>
          <w:p w14:paraId="1572E12E" w14:textId="77777777" w:rsidR="00586CE9" w:rsidRDefault="00000000">
            <w:r>
              <w:rPr>
                <w:sz w:val="18"/>
              </w:rPr>
              <w:t>AGPL v3 for open source / Commercial license for proprietary use</w:t>
            </w:r>
          </w:p>
        </w:tc>
      </w:tr>
      <w:tr w:rsidR="00586CE9" w14:paraId="051701AC" w14:textId="77777777">
        <w:tc>
          <w:tcPr>
            <w:tcW w:w="4873" w:type="dxa"/>
          </w:tcPr>
          <w:p w14:paraId="61A45201" w14:textId="329B071D" w:rsidR="00586CE9" w:rsidRDefault="00000000">
            <w:r>
              <w:rPr>
                <w:sz w:val="18"/>
              </w:rPr>
              <w:t>OpenCV</w:t>
            </w:r>
          </w:p>
        </w:tc>
        <w:tc>
          <w:tcPr>
            <w:tcW w:w="4873" w:type="dxa"/>
          </w:tcPr>
          <w:p w14:paraId="77EAC867" w14:textId="77777777" w:rsidR="00586CE9" w:rsidRDefault="00000000">
            <w:r>
              <w:rPr>
                <w:sz w:val="18"/>
              </w:rPr>
              <w:t>Apache 2.0</w:t>
            </w:r>
          </w:p>
        </w:tc>
      </w:tr>
      <w:tr w:rsidR="00586CE9" w14:paraId="7C56F213" w14:textId="77777777">
        <w:tc>
          <w:tcPr>
            <w:tcW w:w="4873" w:type="dxa"/>
            <w:shd w:val="clear" w:color="auto" w:fill="EFF6FF"/>
          </w:tcPr>
          <w:p w14:paraId="5EA7C679" w14:textId="65EF05F3" w:rsidR="00586CE9" w:rsidRDefault="00000000">
            <w:proofErr w:type="spellStart"/>
            <w:r>
              <w:rPr>
                <w:sz w:val="18"/>
              </w:rPr>
              <w:t>FreeCAD</w:t>
            </w:r>
            <w:proofErr w:type="spellEnd"/>
          </w:p>
        </w:tc>
        <w:tc>
          <w:tcPr>
            <w:tcW w:w="4873" w:type="dxa"/>
            <w:shd w:val="clear" w:color="auto" w:fill="EFF6FF"/>
          </w:tcPr>
          <w:p w14:paraId="6576097D" w14:textId="77777777" w:rsidR="00586CE9" w:rsidRDefault="00000000">
            <w:r>
              <w:rPr>
                <w:sz w:val="18"/>
              </w:rPr>
              <w:t>LGPL v2</w:t>
            </w:r>
          </w:p>
        </w:tc>
      </w:tr>
      <w:tr w:rsidR="00586CE9" w14:paraId="19ED1F55" w14:textId="77777777">
        <w:tc>
          <w:tcPr>
            <w:tcW w:w="4873" w:type="dxa"/>
          </w:tcPr>
          <w:p w14:paraId="2E91B1CC" w14:textId="0BFF9CC3" w:rsidR="00586CE9" w:rsidRDefault="00000000">
            <w:r>
              <w:rPr>
                <w:sz w:val="18"/>
              </w:rPr>
              <w:t>Microsoft Excel (win32com)</w:t>
            </w:r>
          </w:p>
        </w:tc>
        <w:tc>
          <w:tcPr>
            <w:tcW w:w="4873" w:type="dxa"/>
          </w:tcPr>
          <w:p w14:paraId="265EB25B" w14:textId="3A78133C" w:rsidR="00586CE9" w:rsidRDefault="00000000">
            <w:r>
              <w:rPr>
                <w:sz w:val="18"/>
              </w:rPr>
              <w:t>Requires valid Microsoft Office license on deployment machine</w:t>
            </w:r>
          </w:p>
        </w:tc>
      </w:tr>
      <w:tr w:rsidR="00586CE9" w14:paraId="28A9099D" w14:textId="77777777">
        <w:tc>
          <w:tcPr>
            <w:tcW w:w="4873" w:type="dxa"/>
            <w:shd w:val="clear" w:color="auto" w:fill="EFF6FF"/>
          </w:tcPr>
          <w:p w14:paraId="38D7C44A" w14:textId="687225BC" w:rsidR="00586CE9" w:rsidRDefault="00000000">
            <w:proofErr w:type="spellStart"/>
            <w:r>
              <w:rPr>
                <w:sz w:val="18"/>
              </w:rPr>
              <w:t>openpyxl</w:t>
            </w:r>
            <w:proofErr w:type="spellEnd"/>
          </w:p>
        </w:tc>
        <w:tc>
          <w:tcPr>
            <w:tcW w:w="4873" w:type="dxa"/>
            <w:shd w:val="clear" w:color="auto" w:fill="EFF6FF"/>
          </w:tcPr>
          <w:p w14:paraId="48921E81" w14:textId="77777777" w:rsidR="00586CE9" w:rsidRDefault="00000000">
            <w:r>
              <w:rPr>
                <w:sz w:val="18"/>
              </w:rPr>
              <w:t>MIT License</w:t>
            </w:r>
          </w:p>
        </w:tc>
      </w:tr>
    </w:tbl>
    <w:p w14:paraId="77E2A233" w14:textId="77777777" w:rsidR="00586CE9" w:rsidRDefault="00586CE9"/>
    <w:p w14:paraId="4C757A62" w14:textId="77777777" w:rsidR="00586CE9" w:rsidRDefault="00000000">
      <w:pPr>
        <w:ind w:left="567"/>
      </w:pPr>
      <w:r>
        <w:rPr>
          <w:b/>
          <w:color w:val="1A56DB"/>
        </w:rPr>
        <w:t xml:space="preserve">🚨 CAUTION: </w:t>
      </w:r>
      <w:r>
        <w:rPr>
          <w:b/>
        </w:rPr>
        <w:t>PyMuPDF (fitz)</w:t>
      </w:r>
      <w:r>
        <w:t xml:space="preserve"> is AGPL-licensed. For commercial/proprietary products, you </w:t>
      </w:r>
      <w:r>
        <w:rPr>
          <w:b/>
        </w:rPr>
        <w:t>must purchase a commercial license</w:t>
      </w:r>
      <w:r>
        <w:t xml:space="preserve"> from Artifex (creator of MuPDF). Budget ~$1,000–$5,000/year. Alternatively, replace with </w:t>
      </w:r>
      <w:r>
        <w:rPr>
          <w:rFonts w:ascii="Courier New" w:hAnsi="Courier New"/>
          <w:color w:val="C0392B"/>
          <w:sz w:val="18"/>
        </w:rPr>
        <w:t>pypdf2</w:t>
      </w:r>
      <w:r>
        <w:t xml:space="preserve"> (BSD) or </w:t>
      </w:r>
      <w:r>
        <w:rPr>
          <w:rFonts w:ascii="Courier New" w:hAnsi="Courier New"/>
          <w:color w:val="C0392B"/>
          <w:sz w:val="18"/>
        </w:rPr>
        <w:t>pdfplumber</w:t>
      </w:r>
      <w:r>
        <w:t xml:space="preserve"> (MIT) for non-rendering operations.</w:t>
      </w:r>
    </w:p>
    <w:p w14:paraId="51E4E52E" w14:textId="77777777" w:rsidR="00586CE9" w:rsidRDefault="00000000">
      <w:pPr>
        <w:ind w:left="567"/>
      </w:pPr>
      <w:r>
        <w:rPr>
          <w:b/>
          <w:color w:val="1A56DB"/>
        </w:rPr>
        <w:t xml:space="preserve">🚨 CAUTION: </w:t>
      </w:r>
      <w:r>
        <w:rPr>
          <w:b/>
        </w:rPr>
        <w:t>win32com (Excel COM automation)</w:t>
      </w:r>
      <w:r>
        <w:t xml:space="preserve"> requires a valid Microsoft Excel license on every machine where the backend runs. For SaaS with many servers, this may require Microsoft 365 volume licensing (~$12–$22/user/month).</w:t>
      </w:r>
    </w:p>
    <w:p w14:paraId="5538FEE9" w14:textId="77777777" w:rsidR="00586CE9" w:rsidRDefault="00000000">
      <w:r>
        <w:t>────────────────────────────────────────────────────────────────────────────────</w:t>
      </w:r>
    </w:p>
    <w:p w14:paraId="06980B63" w14:textId="77777777" w:rsidR="00586CE9" w:rsidRDefault="00000000">
      <w:pPr>
        <w:pStyle w:val="Heading2"/>
      </w:pPr>
      <w:r>
        <w:rPr>
          <w:color w:val="117A65"/>
        </w:rPr>
        <w:t>C8. Disaster Recovery &amp; SLA</w:t>
      </w:r>
    </w:p>
    <w:tbl>
      <w:tblPr>
        <w:tblStyle w:val="TableGrid"/>
        <w:tblW w:w="0" w:type="auto"/>
        <w:tblLook w:val="04A0" w:firstRow="1" w:lastRow="0" w:firstColumn="1" w:lastColumn="0" w:noHBand="0" w:noVBand="1"/>
      </w:tblPr>
      <w:tblGrid>
        <w:gridCol w:w="3249"/>
        <w:gridCol w:w="3249"/>
        <w:gridCol w:w="3249"/>
      </w:tblGrid>
      <w:tr w:rsidR="00586CE9" w14:paraId="2BB6DA5D" w14:textId="77777777">
        <w:tc>
          <w:tcPr>
            <w:tcW w:w="3249" w:type="dxa"/>
            <w:shd w:val="clear" w:color="auto" w:fill="1A56DB"/>
          </w:tcPr>
          <w:p w14:paraId="11F9872C" w14:textId="77777777" w:rsidR="00586CE9" w:rsidRDefault="00000000">
            <w:r>
              <w:rPr>
                <w:b/>
                <w:color w:val="FFFFFF"/>
                <w:sz w:val="18"/>
              </w:rPr>
              <w:t>Metric</w:t>
            </w:r>
          </w:p>
        </w:tc>
        <w:tc>
          <w:tcPr>
            <w:tcW w:w="3249" w:type="dxa"/>
            <w:shd w:val="clear" w:color="auto" w:fill="1A56DB"/>
          </w:tcPr>
          <w:p w14:paraId="2CC34AEC" w14:textId="77777777" w:rsidR="00586CE9" w:rsidRDefault="00000000">
            <w:r>
              <w:rPr>
                <w:b/>
                <w:color w:val="FFFFFF"/>
                <w:sz w:val="18"/>
              </w:rPr>
              <w:t>SaaS Target</w:t>
            </w:r>
          </w:p>
        </w:tc>
        <w:tc>
          <w:tcPr>
            <w:tcW w:w="3249" w:type="dxa"/>
            <w:shd w:val="clear" w:color="auto" w:fill="1A56DB"/>
          </w:tcPr>
          <w:p w14:paraId="5B1E1274" w14:textId="77777777" w:rsidR="00586CE9" w:rsidRDefault="00000000">
            <w:r>
              <w:rPr>
                <w:b/>
                <w:color w:val="FFFFFF"/>
                <w:sz w:val="18"/>
              </w:rPr>
              <w:t>On-Premise Guidance</w:t>
            </w:r>
          </w:p>
        </w:tc>
      </w:tr>
      <w:tr w:rsidR="00586CE9" w14:paraId="29F8C1FC" w14:textId="77777777">
        <w:tc>
          <w:tcPr>
            <w:tcW w:w="3249" w:type="dxa"/>
          </w:tcPr>
          <w:p w14:paraId="20E3DCAE" w14:textId="735FB947" w:rsidR="00586CE9" w:rsidRDefault="00000000">
            <w:r>
              <w:rPr>
                <w:sz w:val="18"/>
              </w:rPr>
              <w:t>Uptime SLA</w:t>
            </w:r>
          </w:p>
        </w:tc>
        <w:tc>
          <w:tcPr>
            <w:tcW w:w="3249" w:type="dxa"/>
          </w:tcPr>
          <w:p w14:paraId="6095D035" w14:textId="77777777" w:rsidR="00586CE9" w:rsidRDefault="00000000">
            <w:r>
              <w:rPr>
                <w:sz w:val="18"/>
              </w:rPr>
              <w:t>99.5% (≈44 hrs downtime/year)</w:t>
            </w:r>
          </w:p>
        </w:tc>
        <w:tc>
          <w:tcPr>
            <w:tcW w:w="3249" w:type="dxa"/>
          </w:tcPr>
          <w:p w14:paraId="6E6168A7" w14:textId="77777777" w:rsidR="00586CE9" w:rsidRDefault="00000000">
            <w:r>
              <w:rPr>
                <w:sz w:val="18"/>
              </w:rPr>
              <w:t>Customer responsible (recommend 99.5%)</w:t>
            </w:r>
          </w:p>
        </w:tc>
      </w:tr>
      <w:tr w:rsidR="00586CE9" w14:paraId="424C887E" w14:textId="77777777">
        <w:tc>
          <w:tcPr>
            <w:tcW w:w="3249" w:type="dxa"/>
            <w:shd w:val="clear" w:color="auto" w:fill="EFF6FF"/>
          </w:tcPr>
          <w:p w14:paraId="4736A901" w14:textId="3D73837D" w:rsidR="00586CE9" w:rsidRDefault="00000000">
            <w:r>
              <w:rPr>
                <w:sz w:val="18"/>
              </w:rPr>
              <w:t>RTO (Recovery Time Objective)</w:t>
            </w:r>
          </w:p>
        </w:tc>
        <w:tc>
          <w:tcPr>
            <w:tcW w:w="3249" w:type="dxa"/>
            <w:shd w:val="clear" w:color="auto" w:fill="EFF6FF"/>
          </w:tcPr>
          <w:p w14:paraId="16FE57A5" w14:textId="77777777" w:rsidR="00586CE9" w:rsidRDefault="00000000">
            <w:r>
              <w:rPr>
                <w:sz w:val="18"/>
              </w:rPr>
              <w:t>&lt; 1 hour</w:t>
            </w:r>
          </w:p>
        </w:tc>
        <w:tc>
          <w:tcPr>
            <w:tcW w:w="3249" w:type="dxa"/>
            <w:shd w:val="clear" w:color="auto" w:fill="EFF6FF"/>
          </w:tcPr>
          <w:p w14:paraId="367504F9" w14:textId="77777777" w:rsidR="00586CE9" w:rsidRDefault="00000000">
            <w:r>
              <w:rPr>
                <w:sz w:val="18"/>
              </w:rPr>
              <w:t>&lt; 4 hours</w:t>
            </w:r>
          </w:p>
        </w:tc>
      </w:tr>
      <w:tr w:rsidR="00586CE9" w14:paraId="1B3D4E5F" w14:textId="77777777">
        <w:tc>
          <w:tcPr>
            <w:tcW w:w="3249" w:type="dxa"/>
          </w:tcPr>
          <w:p w14:paraId="0D1D20EB" w14:textId="68A3959A" w:rsidR="00586CE9" w:rsidRDefault="00000000">
            <w:r>
              <w:rPr>
                <w:sz w:val="18"/>
              </w:rPr>
              <w:t>RPO (Recovery Point Objective)</w:t>
            </w:r>
          </w:p>
        </w:tc>
        <w:tc>
          <w:tcPr>
            <w:tcW w:w="3249" w:type="dxa"/>
          </w:tcPr>
          <w:p w14:paraId="3184945D" w14:textId="77777777" w:rsidR="00586CE9" w:rsidRDefault="00000000">
            <w:r>
              <w:rPr>
                <w:sz w:val="18"/>
              </w:rPr>
              <w:t>&lt; 15 minutes</w:t>
            </w:r>
          </w:p>
        </w:tc>
        <w:tc>
          <w:tcPr>
            <w:tcW w:w="3249" w:type="dxa"/>
          </w:tcPr>
          <w:p w14:paraId="463C8814" w14:textId="77777777" w:rsidR="00586CE9" w:rsidRDefault="00000000">
            <w:r>
              <w:rPr>
                <w:sz w:val="18"/>
              </w:rPr>
              <w:t>&lt; 24 hours</w:t>
            </w:r>
          </w:p>
        </w:tc>
      </w:tr>
      <w:tr w:rsidR="00586CE9" w14:paraId="509D3B0D" w14:textId="77777777">
        <w:tc>
          <w:tcPr>
            <w:tcW w:w="3249" w:type="dxa"/>
            <w:shd w:val="clear" w:color="auto" w:fill="EFF6FF"/>
          </w:tcPr>
          <w:p w14:paraId="19F44398" w14:textId="69B3AEB1" w:rsidR="00586CE9" w:rsidRDefault="00000000">
            <w:r>
              <w:rPr>
                <w:sz w:val="18"/>
              </w:rPr>
              <w:t>Backup Frequency</w:t>
            </w:r>
          </w:p>
        </w:tc>
        <w:tc>
          <w:tcPr>
            <w:tcW w:w="3249" w:type="dxa"/>
            <w:shd w:val="clear" w:color="auto" w:fill="EFF6FF"/>
          </w:tcPr>
          <w:p w14:paraId="4AD1D0B8" w14:textId="77777777" w:rsidR="00586CE9" w:rsidRDefault="00000000">
            <w:r>
              <w:rPr>
                <w:sz w:val="18"/>
              </w:rPr>
              <w:t>Hourly (S3 + RDS snapshots)</w:t>
            </w:r>
          </w:p>
        </w:tc>
        <w:tc>
          <w:tcPr>
            <w:tcW w:w="3249" w:type="dxa"/>
            <w:shd w:val="clear" w:color="auto" w:fill="EFF6FF"/>
          </w:tcPr>
          <w:p w14:paraId="6E410D04" w14:textId="77777777" w:rsidR="00586CE9" w:rsidRDefault="00000000">
            <w:r>
              <w:rPr>
                <w:sz w:val="18"/>
              </w:rPr>
              <w:t>Daily (NAS/tape)</w:t>
            </w:r>
          </w:p>
        </w:tc>
      </w:tr>
      <w:tr w:rsidR="00586CE9" w14:paraId="7E1D609E" w14:textId="77777777">
        <w:tc>
          <w:tcPr>
            <w:tcW w:w="3249" w:type="dxa"/>
          </w:tcPr>
          <w:p w14:paraId="3AEF5171" w14:textId="4AE43553" w:rsidR="00586CE9" w:rsidRDefault="00000000">
            <w:r>
              <w:rPr>
                <w:sz w:val="18"/>
              </w:rPr>
              <w:t>Backup Retention</w:t>
            </w:r>
          </w:p>
        </w:tc>
        <w:tc>
          <w:tcPr>
            <w:tcW w:w="3249" w:type="dxa"/>
          </w:tcPr>
          <w:p w14:paraId="0A142F3A" w14:textId="77777777" w:rsidR="00586CE9" w:rsidRDefault="00000000">
            <w:r>
              <w:rPr>
                <w:sz w:val="18"/>
              </w:rPr>
              <w:t>30 days</w:t>
            </w:r>
          </w:p>
        </w:tc>
        <w:tc>
          <w:tcPr>
            <w:tcW w:w="3249" w:type="dxa"/>
          </w:tcPr>
          <w:p w14:paraId="43646903" w14:textId="77777777" w:rsidR="00586CE9" w:rsidRDefault="00000000">
            <w:r>
              <w:rPr>
                <w:sz w:val="18"/>
              </w:rPr>
              <w:t>90 days</w:t>
            </w:r>
          </w:p>
        </w:tc>
      </w:tr>
      <w:tr w:rsidR="00586CE9" w14:paraId="671927A7" w14:textId="77777777">
        <w:tc>
          <w:tcPr>
            <w:tcW w:w="3249" w:type="dxa"/>
            <w:shd w:val="clear" w:color="auto" w:fill="EFF6FF"/>
          </w:tcPr>
          <w:p w14:paraId="48108702" w14:textId="06DD6B94" w:rsidR="00586CE9" w:rsidRDefault="00000000">
            <w:r>
              <w:rPr>
                <w:sz w:val="18"/>
              </w:rPr>
              <w:t>Geo-Redundancy</w:t>
            </w:r>
          </w:p>
        </w:tc>
        <w:tc>
          <w:tcPr>
            <w:tcW w:w="3249" w:type="dxa"/>
            <w:shd w:val="clear" w:color="auto" w:fill="EFF6FF"/>
          </w:tcPr>
          <w:p w14:paraId="3D182A13" w14:textId="77777777" w:rsidR="00586CE9" w:rsidRDefault="00000000">
            <w:r>
              <w:rPr>
                <w:sz w:val="18"/>
              </w:rPr>
              <w:t>Multi-AZ (AWS)</w:t>
            </w:r>
          </w:p>
        </w:tc>
        <w:tc>
          <w:tcPr>
            <w:tcW w:w="3249" w:type="dxa"/>
            <w:shd w:val="clear" w:color="auto" w:fill="EFF6FF"/>
          </w:tcPr>
          <w:p w14:paraId="6312E647" w14:textId="77777777" w:rsidR="00586CE9" w:rsidRDefault="00000000">
            <w:r>
              <w:rPr>
                <w:sz w:val="18"/>
              </w:rPr>
              <w:t>Not required (single-site)</w:t>
            </w:r>
          </w:p>
        </w:tc>
      </w:tr>
    </w:tbl>
    <w:p w14:paraId="4B132728" w14:textId="77777777" w:rsidR="00586CE9" w:rsidRDefault="00586CE9"/>
    <w:p w14:paraId="38D1FC2E" w14:textId="77777777" w:rsidR="00586CE9" w:rsidRDefault="00000000">
      <w:r>
        <w:t>────────────────────────────────────────────────────────────────────────────────</w:t>
      </w:r>
    </w:p>
    <w:p w14:paraId="6AC43199" w14:textId="77777777" w:rsidR="00586CE9" w:rsidRDefault="00000000">
      <w:pPr>
        <w:pStyle w:val="Heading2"/>
      </w:pPr>
      <w:r>
        <w:rPr>
          <w:color w:val="117A65"/>
        </w:rPr>
        <w:t>C9. Comparison Summary</w:t>
      </w:r>
    </w:p>
    <w:tbl>
      <w:tblPr>
        <w:tblStyle w:val="TableGrid"/>
        <w:tblW w:w="0" w:type="auto"/>
        <w:tblLook w:val="04A0" w:firstRow="1" w:lastRow="0" w:firstColumn="1" w:lastColumn="0" w:noHBand="0" w:noVBand="1"/>
      </w:tblPr>
      <w:tblGrid>
        <w:gridCol w:w="3249"/>
        <w:gridCol w:w="3249"/>
        <w:gridCol w:w="3249"/>
      </w:tblGrid>
      <w:tr w:rsidR="00586CE9" w14:paraId="63C22AD3" w14:textId="77777777">
        <w:tc>
          <w:tcPr>
            <w:tcW w:w="3249" w:type="dxa"/>
            <w:shd w:val="clear" w:color="auto" w:fill="1A56DB"/>
          </w:tcPr>
          <w:p w14:paraId="03AF9FF7" w14:textId="77777777" w:rsidR="00586CE9" w:rsidRDefault="00000000">
            <w:r>
              <w:rPr>
                <w:b/>
                <w:color w:val="FFFFFF"/>
                <w:sz w:val="18"/>
              </w:rPr>
              <w:t>Attribute</w:t>
            </w:r>
          </w:p>
        </w:tc>
        <w:tc>
          <w:tcPr>
            <w:tcW w:w="3249" w:type="dxa"/>
            <w:shd w:val="clear" w:color="auto" w:fill="1A56DB"/>
          </w:tcPr>
          <w:p w14:paraId="03987112" w14:textId="77777777" w:rsidR="00586CE9" w:rsidRDefault="00000000">
            <w:r>
              <w:rPr>
                <w:b/>
                <w:color w:val="FFFFFF"/>
                <w:sz w:val="18"/>
              </w:rPr>
              <w:t>SaaS</w:t>
            </w:r>
          </w:p>
        </w:tc>
        <w:tc>
          <w:tcPr>
            <w:tcW w:w="3249" w:type="dxa"/>
            <w:shd w:val="clear" w:color="auto" w:fill="1A56DB"/>
          </w:tcPr>
          <w:p w14:paraId="0A3664B5" w14:textId="77777777" w:rsidR="00586CE9" w:rsidRDefault="00000000">
            <w:r>
              <w:rPr>
                <w:b/>
                <w:color w:val="FFFFFF"/>
                <w:sz w:val="18"/>
              </w:rPr>
              <w:t>On-Premise Product</w:t>
            </w:r>
          </w:p>
        </w:tc>
      </w:tr>
      <w:tr w:rsidR="00586CE9" w14:paraId="7AA77493" w14:textId="77777777">
        <w:tc>
          <w:tcPr>
            <w:tcW w:w="3249" w:type="dxa"/>
          </w:tcPr>
          <w:p w14:paraId="2AF1CDE6" w14:textId="56DFE699" w:rsidR="00586CE9" w:rsidRDefault="00000000">
            <w:r>
              <w:rPr>
                <w:sz w:val="18"/>
              </w:rPr>
              <w:t>Setup Time</w:t>
            </w:r>
          </w:p>
        </w:tc>
        <w:tc>
          <w:tcPr>
            <w:tcW w:w="3249" w:type="dxa"/>
          </w:tcPr>
          <w:p w14:paraId="1974C3F4" w14:textId="77777777" w:rsidR="00586CE9" w:rsidRDefault="00000000">
            <w:r>
              <w:rPr>
                <w:sz w:val="18"/>
              </w:rPr>
              <w:t>&lt; 1 week (your team)</w:t>
            </w:r>
          </w:p>
        </w:tc>
        <w:tc>
          <w:tcPr>
            <w:tcW w:w="3249" w:type="dxa"/>
          </w:tcPr>
          <w:p w14:paraId="2F8E217D" w14:textId="77777777" w:rsidR="00586CE9" w:rsidRDefault="00000000">
            <w:r>
              <w:rPr>
                <w:sz w:val="18"/>
              </w:rPr>
              <w:t>1–3 days (on-site installation)</w:t>
            </w:r>
          </w:p>
        </w:tc>
      </w:tr>
      <w:tr w:rsidR="00586CE9" w14:paraId="32BA229C" w14:textId="77777777">
        <w:tc>
          <w:tcPr>
            <w:tcW w:w="3249" w:type="dxa"/>
            <w:shd w:val="clear" w:color="auto" w:fill="EFF6FF"/>
          </w:tcPr>
          <w:p w14:paraId="05302624" w14:textId="638A9E8B" w:rsidR="00586CE9" w:rsidRDefault="00000000">
            <w:r>
              <w:rPr>
                <w:sz w:val="18"/>
              </w:rPr>
              <w:t>Data Control</w:t>
            </w:r>
          </w:p>
        </w:tc>
        <w:tc>
          <w:tcPr>
            <w:tcW w:w="3249" w:type="dxa"/>
            <w:shd w:val="clear" w:color="auto" w:fill="EFF6FF"/>
          </w:tcPr>
          <w:p w14:paraId="2333D493" w14:textId="77777777" w:rsidR="00586CE9" w:rsidRDefault="00000000">
            <w:r>
              <w:rPr>
                <w:sz w:val="18"/>
              </w:rPr>
              <w:t>On cloud (your infra)</w:t>
            </w:r>
          </w:p>
        </w:tc>
        <w:tc>
          <w:tcPr>
            <w:tcW w:w="3249" w:type="dxa"/>
            <w:shd w:val="clear" w:color="auto" w:fill="EFF6FF"/>
          </w:tcPr>
          <w:p w14:paraId="166EC64D" w14:textId="77777777" w:rsidR="00586CE9" w:rsidRDefault="00000000">
            <w:r>
              <w:rPr>
                <w:sz w:val="18"/>
              </w:rPr>
              <w:t>Fully with customer</w:t>
            </w:r>
          </w:p>
        </w:tc>
      </w:tr>
      <w:tr w:rsidR="00586CE9" w14:paraId="5389C731" w14:textId="77777777">
        <w:tc>
          <w:tcPr>
            <w:tcW w:w="3249" w:type="dxa"/>
          </w:tcPr>
          <w:p w14:paraId="29CE7BB6" w14:textId="57C56BFB" w:rsidR="00586CE9" w:rsidRDefault="00000000">
            <w:r>
              <w:rPr>
                <w:sz w:val="18"/>
              </w:rPr>
              <w:t>Internet Dependency</w:t>
            </w:r>
          </w:p>
        </w:tc>
        <w:tc>
          <w:tcPr>
            <w:tcW w:w="3249" w:type="dxa"/>
          </w:tcPr>
          <w:p w14:paraId="716CC211" w14:textId="77777777" w:rsidR="00586CE9" w:rsidRDefault="00000000">
            <w:r>
              <w:rPr>
                <w:sz w:val="18"/>
              </w:rPr>
              <w:t>Always-on</w:t>
            </w:r>
          </w:p>
        </w:tc>
        <w:tc>
          <w:tcPr>
            <w:tcW w:w="3249" w:type="dxa"/>
          </w:tcPr>
          <w:p w14:paraId="745DF4EB" w14:textId="77777777" w:rsidR="00586CE9" w:rsidRDefault="00000000">
            <w:r>
              <w:rPr>
                <w:sz w:val="18"/>
              </w:rPr>
              <w:t>Only for initial setup</w:t>
            </w:r>
          </w:p>
        </w:tc>
      </w:tr>
      <w:tr w:rsidR="00586CE9" w14:paraId="4780328C" w14:textId="77777777">
        <w:tc>
          <w:tcPr>
            <w:tcW w:w="3249" w:type="dxa"/>
            <w:shd w:val="clear" w:color="auto" w:fill="EFF6FF"/>
          </w:tcPr>
          <w:p w14:paraId="67AB8B53" w14:textId="7A77258E" w:rsidR="00586CE9" w:rsidRDefault="00000000">
            <w:r>
              <w:rPr>
                <w:sz w:val="18"/>
              </w:rPr>
              <w:t>Update Mechanism</w:t>
            </w:r>
          </w:p>
        </w:tc>
        <w:tc>
          <w:tcPr>
            <w:tcW w:w="3249" w:type="dxa"/>
            <w:shd w:val="clear" w:color="auto" w:fill="EFF6FF"/>
          </w:tcPr>
          <w:p w14:paraId="3B0CD7E7" w14:textId="77777777" w:rsidR="00586CE9" w:rsidRDefault="00000000">
            <w:r>
              <w:rPr>
                <w:sz w:val="18"/>
              </w:rPr>
              <w:t>Automatic (CI/CD)</w:t>
            </w:r>
          </w:p>
        </w:tc>
        <w:tc>
          <w:tcPr>
            <w:tcW w:w="3249" w:type="dxa"/>
            <w:shd w:val="clear" w:color="auto" w:fill="EFF6FF"/>
          </w:tcPr>
          <w:p w14:paraId="76C39035" w14:textId="77777777" w:rsidR="00586CE9" w:rsidRDefault="00000000">
            <w:r>
              <w:rPr>
                <w:sz w:val="18"/>
              </w:rPr>
              <w:t>Manual patch bundles</w:t>
            </w:r>
          </w:p>
        </w:tc>
      </w:tr>
      <w:tr w:rsidR="00586CE9" w14:paraId="547867C9" w14:textId="77777777">
        <w:tc>
          <w:tcPr>
            <w:tcW w:w="3249" w:type="dxa"/>
          </w:tcPr>
          <w:p w14:paraId="1C1FF0EA" w14:textId="42E11357" w:rsidR="00586CE9" w:rsidRDefault="00000000">
            <w:r>
              <w:rPr>
                <w:sz w:val="18"/>
              </w:rPr>
              <w:t>Multi-Tenancy</w:t>
            </w:r>
          </w:p>
        </w:tc>
        <w:tc>
          <w:tcPr>
            <w:tcW w:w="3249" w:type="dxa"/>
          </w:tcPr>
          <w:p w14:paraId="106A0280" w14:textId="77777777" w:rsidR="00586CE9" w:rsidRDefault="00000000">
            <w:r>
              <w:rPr>
                <w:sz w:val="18"/>
              </w:rPr>
              <w:t>Native</w:t>
            </w:r>
          </w:p>
        </w:tc>
        <w:tc>
          <w:tcPr>
            <w:tcW w:w="3249" w:type="dxa"/>
          </w:tcPr>
          <w:p w14:paraId="4DEE9289" w14:textId="77777777" w:rsidR="00586CE9" w:rsidRDefault="00000000">
            <w:r>
              <w:rPr>
                <w:sz w:val="18"/>
              </w:rPr>
              <w:t>Single-tenant per installation</w:t>
            </w:r>
          </w:p>
        </w:tc>
      </w:tr>
      <w:tr w:rsidR="00586CE9" w14:paraId="19650551" w14:textId="77777777">
        <w:tc>
          <w:tcPr>
            <w:tcW w:w="3249" w:type="dxa"/>
            <w:shd w:val="clear" w:color="auto" w:fill="EFF6FF"/>
          </w:tcPr>
          <w:p w14:paraId="2A3277F1" w14:textId="276358AA" w:rsidR="00586CE9" w:rsidRDefault="00000000">
            <w:r>
              <w:rPr>
                <w:sz w:val="18"/>
              </w:rPr>
              <w:t>Scalability</w:t>
            </w:r>
          </w:p>
        </w:tc>
        <w:tc>
          <w:tcPr>
            <w:tcW w:w="3249" w:type="dxa"/>
            <w:shd w:val="clear" w:color="auto" w:fill="EFF6FF"/>
          </w:tcPr>
          <w:p w14:paraId="6D301DEF" w14:textId="77777777" w:rsidR="00586CE9" w:rsidRDefault="00000000">
            <w:r>
              <w:rPr>
                <w:sz w:val="18"/>
              </w:rPr>
              <w:t>Elastic (auto-scale)</w:t>
            </w:r>
          </w:p>
        </w:tc>
        <w:tc>
          <w:tcPr>
            <w:tcW w:w="3249" w:type="dxa"/>
            <w:shd w:val="clear" w:color="auto" w:fill="EFF6FF"/>
          </w:tcPr>
          <w:p w14:paraId="69F93B4E" w14:textId="77777777" w:rsidR="00586CE9" w:rsidRDefault="00000000">
            <w:r>
              <w:rPr>
                <w:sz w:val="18"/>
              </w:rPr>
              <w:t>Fixed (hardware-bound)</w:t>
            </w:r>
          </w:p>
        </w:tc>
      </w:tr>
      <w:tr w:rsidR="00586CE9" w14:paraId="21ED2137" w14:textId="77777777">
        <w:tc>
          <w:tcPr>
            <w:tcW w:w="3249" w:type="dxa"/>
          </w:tcPr>
          <w:p w14:paraId="5389B011" w14:textId="11970995" w:rsidR="00586CE9" w:rsidRDefault="00000000">
            <w:r>
              <w:rPr>
                <w:sz w:val="18"/>
              </w:rPr>
              <w:t>CAD Data Security</w:t>
            </w:r>
          </w:p>
        </w:tc>
        <w:tc>
          <w:tcPr>
            <w:tcW w:w="3249" w:type="dxa"/>
          </w:tcPr>
          <w:p w14:paraId="64346C7E" w14:textId="77777777" w:rsidR="00586CE9" w:rsidRDefault="00000000">
            <w:r>
              <w:rPr>
                <w:sz w:val="18"/>
              </w:rPr>
              <w:t>Depends on cloud security</w:t>
            </w:r>
          </w:p>
        </w:tc>
        <w:tc>
          <w:tcPr>
            <w:tcW w:w="3249" w:type="dxa"/>
          </w:tcPr>
          <w:p w14:paraId="4A330254" w14:textId="77777777" w:rsidR="00586CE9" w:rsidRDefault="00000000">
            <w:r>
              <w:rPr>
                <w:sz w:val="18"/>
              </w:rPr>
              <w:t>100% on-premise</w:t>
            </w:r>
          </w:p>
        </w:tc>
      </w:tr>
      <w:tr w:rsidR="00586CE9" w14:paraId="1737DCFA" w14:textId="77777777">
        <w:tc>
          <w:tcPr>
            <w:tcW w:w="3249" w:type="dxa"/>
            <w:shd w:val="clear" w:color="auto" w:fill="EFF6FF"/>
          </w:tcPr>
          <w:p w14:paraId="21200683" w14:textId="31FD49AA" w:rsidR="00586CE9" w:rsidRDefault="00000000">
            <w:r>
              <w:rPr>
                <w:sz w:val="18"/>
              </w:rPr>
              <w:t>Revenue Model</w:t>
            </w:r>
          </w:p>
        </w:tc>
        <w:tc>
          <w:tcPr>
            <w:tcW w:w="3249" w:type="dxa"/>
            <w:shd w:val="clear" w:color="auto" w:fill="EFF6FF"/>
          </w:tcPr>
          <w:p w14:paraId="64A686A9" w14:textId="77777777" w:rsidR="00586CE9" w:rsidRDefault="00000000">
            <w:r>
              <w:rPr>
                <w:sz w:val="18"/>
              </w:rPr>
              <w:t>Recurring subscription</w:t>
            </w:r>
          </w:p>
        </w:tc>
        <w:tc>
          <w:tcPr>
            <w:tcW w:w="3249" w:type="dxa"/>
            <w:shd w:val="clear" w:color="auto" w:fill="EFF6FF"/>
          </w:tcPr>
          <w:p w14:paraId="6388EEA3" w14:textId="77777777" w:rsidR="00586CE9" w:rsidRDefault="00000000">
            <w:r>
              <w:rPr>
                <w:sz w:val="18"/>
              </w:rPr>
              <w:t>License + AMC</w:t>
            </w:r>
          </w:p>
        </w:tc>
      </w:tr>
      <w:tr w:rsidR="00586CE9" w14:paraId="024CAC53" w14:textId="77777777">
        <w:tc>
          <w:tcPr>
            <w:tcW w:w="3249" w:type="dxa"/>
          </w:tcPr>
          <w:p w14:paraId="55251CAA" w14:textId="5A9BBFFD" w:rsidR="00586CE9" w:rsidRDefault="00000000">
            <w:r>
              <w:rPr>
                <w:sz w:val="18"/>
              </w:rPr>
              <w:t>Year-1 Cost (Customer)</w:t>
            </w:r>
          </w:p>
        </w:tc>
        <w:tc>
          <w:tcPr>
            <w:tcW w:w="3249" w:type="dxa"/>
          </w:tcPr>
          <w:p w14:paraId="0BC9884B" w14:textId="77777777" w:rsidR="00586CE9" w:rsidRDefault="00000000">
            <w:r>
              <w:rPr>
                <w:sz w:val="18"/>
              </w:rPr>
              <w:t>₹1.8 L–₹14.4 L (subscription)</w:t>
            </w:r>
          </w:p>
        </w:tc>
        <w:tc>
          <w:tcPr>
            <w:tcW w:w="3249" w:type="dxa"/>
          </w:tcPr>
          <w:p w14:paraId="4D7E5340" w14:textId="77777777" w:rsidR="00586CE9" w:rsidRDefault="00000000">
            <w:r>
              <w:rPr>
                <w:sz w:val="18"/>
              </w:rPr>
              <w:t>₹12.75 L–₹42 L (hardware + license)</w:t>
            </w:r>
          </w:p>
        </w:tc>
      </w:tr>
      <w:tr w:rsidR="00586CE9" w14:paraId="09835868" w14:textId="77777777">
        <w:tc>
          <w:tcPr>
            <w:tcW w:w="3249" w:type="dxa"/>
            <w:shd w:val="clear" w:color="auto" w:fill="EFF6FF"/>
          </w:tcPr>
          <w:p w14:paraId="527B991C" w14:textId="2B984EB8" w:rsidR="00586CE9" w:rsidRDefault="00000000">
            <w:r>
              <w:rPr>
                <w:sz w:val="18"/>
              </w:rPr>
              <w:t>Year-2+ Cost (Customer)</w:t>
            </w:r>
          </w:p>
        </w:tc>
        <w:tc>
          <w:tcPr>
            <w:tcW w:w="3249" w:type="dxa"/>
            <w:shd w:val="clear" w:color="auto" w:fill="EFF6FF"/>
          </w:tcPr>
          <w:p w14:paraId="6AADA069" w14:textId="77777777" w:rsidR="00586CE9" w:rsidRDefault="00000000">
            <w:r>
              <w:rPr>
                <w:sz w:val="18"/>
              </w:rPr>
              <w:t>Same subscription</w:t>
            </w:r>
          </w:p>
        </w:tc>
        <w:tc>
          <w:tcPr>
            <w:tcW w:w="3249" w:type="dxa"/>
            <w:shd w:val="clear" w:color="auto" w:fill="EFF6FF"/>
          </w:tcPr>
          <w:p w14:paraId="21EFD9CD" w14:textId="77777777" w:rsidR="00586CE9" w:rsidRDefault="00000000">
            <w:r>
              <w:rPr>
                <w:sz w:val="18"/>
              </w:rPr>
              <w:t>Only AMC (₹1.4–4 L/yr)</w:t>
            </w:r>
          </w:p>
        </w:tc>
      </w:tr>
      <w:tr w:rsidR="00586CE9" w14:paraId="2E256C95" w14:textId="77777777">
        <w:tc>
          <w:tcPr>
            <w:tcW w:w="3249" w:type="dxa"/>
          </w:tcPr>
          <w:p w14:paraId="0EE33379" w14:textId="5471831F" w:rsidR="00586CE9" w:rsidRDefault="00000000">
            <w:r>
              <w:rPr>
                <w:sz w:val="18"/>
              </w:rPr>
              <w:t>Best For</w:t>
            </w:r>
          </w:p>
        </w:tc>
        <w:tc>
          <w:tcPr>
            <w:tcW w:w="3249" w:type="dxa"/>
          </w:tcPr>
          <w:p w14:paraId="3D3A6A72" w14:textId="77777777" w:rsidR="00586CE9" w:rsidRDefault="00000000">
            <w:r>
              <w:rPr>
                <w:sz w:val="18"/>
              </w:rPr>
              <w:t>SME customers, pilots, wide reach</w:t>
            </w:r>
          </w:p>
        </w:tc>
        <w:tc>
          <w:tcPr>
            <w:tcW w:w="3249" w:type="dxa"/>
          </w:tcPr>
          <w:p w14:paraId="051267D1" w14:textId="77777777" w:rsidR="00586CE9" w:rsidRDefault="00000000">
            <w:r>
              <w:rPr>
                <w:sz w:val="18"/>
              </w:rPr>
              <w:t>Large OEMs, sensitive IP, no-cloud policy</w:t>
            </w:r>
          </w:p>
        </w:tc>
      </w:tr>
    </w:tbl>
    <w:p w14:paraId="6CC357AF" w14:textId="77777777" w:rsidR="00586CE9" w:rsidRDefault="00586CE9"/>
    <w:p w14:paraId="73795BB5" w14:textId="21C00E89" w:rsidR="00586CE9" w:rsidRDefault="00586CE9"/>
    <w:sectPr w:rsidR="00586CE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939076">
    <w:abstractNumId w:val="8"/>
  </w:num>
  <w:num w:numId="2" w16cid:durableId="716206008">
    <w:abstractNumId w:val="6"/>
  </w:num>
  <w:num w:numId="3" w16cid:durableId="219172755">
    <w:abstractNumId w:val="5"/>
  </w:num>
  <w:num w:numId="4" w16cid:durableId="468981783">
    <w:abstractNumId w:val="4"/>
  </w:num>
  <w:num w:numId="5" w16cid:durableId="1258171885">
    <w:abstractNumId w:val="7"/>
  </w:num>
  <w:num w:numId="6" w16cid:durableId="1231580357">
    <w:abstractNumId w:val="3"/>
  </w:num>
  <w:num w:numId="7" w16cid:durableId="1862624930">
    <w:abstractNumId w:val="2"/>
  </w:num>
  <w:num w:numId="8" w16cid:durableId="305745222">
    <w:abstractNumId w:val="1"/>
  </w:num>
  <w:num w:numId="9" w16cid:durableId="177774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CE9"/>
    <w:rsid w:val="009D1E0C"/>
    <w:rsid w:val="00A404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74A62"/>
  <w14:defaultImageDpi w14:val="300"/>
  <w15:docId w15:val="{6B489970-EAC3-4840-AB8A-D6FCD6FA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sanskruti pasalkar</cp:lastModifiedBy>
  <cp:revision>3</cp:revision>
  <dcterms:created xsi:type="dcterms:W3CDTF">2013-12-23T23:15:00Z</dcterms:created>
  <dcterms:modified xsi:type="dcterms:W3CDTF">2026-06-15T10:18:00Z</dcterms:modified>
  <cp:category/>
</cp:coreProperties>
</file>